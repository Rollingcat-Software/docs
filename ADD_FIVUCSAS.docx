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F96E" w14:textId="77777777" w:rsidR="0077491C" w:rsidRDefault="00000000">
      <w:pPr>
        <w:pStyle w:val="Balk1"/>
      </w:pPr>
      <w:r>
        <w:t>FACE AND IDENTITY VERIFICATION USING CLOUD BASED SAAS MODELS</w:t>
      </w:r>
    </w:p>
    <w:p w14:paraId="447ABF7C" w14:textId="77777777" w:rsidR="0077491C" w:rsidRDefault="00000000">
      <w:pPr>
        <w:pStyle w:val="Balk2"/>
      </w:pPr>
      <w:r>
        <w:t>Architectural Design Document (ADD)</w:t>
      </w:r>
    </w:p>
    <w:p w14:paraId="3410DFAC" w14:textId="77777777" w:rsidR="0077491C" w:rsidRDefault="00000000">
      <w:r>
        <w:t>________________________________________________________________________________</w:t>
      </w:r>
    </w:p>
    <w:p w14:paraId="0661AB58" w14:textId="77777777" w:rsidR="0077491C" w:rsidRDefault="00000000">
      <w:r>
        <w:t>CSE4197 Engineering Project 2</w:t>
      </w:r>
    </w:p>
    <w:p w14:paraId="6BF70AFC" w14:textId="77777777" w:rsidR="0077491C" w:rsidRDefault="00000000">
      <w:r>
        <w:t>Marmara University, Faculty of Engineering Computer Engineering Department</w:t>
      </w:r>
    </w:p>
    <w:p w14:paraId="7F6D5257" w14:textId="77777777" w:rsidR="0077491C" w:rsidRDefault="00000000">
      <w:r>
        <w:t>Spring Semester 2026</w:t>
      </w:r>
    </w:p>
    <w:p w14:paraId="1FFCC9EB" w14:textId="77777777" w:rsidR="0077491C" w:rsidRDefault="00000000">
      <w:r>
        <w:t>________________________________________________________________________________</w:t>
      </w:r>
    </w:p>
    <w:p w14:paraId="3FDB0F04" w14:textId="77777777" w:rsidR="0077491C" w:rsidRDefault="00000000">
      <w:r>
        <w:t>Supervised by: Assoc. Prof. Dr. Mustafa Ağaoğlu</w:t>
      </w:r>
    </w:p>
    <w:p w14:paraId="51DBF3B4" w14:textId="77777777" w:rsidR="0077491C" w:rsidRDefault="00000000">
      <w:r>
        <w:t>Team Members:</w:t>
      </w:r>
    </w:p>
    <w:p w14:paraId="7E2125C4" w14:textId="77777777" w:rsidR="0077491C" w:rsidRDefault="00000000">
      <w:pPr>
        <w:pStyle w:val="ListeMaddemi"/>
      </w:pPr>
      <w:r>
        <w:t>Ahmet Abdullah Gültekin - 150121025 (Project Lead &amp; Backend Developer)</w:t>
      </w:r>
    </w:p>
    <w:p w14:paraId="58B2C730" w14:textId="77777777" w:rsidR="0077491C" w:rsidRDefault="00000000">
      <w:pPr>
        <w:pStyle w:val="ListeMaddemi"/>
      </w:pPr>
      <w:r>
        <w:t>Ayşe Gülsüm Eren - 150120005 (Mobile Application Developer)</w:t>
      </w:r>
    </w:p>
    <w:p w14:paraId="5D90675C" w14:textId="77777777" w:rsidR="0077491C" w:rsidRDefault="00000000">
      <w:pPr>
        <w:pStyle w:val="ListeMaddemi"/>
      </w:pPr>
      <w:r>
        <w:t>Ayşenur Arıcı - 150123825 (AI/ML &amp; Biometric Systems)</w:t>
      </w:r>
    </w:p>
    <w:p w14:paraId="07DA15FB" w14:textId="77777777" w:rsidR="0077491C" w:rsidRDefault="00000000">
      <w:r>
        <w:t>________________________________________________________________________________</w:t>
      </w:r>
    </w:p>
    <w:p w14:paraId="548A04B1" w14:textId="77777777" w:rsidR="0077491C" w:rsidRDefault="00000000">
      <w:r>
        <w:t>Document Version: 1.0 Last Updated: January 2026</w:t>
      </w:r>
    </w:p>
    <w:p w14:paraId="4DE2D138" w14:textId="77777777" w:rsidR="0077491C" w:rsidRDefault="00000000">
      <w:r>
        <w:t>________________________________________________________________________________</w:t>
      </w:r>
    </w:p>
    <w:p w14:paraId="11811FCC" w14:textId="77777777" w:rsidR="0077491C" w:rsidRDefault="00000000">
      <w:pPr>
        <w:pStyle w:val="Balk2"/>
      </w:pPr>
      <w:r>
        <w:t>Table of Contents</w:t>
      </w:r>
    </w:p>
    <w:p w14:paraId="21AD8F68" w14:textId="77777777" w:rsidR="0077491C" w:rsidRDefault="00000000">
      <w:pPr>
        <w:pStyle w:val="ListeNumaras"/>
      </w:pPr>
      <w:r>
        <w:t>Introduction</w:t>
      </w:r>
    </w:p>
    <w:p w14:paraId="1A634866" w14:textId="77777777" w:rsidR="0077491C" w:rsidRDefault="00000000">
      <w:pPr>
        <w:pStyle w:val="ListeMaddemi"/>
      </w:pPr>
      <w:r>
        <w:t>1.1 Problem Description</w:t>
      </w:r>
    </w:p>
    <w:p w14:paraId="6DDD2CB2" w14:textId="77777777" w:rsidR="0077491C" w:rsidRDefault="00000000">
      <w:pPr>
        <w:pStyle w:val="ListeMaddemi"/>
      </w:pPr>
      <w:r>
        <w:t>1.2 Scope</w:t>
      </w:r>
    </w:p>
    <w:p w14:paraId="590898FB" w14:textId="77777777" w:rsidR="0077491C" w:rsidRDefault="00000000">
      <w:pPr>
        <w:pStyle w:val="ListeMaddemi"/>
      </w:pPr>
      <w:r>
        <w:t>1.3 Definitions and Acronyms</w:t>
      </w:r>
    </w:p>
    <w:p w14:paraId="39E1B9D0" w14:textId="77777777" w:rsidR="0077491C" w:rsidRDefault="00000000">
      <w:pPr>
        <w:pStyle w:val="ListeNumaras"/>
      </w:pPr>
      <w:r>
        <w:t>Literature Survey</w:t>
      </w:r>
    </w:p>
    <w:p w14:paraId="23A2383B" w14:textId="77777777" w:rsidR="0077491C" w:rsidRDefault="00000000">
      <w:pPr>
        <w:pStyle w:val="ListeNumaras"/>
      </w:pPr>
      <w:r>
        <w:t>Project Requirements</w:t>
      </w:r>
    </w:p>
    <w:p w14:paraId="2153F6D8" w14:textId="77777777" w:rsidR="0077491C" w:rsidRDefault="00000000">
      <w:pPr>
        <w:pStyle w:val="ListeMaddemi"/>
      </w:pPr>
      <w:r>
        <w:t>3.1 Functional Requirements</w:t>
      </w:r>
    </w:p>
    <w:p w14:paraId="2D3173EB" w14:textId="77777777" w:rsidR="0077491C" w:rsidRDefault="00000000">
      <w:pPr>
        <w:pStyle w:val="ListeMaddemi"/>
      </w:pPr>
      <w:r>
        <w:t>3.2 Non-Functional Requirements</w:t>
      </w:r>
    </w:p>
    <w:p w14:paraId="5D38C1BB" w14:textId="77777777" w:rsidR="0077491C" w:rsidRDefault="00000000">
      <w:pPr>
        <w:pStyle w:val="ListeNumaras"/>
      </w:pPr>
      <w:r>
        <w:t>System Design</w:t>
      </w:r>
    </w:p>
    <w:p w14:paraId="656D0816" w14:textId="77777777" w:rsidR="0077491C" w:rsidRDefault="00000000">
      <w:pPr>
        <w:pStyle w:val="ListeMaddemi"/>
      </w:pPr>
      <w:r>
        <w:t>4.1 Use Case Diagrams</w:t>
      </w:r>
    </w:p>
    <w:p w14:paraId="22DC1613" w14:textId="77777777" w:rsidR="0077491C" w:rsidRDefault="00000000">
      <w:pPr>
        <w:pStyle w:val="ListeMaddemi"/>
      </w:pPr>
      <w:r>
        <w:t>4.2 Class and ER Diagrams</w:t>
      </w:r>
    </w:p>
    <w:p w14:paraId="7047A7D3" w14:textId="77777777" w:rsidR="0077491C" w:rsidRDefault="00000000">
      <w:pPr>
        <w:pStyle w:val="ListeMaddemi"/>
      </w:pPr>
      <w:r>
        <w:t>4.3 User Interface Design</w:t>
      </w:r>
    </w:p>
    <w:p w14:paraId="07FE2A17" w14:textId="77777777" w:rsidR="0077491C" w:rsidRDefault="00000000">
      <w:pPr>
        <w:pStyle w:val="ListeMaddemi"/>
      </w:pPr>
      <w:r>
        <w:t>4.4 Test Plan</w:t>
      </w:r>
    </w:p>
    <w:p w14:paraId="3CA15F24" w14:textId="77777777" w:rsidR="0077491C" w:rsidRDefault="00000000">
      <w:pPr>
        <w:pStyle w:val="ListeNumaras"/>
      </w:pPr>
      <w:r>
        <w:t>Software Architecture</w:t>
      </w:r>
    </w:p>
    <w:p w14:paraId="15CBB70E" w14:textId="77777777" w:rsidR="0077491C" w:rsidRDefault="00000000">
      <w:pPr>
        <w:pStyle w:val="ListeMaddemi"/>
      </w:pPr>
      <w:r>
        <w:t>5.1 Architectural Style</w:t>
      </w:r>
    </w:p>
    <w:p w14:paraId="433A58CC" w14:textId="77777777" w:rsidR="0077491C" w:rsidRDefault="00000000">
      <w:pPr>
        <w:pStyle w:val="ListeMaddemi"/>
      </w:pPr>
      <w:r>
        <w:t>5.2 Component Architecture</w:t>
      </w:r>
    </w:p>
    <w:p w14:paraId="306D533E" w14:textId="77777777" w:rsidR="0077491C" w:rsidRDefault="00000000">
      <w:pPr>
        <w:pStyle w:val="ListeMaddemi"/>
      </w:pPr>
      <w:r>
        <w:t>5.3 Data Architecture</w:t>
      </w:r>
    </w:p>
    <w:p w14:paraId="6D1F2FC9" w14:textId="77777777" w:rsidR="0077491C" w:rsidRDefault="00000000">
      <w:pPr>
        <w:pStyle w:val="ListeMaddemi"/>
      </w:pPr>
      <w:r>
        <w:lastRenderedPageBreak/>
        <w:t>5.4 Deployment Architecture</w:t>
      </w:r>
    </w:p>
    <w:p w14:paraId="6079300C" w14:textId="77777777" w:rsidR="0077491C" w:rsidRDefault="00000000">
      <w:pPr>
        <w:pStyle w:val="ListeNumaras"/>
      </w:pPr>
      <w:r>
        <w:t>Tasks Accomplished</w:t>
      </w:r>
    </w:p>
    <w:p w14:paraId="24352A48" w14:textId="77777777" w:rsidR="0077491C" w:rsidRDefault="00000000">
      <w:pPr>
        <w:pStyle w:val="ListeMaddemi"/>
      </w:pPr>
      <w:r>
        <w:t>6.1 Current State of the System</w:t>
      </w:r>
    </w:p>
    <w:p w14:paraId="26A3D18B" w14:textId="77777777" w:rsidR="0077491C" w:rsidRDefault="00000000">
      <w:pPr>
        <w:pStyle w:val="ListeMaddemi"/>
      </w:pPr>
      <w:r>
        <w:t>6.2 Task Log</w:t>
      </w:r>
    </w:p>
    <w:p w14:paraId="75AA7C9D" w14:textId="77777777" w:rsidR="0077491C" w:rsidRDefault="00000000">
      <w:pPr>
        <w:pStyle w:val="ListeMaddemi"/>
      </w:pPr>
      <w:r>
        <w:t>6.3 Gantt Chart</w:t>
      </w:r>
    </w:p>
    <w:p w14:paraId="287B78F0" w14:textId="77777777" w:rsidR="0077491C" w:rsidRDefault="00000000">
      <w:pPr>
        <w:pStyle w:val="ListeNumaras"/>
      </w:pPr>
      <w:r>
        <w:t>References</w:t>
      </w:r>
    </w:p>
    <w:p w14:paraId="23DB6A3A" w14:textId="77777777" w:rsidR="0077491C" w:rsidRDefault="00000000">
      <w:r>
        <w:t>________________________________________________________________________________</w:t>
      </w:r>
    </w:p>
    <w:p w14:paraId="33870126" w14:textId="77777777" w:rsidR="0077491C" w:rsidRDefault="00000000">
      <w:pPr>
        <w:pStyle w:val="Balk2"/>
      </w:pPr>
      <w:r>
        <w:t>1. Introduction</w:t>
      </w:r>
    </w:p>
    <w:p w14:paraId="5D43CC9E" w14:textId="77777777" w:rsidR="0077491C" w:rsidRDefault="00000000">
      <w:pPr>
        <w:pStyle w:val="Balk3"/>
      </w:pPr>
      <w:r>
        <w:t>1.1 Problem Description</w:t>
      </w:r>
    </w:p>
    <w:p w14:paraId="0D0DC3FC" w14:textId="77777777" w:rsidR="0077491C" w:rsidRDefault="00000000">
      <w:r>
        <w:t>Traditional authentication methods present significant security vulnerabilities and poor user experiences in modern digital and physical access scenarios. Passwords can be stolen through phishing or data breaches, access cards can be cloned, and single-factor biometric systems remain vulnerable to spoofing attacks using static photos, videos, or sophisticated masks.</w:t>
      </w:r>
    </w:p>
    <w:p w14:paraId="64245451" w14:textId="77777777" w:rsidR="0077491C" w:rsidRDefault="00000000">
      <w:r>
        <w:t>This project addresses these challenges by developing FIVUCSAS (Face and Identity Verification Using Cloud-based SaaS) - a multi-tenant, cloud-native biometric authentication platform. The system integrates advanced face recognition with an innovative active liveness detection algorithm called "Biometric Puzzle" to provide robust protection against fraud while maintaining excellent user experience through developer-friendly APIs.</w:t>
      </w:r>
    </w:p>
    <w:p w14:paraId="60C382FD" w14:textId="77777777" w:rsidR="0077491C" w:rsidRDefault="00000000">
      <w:r>
        <w:t>The platform targets B2B and B2B2C markets, unifying both physical access control (door entry, kiosk authentication) and digital authentication (system login, transaction verification) under a single identity management solution.</w:t>
      </w:r>
    </w:p>
    <w:p w14:paraId="4784FC66" w14:textId="77777777" w:rsidR="0077491C" w:rsidRDefault="00000000">
      <w:pPr>
        <w:pStyle w:val="Balk3"/>
      </w:pPr>
      <w:r>
        <w:t>1.2 Scope</w:t>
      </w:r>
    </w:p>
    <w:p w14:paraId="53D3C2C0" w14:textId="77777777" w:rsidR="0077491C" w:rsidRDefault="00000000">
      <w:r>
        <w:rPr>
          <w:b/>
        </w:rPr>
        <w:t>1.2.1 In Scope</w:t>
      </w:r>
    </w:p>
    <w:tbl>
      <w:tblPr>
        <w:tblStyle w:val="TabloKlavuzu"/>
        <w:tblW w:w="0" w:type="auto"/>
        <w:jc w:val="center"/>
        <w:tblLook w:val="04A0" w:firstRow="1" w:lastRow="0" w:firstColumn="1" w:lastColumn="0" w:noHBand="0" w:noVBand="1"/>
      </w:tblPr>
      <w:tblGrid>
        <w:gridCol w:w="4703"/>
        <w:gridCol w:w="4703"/>
      </w:tblGrid>
      <w:tr w:rsidR="0077491C" w14:paraId="26B093F5" w14:textId="77777777">
        <w:trPr>
          <w:jc w:val="center"/>
        </w:trPr>
        <w:tc>
          <w:tcPr>
            <w:tcW w:w="4703" w:type="dxa"/>
            <w:shd w:val="clear" w:color="auto" w:fill="D9E2F3"/>
          </w:tcPr>
          <w:p w14:paraId="7DE31697" w14:textId="77777777" w:rsidR="0077491C" w:rsidRDefault="00000000">
            <w:pPr>
              <w:spacing w:before="40" w:after="40"/>
            </w:pPr>
            <w:r>
              <w:rPr>
                <w:b/>
              </w:rPr>
              <w:t>Category</w:t>
            </w:r>
          </w:p>
        </w:tc>
        <w:tc>
          <w:tcPr>
            <w:tcW w:w="4703" w:type="dxa"/>
            <w:shd w:val="clear" w:color="auto" w:fill="D9E2F3"/>
          </w:tcPr>
          <w:p w14:paraId="0BE68CB4" w14:textId="77777777" w:rsidR="0077491C" w:rsidRDefault="00000000">
            <w:pPr>
              <w:spacing w:before="40" w:after="40"/>
            </w:pPr>
            <w:r>
              <w:rPr>
                <w:b/>
              </w:rPr>
              <w:t>Items</w:t>
            </w:r>
          </w:p>
        </w:tc>
      </w:tr>
      <w:tr w:rsidR="0077491C" w14:paraId="21A5B5F3" w14:textId="77777777">
        <w:trPr>
          <w:jc w:val="center"/>
        </w:trPr>
        <w:tc>
          <w:tcPr>
            <w:tcW w:w="4703" w:type="dxa"/>
          </w:tcPr>
          <w:p w14:paraId="5F28EB2E" w14:textId="77777777" w:rsidR="0077491C" w:rsidRDefault="00000000">
            <w:pPr>
              <w:spacing w:before="40" w:after="40"/>
            </w:pPr>
            <w:r>
              <w:t>Backend Services</w:t>
            </w:r>
          </w:p>
        </w:tc>
        <w:tc>
          <w:tcPr>
            <w:tcW w:w="4703" w:type="dxa"/>
          </w:tcPr>
          <w:p w14:paraId="3FD320FF" w14:textId="77777777" w:rsidR="0077491C" w:rsidRDefault="00000000">
            <w:pPr>
              <w:spacing w:before="40" w:after="40"/>
            </w:pPr>
            <w:r>
              <w:t>Identity Core API (Spring Boot 3.2/Java 21), Biometric Processor API (FastAPI/Python 3.11)</w:t>
            </w:r>
          </w:p>
        </w:tc>
      </w:tr>
      <w:tr w:rsidR="0077491C" w14:paraId="0D99DCF0" w14:textId="77777777">
        <w:trPr>
          <w:jc w:val="center"/>
        </w:trPr>
        <w:tc>
          <w:tcPr>
            <w:tcW w:w="4703" w:type="dxa"/>
          </w:tcPr>
          <w:p w14:paraId="6D41E08D" w14:textId="77777777" w:rsidR="0077491C" w:rsidRDefault="00000000">
            <w:pPr>
              <w:spacing w:before="40" w:after="40"/>
            </w:pPr>
            <w:r>
              <w:t>Client Applications</w:t>
            </w:r>
          </w:p>
        </w:tc>
        <w:tc>
          <w:tcPr>
            <w:tcW w:w="4703" w:type="dxa"/>
          </w:tcPr>
          <w:p w14:paraId="135060AF" w14:textId="77777777" w:rsidR="0077491C" w:rsidRDefault="00000000">
            <w:pPr>
              <w:spacing w:before="40" w:after="40"/>
            </w:pPr>
            <w:r>
              <w:t>Web Admin Dashboard (React 18), Mobile App (Android), Desktop App (Windows/Linux/macOS) using Kotlin Multiplatform</w:t>
            </w:r>
          </w:p>
        </w:tc>
      </w:tr>
      <w:tr w:rsidR="0077491C" w14:paraId="1B49CFD8" w14:textId="77777777">
        <w:trPr>
          <w:jc w:val="center"/>
        </w:trPr>
        <w:tc>
          <w:tcPr>
            <w:tcW w:w="4703" w:type="dxa"/>
          </w:tcPr>
          <w:p w14:paraId="62BDA1FA" w14:textId="77777777" w:rsidR="0077491C" w:rsidRDefault="00000000">
            <w:pPr>
              <w:spacing w:before="40" w:after="40"/>
            </w:pPr>
            <w:r>
              <w:t>Database Architecture</w:t>
            </w:r>
          </w:p>
        </w:tc>
        <w:tc>
          <w:tcPr>
            <w:tcW w:w="4703" w:type="dxa"/>
          </w:tcPr>
          <w:p w14:paraId="1FFBD5E7" w14:textId="77777777" w:rsidR="0077491C" w:rsidRDefault="00000000">
            <w:pPr>
              <w:spacing w:before="40" w:after="40"/>
            </w:pPr>
            <w:r>
              <w:t>Multi-tenant PostgreSQL 16 with pgvector extension for face embeddings</w:t>
            </w:r>
          </w:p>
        </w:tc>
      </w:tr>
      <w:tr w:rsidR="0077491C" w14:paraId="4762BF69" w14:textId="77777777">
        <w:trPr>
          <w:jc w:val="center"/>
        </w:trPr>
        <w:tc>
          <w:tcPr>
            <w:tcW w:w="4703" w:type="dxa"/>
          </w:tcPr>
          <w:p w14:paraId="79B74B89" w14:textId="77777777" w:rsidR="0077491C" w:rsidRDefault="00000000">
            <w:pPr>
              <w:spacing w:before="40" w:after="40"/>
            </w:pPr>
            <w:r>
              <w:t>Face Biometrics</w:t>
            </w:r>
          </w:p>
        </w:tc>
        <w:tc>
          <w:tcPr>
            <w:tcW w:w="4703" w:type="dxa"/>
          </w:tcPr>
          <w:p w14:paraId="07D9BE36" w14:textId="77777777" w:rsidR="0077491C" w:rsidRDefault="00000000">
            <w:pPr>
              <w:spacing w:before="40" w:after="40"/>
            </w:pPr>
            <w:r>
              <w:t>Face recognition (1:N), face verification (1:1) using DeepFace library with 9 model options</w:t>
            </w:r>
          </w:p>
        </w:tc>
      </w:tr>
      <w:tr w:rsidR="0077491C" w14:paraId="5AE42137" w14:textId="77777777">
        <w:trPr>
          <w:jc w:val="center"/>
        </w:trPr>
        <w:tc>
          <w:tcPr>
            <w:tcW w:w="4703" w:type="dxa"/>
          </w:tcPr>
          <w:p w14:paraId="3255F5EA" w14:textId="77777777" w:rsidR="0077491C" w:rsidRDefault="00000000">
            <w:pPr>
              <w:spacing w:before="40" w:after="40"/>
            </w:pPr>
            <w:r>
              <w:t>Liveness Detection</w:t>
            </w:r>
          </w:p>
        </w:tc>
        <w:tc>
          <w:tcPr>
            <w:tcW w:w="4703" w:type="dxa"/>
          </w:tcPr>
          <w:p w14:paraId="26C7D286" w14:textId="77777777" w:rsidR="0077491C" w:rsidRDefault="00000000">
            <w:pPr>
              <w:spacing w:before="40" w:after="40"/>
            </w:pPr>
            <w:r>
              <w:t>"Biometric Puzzle" active liveness + passive anti-spoofing using MediaPipe (468 facial landmarks)</w:t>
            </w:r>
          </w:p>
        </w:tc>
      </w:tr>
      <w:tr w:rsidR="0077491C" w14:paraId="38B3CF4A" w14:textId="77777777">
        <w:trPr>
          <w:jc w:val="center"/>
        </w:trPr>
        <w:tc>
          <w:tcPr>
            <w:tcW w:w="4703" w:type="dxa"/>
          </w:tcPr>
          <w:p w14:paraId="7CDB2035" w14:textId="77777777" w:rsidR="0077491C" w:rsidRDefault="00000000">
            <w:pPr>
              <w:spacing w:before="40" w:after="40"/>
            </w:pPr>
            <w:r>
              <w:t>Infrastructure</w:t>
            </w:r>
          </w:p>
        </w:tc>
        <w:tc>
          <w:tcPr>
            <w:tcW w:w="4703" w:type="dxa"/>
          </w:tcPr>
          <w:p w14:paraId="7D6F7A4D" w14:textId="77777777" w:rsidR="0077491C" w:rsidRDefault="00000000">
            <w:pPr>
              <w:spacing w:before="40" w:after="40"/>
            </w:pPr>
            <w:r>
              <w:t>Docker Compose containerization, NGINX API Gateway, Redis caching</w:t>
            </w:r>
          </w:p>
        </w:tc>
      </w:tr>
      <w:tr w:rsidR="0077491C" w14:paraId="41CB377E" w14:textId="77777777">
        <w:trPr>
          <w:jc w:val="center"/>
        </w:trPr>
        <w:tc>
          <w:tcPr>
            <w:tcW w:w="4703" w:type="dxa"/>
          </w:tcPr>
          <w:p w14:paraId="65241256" w14:textId="77777777" w:rsidR="0077491C" w:rsidRDefault="00000000">
            <w:pPr>
              <w:spacing w:before="40" w:after="40"/>
            </w:pPr>
            <w:r>
              <w:t>Security</w:t>
            </w:r>
          </w:p>
        </w:tc>
        <w:tc>
          <w:tcPr>
            <w:tcW w:w="4703" w:type="dxa"/>
          </w:tcPr>
          <w:p w14:paraId="33E05FE2" w14:textId="77777777" w:rsidR="0077491C" w:rsidRDefault="00000000">
            <w:pPr>
              <w:spacing w:before="40" w:after="40"/>
            </w:pPr>
            <w:r>
              <w:t xml:space="preserve">JWT authentication, RBAC authorization, BCrypt </w:t>
            </w:r>
            <w:r>
              <w:lastRenderedPageBreak/>
              <w:t>password hashing, rate limiting</w:t>
            </w:r>
          </w:p>
        </w:tc>
      </w:tr>
    </w:tbl>
    <w:p w14:paraId="2C1CC72C" w14:textId="77777777" w:rsidR="0077491C" w:rsidRDefault="0077491C"/>
    <w:p w14:paraId="6711BA20" w14:textId="77777777" w:rsidR="0077491C" w:rsidRDefault="00000000">
      <w:r>
        <w:rPr>
          <w:b/>
        </w:rPr>
        <w:t>1.2.2 Out of Scope</w:t>
      </w:r>
    </w:p>
    <w:p w14:paraId="2E1E40FB" w14:textId="77777777" w:rsidR="0077491C" w:rsidRDefault="00000000">
      <w:pPr>
        <w:pStyle w:val="ListeMaddemi"/>
      </w:pPr>
      <w:r>
        <w:t>Other biometric modalities (fingerprint, voice, iris) - architecture supports but not implemented</w:t>
      </w:r>
    </w:p>
    <w:p w14:paraId="59AFB17A" w14:textId="77777777" w:rsidR="0077491C" w:rsidRDefault="00000000">
      <w:pPr>
        <w:pStyle w:val="ListeMaddemi"/>
      </w:pPr>
      <w:r>
        <w:t>Production cloud deployment (Kubernetes) - system delivered as Docker Compose</w:t>
      </w:r>
    </w:p>
    <w:p w14:paraId="44387C6C" w14:textId="77777777" w:rsidR="0077491C" w:rsidRDefault="00000000">
      <w:pPr>
        <w:pStyle w:val="ListeMaddemi"/>
      </w:pPr>
      <w:r>
        <w:t>Edge device hardware manufacturing - simulated in software</w:t>
      </w:r>
    </w:p>
    <w:p w14:paraId="460A12AD" w14:textId="77777777" w:rsidR="0077491C" w:rsidRDefault="00000000">
      <w:pPr>
        <w:pStyle w:val="ListeMaddemi"/>
      </w:pPr>
      <w:r>
        <w:t>Advanced billing and subscription management UI</w:t>
      </w:r>
    </w:p>
    <w:p w14:paraId="0B7B4FB7" w14:textId="77777777" w:rsidR="0077491C" w:rsidRDefault="00000000">
      <w:pPr>
        <w:pStyle w:val="ListeMaddemi"/>
      </w:pPr>
      <w:r>
        <w:t>NFC card reading functionality</w:t>
      </w:r>
    </w:p>
    <w:p w14:paraId="14ADE34B" w14:textId="77777777" w:rsidR="0077491C" w:rsidRDefault="00000000">
      <w:r>
        <w:rPr>
          <w:b/>
        </w:rPr>
        <w:t>1.2.3 Constraints</w:t>
      </w:r>
    </w:p>
    <w:tbl>
      <w:tblPr>
        <w:tblStyle w:val="TabloKlavuzu"/>
        <w:tblW w:w="0" w:type="auto"/>
        <w:jc w:val="center"/>
        <w:tblLook w:val="04A0" w:firstRow="1" w:lastRow="0" w:firstColumn="1" w:lastColumn="0" w:noHBand="0" w:noVBand="1"/>
      </w:tblPr>
      <w:tblGrid>
        <w:gridCol w:w="4703"/>
        <w:gridCol w:w="4703"/>
      </w:tblGrid>
      <w:tr w:rsidR="0077491C" w14:paraId="354D0EAA" w14:textId="77777777">
        <w:trPr>
          <w:jc w:val="center"/>
        </w:trPr>
        <w:tc>
          <w:tcPr>
            <w:tcW w:w="4703" w:type="dxa"/>
            <w:shd w:val="clear" w:color="auto" w:fill="D9E2F3"/>
          </w:tcPr>
          <w:p w14:paraId="6DF5767B" w14:textId="77777777" w:rsidR="0077491C" w:rsidRDefault="00000000">
            <w:pPr>
              <w:spacing w:before="40" w:after="40"/>
            </w:pPr>
            <w:r>
              <w:rPr>
                <w:b/>
              </w:rPr>
              <w:t>Constraint Type</w:t>
            </w:r>
          </w:p>
        </w:tc>
        <w:tc>
          <w:tcPr>
            <w:tcW w:w="4703" w:type="dxa"/>
            <w:shd w:val="clear" w:color="auto" w:fill="D9E2F3"/>
          </w:tcPr>
          <w:p w14:paraId="7CCF3C66" w14:textId="77777777" w:rsidR="0077491C" w:rsidRDefault="00000000">
            <w:pPr>
              <w:spacing w:before="40" w:after="40"/>
            </w:pPr>
            <w:r>
              <w:rPr>
                <w:b/>
              </w:rPr>
              <w:t>Description</w:t>
            </w:r>
          </w:p>
        </w:tc>
      </w:tr>
      <w:tr w:rsidR="0077491C" w14:paraId="02BB0DF1" w14:textId="77777777">
        <w:trPr>
          <w:jc w:val="center"/>
        </w:trPr>
        <w:tc>
          <w:tcPr>
            <w:tcW w:w="4703" w:type="dxa"/>
          </w:tcPr>
          <w:p w14:paraId="6838621A" w14:textId="77777777" w:rsidR="0077491C" w:rsidRDefault="00000000">
            <w:pPr>
              <w:spacing w:before="40" w:after="40"/>
            </w:pPr>
            <w:r>
              <w:t>Technology</w:t>
            </w:r>
          </w:p>
        </w:tc>
        <w:tc>
          <w:tcPr>
            <w:tcW w:w="4703" w:type="dxa"/>
          </w:tcPr>
          <w:p w14:paraId="5618712F" w14:textId="77777777" w:rsidR="0077491C" w:rsidRDefault="00000000">
            <w:pPr>
              <w:spacing w:before="40" w:after="40"/>
            </w:pPr>
            <w:r>
              <w:t>Exclusively open-source technologies with permissive licenses</w:t>
            </w:r>
          </w:p>
        </w:tc>
      </w:tr>
      <w:tr w:rsidR="0077491C" w14:paraId="1E2E0803" w14:textId="77777777">
        <w:trPr>
          <w:jc w:val="center"/>
        </w:trPr>
        <w:tc>
          <w:tcPr>
            <w:tcW w:w="4703" w:type="dxa"/>
          </w:tcPr>
          <w:p w14:paraId="5D127F4F" w14:textId="77777777" w:rsidR="0077491C" w:rsidRDefault="00000000">
            <w:pPr>
              <w:spacing w:before="40" w:after="40"/>
            </w:pPr>
            <w:r>
              <w:t>Infrastructure</w:t>
            </w:r>
          </w:p>
        </w:tc>
        <w:tc>
          <w:tcPr>
            <w:tcW w:w="4703" w:type="dxa"/>
          </w:tcPr>
          <w:p w14:paraId="29AAF2B6" w14:textId="77777777" w:rsidR="0077491C" w:rsidRDefault="00000000">
            <w:pPr>
              <w:spacing w:before="40" w:after="40"/>
            </w:pPr>
            <w:r>
              <w:t>VPS hosting may be utilized for deployment (updated from initial constraint)</w:t>
            </w:r>
          </w:p>
        </w:tc>
      </w:tr>
      <w:tr w:rsidR="0077491C" w14:paraId="4009B01D" w14:textId="77777777">
        <w:trPr>
          <w:jc w:val="center"/>
        </w:trPr>
        <w:tc>
          <w:tcPr>
            <w:tcW w:w="4703" w:type="dxa"/>
          </w:tcPr>
          <w:p w14:paraId="66F61109" w14:textId="77777777" w:rsidR="0077491C" w:rsidRDefault="00000000">
            <w:pPr>
              <w:spacing w:before="40" w:after="40"/>
            </w:pPr>
            <w:r>
              <w:t>Hardware</w:t>
            </w:r>
          </w:p>
        </w:tc>
        <w:tc>
          <w:tcPr>
            <w:tcW w:w="4703" w:type="dxa"/>
          </w:tcPr>
          <w:p w14:paraId="08F87E15" w14:textId="77777777" w:rsidR="0077491C" w:rsidRDefault="00000000">
            <w:pPr>
              <w:spacing w:before="40" w:after="40"/>
            </w:pPr>
            <w:r>
              <w:t>Liveness detection performance limited by device camera quality and processing power</w:t>
            </w:r>
          </w:p>
        </w:tc>
      </w:tr>
      <w:tr w:rsidR="0077491C" w14:paraId="6E968D27" w14:textId="77777777">
        <w:trPr>
          <w:jc w:val="center"/>
        </w:trPr>
        <w:tc>
          <w:tcPr>
            <w:tcW w:w="4703" w:type="dxa"/>
          </w:tcPr>
          <w:p w14:paraId="4EB6231F" w14:textId="77777777" w:rsidR="0077491C" w:rsidRDefault="00000000">
            <w:pPr>
              <w:spacing w:before="40" w:after="40"/>
            </w:pPr>
            <w:r>
              <w:t>Data</w:t>
            </w:r>
          </w:p>
        </w:tc>
        <w:tc>
          <w:tcPr>
            <w:tcW w:w="4703" w:type="dxa"/>
          </w:tcPr>
          <w:p w14:paraId="3C6E4D41" w14:textId="77777777" w:rsidR="0077491C" w:rsidRDefault="00000000">
            <w:pPr>
              <w:spacing w:before="40" w:after="40"/>
            </w:pPr>
            <w:r>
              <w:t>No custom model training; relies on pre-trained DeepFace models</w:t>
            </w:r>
          </w:p>
        </w:tc>
      </w:tr>
    </w:tbl>
    <w:p w14:paraId="20B20981" w14:textId="77777777" w:rsidR="0077491C" w:rsidRDefault="0077491C"/>
    <w:p w14:paraId="692368E9" w14:textId="77777777" w:rsidR="0077491C" w:rsidRDefault="00000000">
      <w:pPr>
        <w:pStyle w:val="Balk3"/>
      </w:pPr>
      <w:r>
        <w:t>1.3 Definitions and Acronyms</w:t>
      </w:r>
    </w:p>
    <w:tbl>
      <w:tblPr>
        <w:tblStyle w:val="TabloKlavuzu"/>
        <w:tblW w:w="0" w:type="auto"/>
        <w:jc w:val="center"/>
        <w:tblLook w:val="04A0" w:firstRow="1" w:lastRow="0" w:firstColumn="1" w:lastColumn="0" w:noHBand="0" w:noVBand="1"/>
      </w:tblPr>
      <w:tblGrid>
        <w:gridCol w:w="4703"/>
        <w:gridCol w:w="4703"/>
      </w:tblGrid>
      <w:tr w:rsidR="0077491C" w14:paraId="08B200EC" w14:textId="77777777">
        <w:trPr>
          <w:jc w:val="center"/>
        </w:trPr>
        <w:tc>
          <w:tcPr>
            <w:tcW w:w="4703" w:type="dxa"/>
            <w:shd w:val="clear" w:color="auto" w:fill="D9E2F3"/>
          </w:tcPr>
          <w:p w14:paraId="0E7CA4B0" w14:textId="77777777" w:rsidR="0077491C" w:rsidRDefault="00000000">
            <w:pPr>
              <w:spacing w:before="40" w:after="40"/>
            </w:pPr>
            <w:r>
              <w:rPr>
                <w:b/>
              </w:rPr>
              <w:t>Term</w:t>
            </w:r>
          </w:p>
        </w:tc>
        <w:tc>
          <w:tcPr>
            <w:tcW w:w="4703" w:type="dxa"/>
            <w:shd w:val="clear" w:color="auto" w:fill="D9E2F3"/>
          </w:tcPr>
          <w:p w14:paraId="5EC6B8F2" w14:textId="77777777" w:rsidR="0077491C" w:rsidRDefault="00000000">
            <w:pPr>
              <w:spacing w:before="40" w:after="40"/>
            </w:pPr>
            <w:r>
              <w:rPr>
                <w:b/>
              </w:rPr>
              <w:t>Definition</w:t>
            </w:r>
          </w:p>
        </w:tc>
      </w:tr>
      <w:tr w:rsidR="0077491C" w14:paraId="0F237E96" w14:textId="77777777">
        <w:trPr>
          <w:jc w:val="center"/>
        </w:trPr>
        <w:tc>
          <w:tcPr>
            <w:tcW w:w="4703" w:type="dxa"/>
          </w:tcPr>
          <w:p w14:paraId="2FDA0B84" w14:textId="77777777" w:rsidR="0077491C" w:rsidRDefault="00000000">
            <w:pPr>
              <w:spacing w:before="40" w:after="40"/>
            </w:pPr>
            <w:r>
              <w:t>ADD</w:t>
            </w:r>
          </w:p>
        </w:tc>
        <w:tc>
          <w:tcPr>
            <w:tcW w:w="4703" w:type="dxa"/>
          </w:tcPr>
          <w:p w14:paraId="5AF8A01E" w14:textId="77777777" w:rsidR="0077491C" w:rsidRDefault="00000000">
            <w:pPr>
              <w:spacing w:before="40" w:after="40"/>
            </w:pPr>
            <w:r>
              <w:t>Architectural Design Document</w:t>
            </w:r>
          </w:p>
        </w:tc>
      </w:tr>
      <w:tr w:rsidR="0077491C" w14:paraId="3939AF1C" w14:textId="77777777">
        <w:trPr>
          <w:jc w:val="center"/>
        </w:trPr>
        <w:tc>
          <w:tcPr>
            <w:tcW w:w="4703" w:type="dxa"/>
          </w:tcPr>
          <w:p w14:paraId="5FBBF23E" w14:textId="77777777" w:rsidR="0077491C" w:rsidRDefault="00000000">
            <w:pPr>
              <w:spacing w:before="40" w:after="40"/>
            </w:pPr>
            <w:r>
              <w:t>API</w:t>
            </w:r>
          </w:p>
        </w:tc>
        <w:tc>
          <w:tcPr>
            <w:tcW w:w="4703" w:type="dxa"/>
          </w:tcPr>
          <w:p w14:paraId="484925BD" w14:textId="77777777" w:rsidR="0077491C" w:rsidRDefault="00000000">
            <w:pPr>
              <w:spacing w:before="40" w:after="40"/>
            </w:pPr>
            <w:r>
              <w:t>Application Programming Interface</w:t>
            </w:r>
          </w:p>
        </w:tc>
      </w:tr>
      <w:tr w:rsidR="0077491C" w14:paraId="4EE6EEC0" w14:textId="77777777">
        <w:trPr>
          <w:jc w:val="center"/>
        </w:trPr>
        <w:tc>
          <w:tcPr>
            <w:tcW w:w="4703" w:type="dxa"/>
          </w:tcPr>
          <w:p w14:paraId="74FF8AC7" w14:textId="77777777" w:rsidR="0077491C" w:rsidRDefault="00000000">
            <w:pPr>
              <w:spacing w:before="40" w:after="40"/>
            </w:pPr>
            <w:r>
              <w:t>BCrypt</w:t>
            </w:r>
          </w:p>
        </w:tc>
        <w:tc>
          <w:tcPr>
            <w:tcW w:w="4703" w:type="dxa"/>
          </w:tcPr>
          <w:p w14:paraId="0A7BEAAF" w14:textId="77777777" w:rsidR="0077491C" w:rsidRDefault="00000000">
            <w:pPr>
              <w:spacing w:before="40" w:after="40"/>
            </w:pPr>
            <w:r>
              <w:t>Password hashing algorithm with configurable work factor</w:t>
            </w:r>
          </w:p>
        </w:tc>
      </w:tr>
      <w:tr w:rsidR="0077491C" w14:paraId="61F7CE0B" w14:textId="77777777">
        <w:trPr>
          <w:jc w:val="center"/>
        </w:trPr>
        <w:tc>
          <w:tcPr>
            <w:tcW w:w="4703" w:type="dxa"/>
          </w:tcPr>
          <w:p w14:paraId="0C6217EA" w14:textId="77777777" w:rsidR="0077491C" w:rsidRDefault="00000000">
            <w:pPr>
              <w:spacing w:before="40" w:after="40"/>
            </w:pPr>
            <w:r>
              <w:t>DeepFace</w:t>
            </w:r>
          </w:p>
        </w:tc>
        <w:tc>
          <w:tcPr>
            <w:tcW w:w="4703" w:type="dxa"/>
          </w:tcPr>
          <w:p w14:paraId="2A3C2F85" w14:textId="77777777" w:rsidR="0077491C" w:rsidRDefault="00000000">
            <w:pPr>
              <w:spacing w:before="40" w:after="40"/>
            </w:pPr>
            <w:r>
              <w:t>Python library providing face recognition models (VGG-Face, Facenet, ArcFace, etc.)</w:t>
            </w:r>
          </w:p>
        </w:tc>
      </w:tr>
      <w:tr w:rsidR="0077491C" w14:paraId="2408F00D" w14:textId="77777777">
        <w:trPr>
          <w:jc w:val="center"/>
        </w:trPr>
        <w:tc>
          <w:tcPr>
            <w:tcW w:w="4703" w:type="dxa"/>
          </w:tcPr>
          <w:p w14:paraId="7AA855D5" w14:textId="77777777" w:rsidR="0077491C" w:rsidRDefault="00000000">
            <w:pPr>
              <w:spacing w:before="40" w:after="40"/>
            </w:pPr>
            <w:r>
              <w:t>EAR</w:t>
            </w:r>
          </w:p>
        </w:tc>
        <w:tc>
          <w:tcPr>
            <w:tcW w:w="4703" w:type="dxa"/>
          </w:tcPr>
          <w:p w14:paraId="26F1C46A" w14:textId="77777777" w:rsidR="0077491C" w:rsidRDefault="00000000">
            <w:pPr>
              <w:spacing w:before="40" w:after="40"/>
            </w:pPr>
            <w:r>
              <w:t>Eye Aspect Ratio - metric for blink detection</w:t>
            </w:r>
          </w:p>
        </w:tc>
      </w:tr>
      <w:tr w:rsidR="0077491C" w14:paraId="3E493487" w14:textId="77777777">
        <w:trPr>
          <w:jc w:val="center"/>
        </w:trPr>
        <w:tc>
          <w:tcPr>
            <w:tcW w:w="4703" w:type="dxa"/>
          </w:tcPr>
          <w:p w14:paraId="05EDD886" w14:textId="77777777" w:rsidR="0077491C" w:rsidRDefault="00000000">
            <w:pPr>
              <w:spacing w:before="40" w:after="40"/>
            </w:pPr>
            <w:r>
              <w:t>Embedding</w:t>
            </w:r>
          </w:p>
        </w:tc>
        <w:tc>
          <w:tcPr>
            <w:tcW w:w="4703" w:type="dxa"/>
          </w:tcPr>
          <w:p w14:paraId="10985031" w14:textId="77777777" w:rsidR="0077491C" w:rsidRDefault="00000000">
            <w:pPr>
              <w:spacing w:before="40" w:after="40"/>
            </w:pPr>
            <w:r>
              <w:t>High-dimensional vector representation of a face</w:t>
            </w:r>
          </w:p>
        </w:tc>
      </w:tr>
      <w:tr w:rsidR="0077491C" w14:paraId="51E4D052" w14:textId="77777777">
        <w:trPr>
          <w:jc w:val="center"/>
        </w:trPr>
        <w:tc>
          <w:tcPr>
            <w:tcW w:w="4703" w:type="dxa"/>
          </w:tcPr>
          <w:p w14:paraId="1970F8E2" w14:textId="77777777" w:rsidR="0077491C" w:rsidRDefault="00000000">
            <w:pPr>
              <w:spacing w:before="40" w:after="40"/>
            </w:pPr>
            <w:r>
              <w:t>FAR</w:t>
            </w:r>
          </w:p>
        </w:tc>
        <w:tc>
          <w:tcPr>
            <w:tcW w:w="4703" w:type="dxa"/>
          </w:tcPr>
          <w:p w14:paraId="1E08C7C7" w14:textId="77777777" w:rsidR="0077491C" w:rsidRDefault="00000000">
            <w:pPr>
              <w:spacing w:before="40" w:after="40"/>
            </w:pPr>
            <w:r>
              <w:t>False Acceptance Rate</w:t>
            </w:r>
          </w:p>
        </w:tc>
      </w:tr>
      <w:tr w:rsidR="0077491C" w14:paraId="6D54563B" w14:textId="77777777">
        <w:trPr>
          <w:jc w:val="center"/>
        </w:trPr>
        <w:tc>
          <w:tcPr>
            <w:tcW w:w="4703" w:type="dxa"/>
          </w:tcPr>
          <w:p w14:paraId="5218A803" w14:textId="77777777" w:rsidR="0077491C" w:rsidRDefault="00000000">
            <w:pPr>
              <w:spacing w:before="40" w:after="40"/>
            </w:pPr>
            <w:r>
              <w:t>FRR</w:t>
            </w:r>
          </w:p>
        </w:tc>
        <w:tc>
          <w:tcPr>
            <w:tcW w:w="4703" w:type="dxa"/>
          </w:tcPr>
          <w:p w14:paraId="16F26D35" w14:textId="77777777" w:rsidR="0077491C" w:rsidRDefault="00000000">
            <w:pPr>
              <w:spacing w:before="40" w:after="40"/>
            </w:pPr>
            <w:r>
              <w:t>False Rejection Rate</w:t>
            </w:r>
          </w:p>
        </w:tc>
      </w:tr>
      <w:tr w:rsidR="0077491C" w14:paraId="24AADA6E" w14:textId="77777777">
        <w:trPr>
          <w:jc w:val="center"/>
        </w:trPr>
        <w:tc>
          <w:tcPr>
            <w:tcW w:w="4703" w:type="dxa"/>
          </w:tcPr>
          <w:p w14:paraId="577CF651" w14:textId="77777777" w:rsidR="0077491C" w:rsidRDefault="00000000">
            <w:pPr>
              <w:spacing w:before="40" w:after="40"/>
            </w:pPr>
            <w:r>
              <w:t>GDPR</w:t>
            </w:r>
          </w:p>
        </w:tc>
        <w:tc>
          <w:tcPr>
            <w:tcW w:w="4703" w:type="dxa"/>
          </w:tcPr>
          <w:p w14:paraId="70025604" w14:textId="77777777" w:rsidR="0077491C" w:rsidRDefault="00000000">
            <w:pPr>
              <w:spacing w:before="40" w:after="40"/>
            </w:pPr>
            <w:r>
              <w:t>General Data Protection Regulation (EU)</w:t>
            </w:r>
          </w:p>
        </w:tc>
      </w:tr>
      <w:tr w:rsidR="0077491C" w14:paraId="1F7E4963" w14:textId="77777777">
        <w:trPr>
          <w:jc w:val="center"/>
        </w:trPr>
        <w:tc>
          <w:tcPr>
            <w:tcW w:w="4703" w:type="dxa"/>
          </w:tcPr>
          <w:p w14:paraId="498A74EB" w14:textId="77777777" w:rsidR="0077491C" w:rsidRDefault="00000000">
            <w:pPr>
              <w:spacing w:before="40" w:after="40"/>
            </w:pPr>
            <w:r>
              <w:t>Hexagonal Architecture</w:t>
            </w:r>
          </w:p>
        </w:tc>
        <w:tc>
          <w:tcPr>
            <w:tcW w:w="4703" w:type="dxa"/>
          </w:tcPr>
          <w:p w14:paraId="5FB435BC" w14:textId="77777777" w:rsidR="0077491C" w:rsidRDefault="00000000">
            <w:pPr>
              <w:spacing w:before="40" w:after="40"/>
            </w:pPr>
            <w:r>
              <w:t>Ports and Adapters pattern for clean separation of concerns</w:t>
            </w:r>
          </w:p>
        </w:tc>
      </w:tr>
      <w:tr w:rsidR="0077491C" w14:paraId="44025D5E" w14:textId="77777777">
        <w:trPr>
          <w:jc w:val="center"/>
        </w:trPr>
        <w:tc>
          <w:tcPr>
            <w:tcW w:w="4703" w:type="dxa"/>
          </w:tcPr>
          <w:p w14:paraId="4AD21782" w14:textId="77777777" w:rsidR="0077491C" w:rsidRDefault="00000000">
            <w:pPr>
              <w:spacing w:before="40" w:after="40"/>
            </w:pPr>
            <w:r>
              <w:t>JWT</w:t>
            </w:r>
          </w:p>
        </w:tc>
        <w:tc>
          <w:tcPr>
            <w:tcW w:w="4703" w:type="dxa"/>
          </w:tcPr>
          <w:p w14:paraId="78DCA712" w14:textId="77777777" w:rsidR="0077491C" w:rsidRDefault="00000000">
            <w:pPr>
              <w:spacing w:before="40" w:after="40"/>
            </w:pPr>
            <w:r>
              <w:t>JSON Web Token for stateless authentication</w:t>
            </w:r>
          </w:p>
        </w:tc>
      </w:tr>
      <w:tr w:rsidR="0077491C" w14:paraId="7B1EC313" w14:textId="77777777">
        <w:trPr>
          <w:jc w:val="center"/>
        </w:trPr>
        <w:tc>
          <w:tcPr>
            <w:tcW w:w="4703" w:type="dxa"/>
          </w:tcPr>
          <w:p w14:paraId="29C4B47E" w14:textId="77777777" w:rsidR="0077491C" w:rsidRDefault="00000000">
            <w:pPr>
              <w:spacing w:before="40" w:after="40"/>
            </w:pPr>
            <w:r>
              <w:t>KMP</w:t>
            </w:r>
          </w:p>
        </w:tc>
        <w:tc>
          <w:tcPr>
            <w:tcW w:w="4703" w:type="dxa"/>
          </w:tcPr>
          <w:p w14:paraId="7A4D1B57" w14:textId="77777777" w:rsidR="0077491C" w:rsidRDefault="00000000">
            <w:pPr>
              <w:spacing w:before="40" w:after="40"/>
            </w:pPr>
            <w:r>
              <w:t>Kotlin Multiplatform - cross-platform development framework</w:t>
            </w:r>
          </w:p>
        </w:tc>
      </w:tr>
      <w:tr w:rsidR="0077491C" w14:paraId="6F9C9E99" w14:textId="77777777">
        <w:trPr>
          <w:jc w:val="center"/>
        </w:trPr>
        <w:tc>
          <w:tcPr>
            <w:tcW w:w="4703" w:type="dxa"/>
          </w:tcPr>
          <w:p w14:paraId="662EB473" w14:textId="77777777" w:rsidR="0077491C" w:rsidRDefault="00000000">
            <w:pPr>
              <w:spacing w:before="40" w:after="40"/>
            </w:pPr>
            <w:r>
              <w:t>KVKK</w:t>
            </w:r>
          </w:p>
        </w:tc>
        <w:tc>
          <w:tcPr>
            <w:tcW w:w="4703" w:type="dxa"/>
          </w:tcPr>
          <w:p w14:paraId="28CD860E" w14:textId="77777777" w:rsidR="0077491C" w:rsidRDefault="00000000">
            <w:pPr>
              <w:spacing w:before="40" w:after="40"/>
            </w:pPr>
            <w:r>
              <w:t>Turkish Personal Data Protection Law (No. 6698)</w:t>
            </w:r>
          </w:p>
        </w:tc>
      </w:tr>
      <w:tr w:rsidR="0077491C" w14:paraId="3B11B1D1" w14:textId="77777777">
        <w:trPr>
          <w:jc w:val="center"/>
        </w:trPr>
        <w:tc>
          <w:tcPr>
            <w:tcW w:w="4703" w:type="dxa"/>
          </w:tcPr>
          <w:p w14:paraId="667D59C7" w14:textId="77777777" w:rsidR="0077491C" w:rsidRDefault="00000000">
            <w:pPr>
              <w:spacing w:before="40" w:after="40"/>
            </w:pPr>
            <w:r>
              <w:lastRenderedPageBreak/>
              <w:t>MAR</w:t>
            </w:r>
          </w:p>
        </w:tc>
        <w:tc>
          <w:tcPr>
            <w:tcW w:w="4703" w:type="dxa"/>
          </w:tcPr>
          <w:p w14:paraId="71EA0D6B" w14:textId="77777777" w:rsidR="0077491C" w:rsidRDefault="00000000">
            <w:pPr>
              <w:spacing w:before="40" w:after="40"/>
            </w:pPr>
            <w:r>
              <w:t>Mouth Aspect Ratio - metric for smile detection</w:t>
            </w:r>
          </w:p>
        </w:tc>
      </w:tr>
      <w:tr w:rsidR="0077491C" w14:paraId="47AAB5C1" w14:textId="77777777">
        <w:trPr>
          <w:jc w:val="center"/>
        </w:trPr>
        <w:tc>
          <w:tcPr>
            <w:tcW w:w="4703" w:type="dxa"/>
          </w:tcPr>
          <w:p w14:paraId="30DF60CA" w14:textId="77777777" w:rsidR="0077491C" w:rsidRDefault="00000000">
            <w:pPr>
              <w:spacing w:before="40" w:after="40"/>
            </w:pPr>
            <w:r>
              <w:t>MediaPipe</w:t>
            </w:r>
          </w:p>
        </w:tc>
        <w:tc>
          <w:tcPr>
            <w:tcW w:w="4703" w:type="dxa"/>
          </w:tcPr>
          <w:p w14:paraId="0490F243" w14:textId="77777777" w:rsidR="0077491C" w:rsidRDefault="00000000">
            <w:pPr>
              <w:spacing w:before="40" w:after="40"/>
            </w:pPr>
            <w:r>
              <w:t>Google's ML library for real-time face landmark detection</w:t>
            </w:r>
          </w:p>
        </w:tc>
      </w:tr>
      <w:tr w:rsidR="0077491C" w14:paraId="1253107A" w14:textId="77777777">
        <w:trPr>
          <w:jc w:val="center"/>
        </w:trPr>
        <w:tc>
          <w:tcPr>
            <w:tcW w:w="4703" w:type="dxa"/>
          </w:tcPr>
          <w:p w14:paraId="7B0B768A" w14:textId="77777777" w:rsidR="0077491C" w:rsidRDefault="00000000">
            <w:pPr>
              <w:spacing w:before="40" w:after="40"/>
            </w:pPr>
            <w:r>
              <w:t>MVP</w:t>
            </w:r>
          </w:p>
        </w:tc>
        <w:tc>
          <w:tcPr>
            <w:tcW w:w="4703" w:type="dxa"/>
          </w:tcPr>
          <w:p w14:paraId="01CF8CA4" w14:textId="77777777" w:rsidR="0077491C" w:rsidRDefault="00000000">
            <w:pPr>
              <w:spacing w:before="40" w:after="40"/>
            </w:pPr>
            <w:r>
              <w:t>Minimum Viable Product</w:t>
            </w:r>
          </w:p>
        </w:tc>
      </w:tr>
      <w:tr w:rsidR="0077491C" w14:paraId="033EA0E3" w14:textId="77777777">
        <w:trPr>
          <w:jc w:val="center"/>
        </w:trPr>
        <w:tc>
          <w:tcPr>
            <w:tcW w:w="4703" w:type="dxa"/>
          </w:tcPr>
          <w:p w14:paraId="17ABC1D6" w14:textId="77777777" w:rsidR="0077491C" w:rsidRDefault="00000000">
            <w:pPr>
              <w:spacing w:before="40" w:after="40"/>
            </w:pPr>
            <w:r>
              <w:t>pgvector</w:t>
            </w:r>
          </w:p>
        </w:tc>
        <w:tc>
          <w:tcPr>
            <w:tcW w:w="4703" w:type="dxa"/>
          </w:tcPr>
          <w:p w14:paraId="3337EAFC" w14:textId="77777777" w:rsidR="0077491C" w:rsidRDefault="00000000">
            <w:pPr>
              <w:spacing w:before="40" w:after="40"/>
            </w:pPr>
            <w:r>
              <w:t>PostgreSQL extension for vector similarity search</w:t>
            </w:r>
          </w:p>
        </w:tc>
      </w:tr>
      <w:tr w:rsidR="0077491C" w14:paraId="177B0B98" w14:textId="77777777">
        <w:trPr>
          <w:jc w:val="center"/>
        </w:trPr>
        <w:tc>
          <w:tcPr>
            <w:tcW w:w="4703" w:type="dxa"/>
          </w:tcPr>
          <w:p w14:paraId="14AEE80E" w14:textId="77777777" w:rsidR="0077491C" w:rsidRDefault="00000000">
            <w:pPr>
              <w:spacing w:before="40" w:after="40"/>
            </w:pPr>
            <w:r>
              <w:t>RBAC</w:t>
            </w:r>
          </w:p>
        </w:tc>
        <w:tc>
          <w:tcPr>
            <w:tcW w:w="4703" w:type="dxa"/>
          </w:tcPr>
          <w:p w14:paraId="15090E6C" w14:textId="77777777" w:rsidR="0077491C" w:rsidRDefault="00000000">
            <w:pPr>
              <w:spacing w:before="40" w:after="40"/>
            </w:pPr>
            <w:r>
              <w:t>Role-Based Access Control</w:t>
            </w:r>
          </w:p>
        </w:tc>
      </w:tr>
      <w:tr w:rsidR="0077491C" w14:paraId="23033A41" w14:textId="77777777">
        <w:trPr>
          <w:jc w:val="center"/>
        </w:trPr>
        <w:tc>
          <w:tcPr>
            <w:tcW w:w="4703" w:type="dxa"/>
          </w:tcPr>
          <w:p w14:paraId="66788F32" w14:textId="77777777" w:rsidR="0077491C" w:rsidRDefault="00000000">
            <w:pPr>
              <w:spacing w:before="40" w:after="40"/>
            </w:pPr>
            <w:r>
              <w:t>SaaS</w:t>
            </w:r>
          </w:p>
        </w:tc>
        <w:tc>
          <w:tcPr>
            <w:tcW w:w="4703" w:type="dxa"/>
          </w:tcPr>
          <w:p w14:paraId="3A1A6E38" w14:textId="77777777" w:rsidR="0077491C" w:rsidRDefault="00000000">
            <w:pPr>
              <w:spacing w:before="40" w:after="40"/>
            </w:pPr>
            <w:r>
              <w:t>Software as a Service</w:t>
            </w:r>
          </w:p>
        </w:tc>
      </w:tr>
      <w:tr w:rsidR="0077491C" w14:paraId="47E458F1" w14:textId="77777777">
        <w:trPr>
          <w:jc w:val="center"/>
        </w:trPr>
        <w:tc>
          <w:tcPr>
            <w:tcW w:w="4703" w:type="dxa"/>
          </w:tcPr>
          <w:p w14:paraId="4DDE9645" w14:textId="77777777" w:rsidR="0077491C" w:rsidRDefault="00000000">
            <w:pPr>
              <w:spacing w:before="40" w:after="40"/>
            </w:pPr>
            <w:r>
              <w:t>Spoofing</w:t>
            </w:r>
          </w:p>
        </w:tc>
        <w:tc>
          <w:tcPr>
            <w:tcW w:w="4703" w:type="dxa"/>
          </w:tcPr>
          <w:p w14:paraId="6F37B9EB" w14:textId="77777777" w:rsidR="0077491C" w:rsidRDefault="00000000">
            <w:pPr>
              <w:spacing w:before="40" w:after="40"/>
            </w:pPr>
            <w:r>
              <w:t>Attempt to bypass biometric authentication using fake biometrics</w:t>
            </w:r>
          </w:p>
        </w:tc>
      </w:tr>
    </w:tbl>
    <w:p w14:paraId="1E34F709" w14:textId="77777777" w:rsidR="0077491C" w:rsidRDefault="0077491C"/>
    <w:p w14:paraId="70F5D3CE" w14:textId="77777777" w:rsidR="0077491C" w:rsidRDefault="00000000">
      <w:r>
        <w:t>________________________________________________________________________________</w:t>
      </w:r>
    </w:p>
    <w:p w14:paraId="21CB873D" w14:textId="77777777" w:rsidR="0077491C" w:rsidRDefault="00000000">
      <w:pPr>
        <w:pStyle w:val="Balk2"/>
      </w:pPr>
      <w:r>
        <w:t>2. Literature Survey</w:t>
      </w:r>
    </w:p>
    <w:p w14:paraId="180FFD50" w14:textId="77777777" w:rsidR="0077491C" w:rsidRDefault="00000000">
      <w:pPr>
        <w:pStyle w:val="Balk3"/>
      </w:pPr>
      <w:r>
        <w:t>2.1 Identity and Access Management Landscape</w:t>
      </w:r>
    </w:p>
    <w:p w14:paraId="3875AAD9" w14:textId="77777777" w:rsidR="0077491C" w:rsidRDefault="00000000">
      <w:r>
        <w:t>The Identity and Access Management (IAM) market is dominated by established players including Okta, Auth0, and Microsoft Azure Active Directory. These platforms primarily focus on traditional multi-factor authentication (MFA) methods:</w:t>
      </w:r>
    </w:p>
    <w:p w14:paraId="152816EF" w14:textId="77777777" w:rsidR="0077491C" w:rsidRDefault="00000000">
      <w:pPr>
        <w:pStyle w:val="ListeMaddemi"/>
      </w:pPr>
      <w:r>
        <w:t>Password-based authentication with complexity requirements</w:t>
      </w:r>
    </w:p>
    <w:p w14:paraId="3E0488F8" w14:textId="77777777" w:rsidR="0077491C" w:rsidRDefault="00000000">
      <w:pPr>
        <w:pStyle w:val="ListeMaddemi"/>
      </w:pPr>
      <w:r>
        <w:t>One-Time Passwords (OTP) via SMS or authenticator apps</w:t>
      </w:r>
    </w:p>
    <w:p w14:paraId="4F076A22" w14:textId="77777777" w:rsidR="0077491C" w:rsidRDefault="00000000">
      <w:pPr>
        <w:pStyle w:val="ListeMaddemi"/>
      </w:pPr>
      <w:r>
        <w:t>Push notifications for approval</w:t>
      </w:r>
    </w:p>
    <w:p w14:paraId="6A7F8499" w14:textId="77777777" w:rsidR="0077491C" w:rsidRDefault="00000000">
      <w:pPr>
        <w:pStyle w:val="ListeMaddemi"/>
      </w:pPr>
      <w:r>
        <w:t>Device-based biometrics (Apple Face ID, Android fingerprint)</w:t>
      </w:r>
    </w:p>
    <w:p w14:paraId="390ED127" w14:textId="77777777" w:rsidR="0077491C" w:rsidRDefault="00000000">
      <w:r>
        <w:t>While these solutions are mature, they present limitations:</w:t>
      </w:r>
    </w:p>
    <w:p w14:paraId="087A8A68" w14:textId="77777777" w:rsidR="0077491C" w:rsidRDefault="00000000">
      <w:pPr>
        <w:pStyle w:val="ListeNumaras"/>
      </w:pPr>
      <w:r>
        <w:t>Device-bound biometrics create siloed identity experiences</w:t>
      </w:r>
    </w:p>
    <w:p w14:paraId="601C64F6" w14:textId="77777777" w:rsidR="0077491C" w:rsidRDefault="00000000">
      <w:pPr>
        <w:pStyle w:val="ListeNumaras"/>
      </w:pPr>
      <w:r>
        <w:t>Physical access control requires separate third-party integrations</w:t>
      </w:r>
    </w:p>
    <w:p w14:paraId="3C5A1F83" w14:textId="77777777" w:rsidR="0077491C" w:rsidRDefault="00000000">
      <w:pPr>
        <w:pStyle w:val="ListeNumaras"/>
      </w:pPr>
      <w:r>
        <w:t>Passive biometric verification remains vulnerable to sophisticated attacks</w:t>
      </w:r>
    </w:p>
    <w:p w14:paraId="6877BEE0" w14:textId="77777777" w:rsidR="0077491C" w:rsidRDefault="00000000">
      <w:pPr>
        <w:pStyle w:val="Balk3"/>
      </w:pPr>
      <w:r>
        <w:t>2.2 Face Recognition Technologies</w:t>
      </w:r>
    </w:p>
    <w:p w14:paraId="54E292DB" w14:textId="77777777" w:rsidR="0077491C" w:rsidRDefault="00000000">
      <w:r>
        <w:t>Deep learning has revolutionized face recognition, achieving and surpassing human-level performance:</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23E081EB" w14:textId="77777777">
        <w:trPr>
          <w:jc w:val="center"/>
        </w:trPr>
        <w:tc>
          <w:tcPr>
            <w:tcW w:w="2351" w:type="dxa"/>
            <w:shd w:val="clear" w:color="auto" w:fill="D9E2F3"/>
          </w:tcPr>
          <w:p w14:paraId="1328C297" w14:textId="77777777" w:rsidR="0077491C" w:rsidRDefault="00000000">
            <w:pPr>
              <w:spacing w:before="40" w:after="40"/>
            </w:pPr>
            <w:r>
              <w:rPr>
                <w:b/>
              </w:rPr>
              <w:t>Model</w:t>
            </w:r>
          </w:p>
        </w:tc>
        <w:tc>
          <w:tcPr>
            <w:tcW w:w="2351" w:type="dxa"/>
            <w:shd w:val="clear" w:color="auto" w:fill="D9E2F3"/>
          </w:tcPr>
          <w:p w14:paraId="1DBDC4F8" w14:textId="77777777" w:rsidR="0077491C" w:rsidRDefault="00000000">
            <w:pPr>
              <w:spacing w:before="40" w:after="40"/>
            </w:pPr>
            <w:r>
              <w:rPr>
                <w:b/>
              </w:rPr>
              <w:t>Embedding Dimension</w:t>
            </w:r>
          </w:p>
        </w:tc>
        <w:tc>
          <w:tcPr>
            <w:tcW w:w="2351" w:type="dxa"/>
            <w:shd w:val="clear" w:color="auto" w:fill="D9E2F3"/>
          </w:tcPr>
          <w:p w14:paraId="143A14B8" w14:textId="77777777" w:rsidR="0077491C" w:rsidRDefault="00000000">
            <w:pPr>
              <w:spacing w:before="40" w:after="40"/>
            </w:pPr>
            <w:r>
              <w:rPr>
                <w:b/>
              </w:rPr>
              <w:t>Architecture</w:t>
            </w:r>
          </w:p>
        </w:tc>
        <w:tc>
          <w:tcPr>
            <w:tcW w:w="2351" w:type="dxa"/>
            <w:shd w:val="clear" w:color="auto" w:fill="D9E2F3"/>
          </w:tcPr>
          <w:p w14:paraId="13399A48" w14:textId="77777777" w:rsidR="0077491C" w:rsidRDefault="00000000">
            <w:pPr>
              <w:spacing w:before="40" w:after="40"/>
            </w:pPr>
            <w:r>
              <w:rPr>
                <w:b/>
              </w:rPr>
              <w:t>LFW Accuracy</w:t>
            </w:r>
          </w:p>
        </w:tc>
      </w:tr>
      <w:tr w:rsidR="0077491C" w14:paraId="57F8750B" w14:textId="77777777">
        <w:trPr>
          <w:jc w:val="center"/>
        </w:trPr>
        <w:tc>
          <w:tcPr>
            <w:tcW w:w="2351" w:type="dxa"/>
          </w:tcPr>
          <w:p w14:paraId="76E4CBF7" w14:textId="77777777" w:rsidR="0077491C" w:rsidRDefault="00000000">
            <w:pPr>
              <w:spacing w:before="40" w:after="40"/>
            </w:pPr>
            <w:r>
              <w:t>VGG-Face</w:t>
            </w:r>
          </w:p>
        </w:tc>
        <w:tc>
          <w:tcPr>
            <w:tcW w:w="2351" w:type="dxa"/>
          </w:tcPr>
          <w:p w14:paraId="4271BA64" w14:textId="77777777" w:rsidR="0077491C" w:rsidRDefault="00000000">
            <w:pPr>
              <w:spacing w:before="40" w:after="40"/>
            </w:pPr>
            <w:r>
              <w:t>2,622</w:t>
            </w:r>
          </w:p>
        </w:tc>
        <w:tc>
          <w:tcPr>
            <w:tcW w:w="2351" w:type="dxa"/>
          </w:tcPr>
          <w:p w14:paraId="20086B51" w14:textId="77777777" w:rsidR="0077491C" w:rsidRDefault="00000000">
            <w:pPr>
              <w:spacing w:before="40" w:after="40"/>
            </w:pPr>
            <w:r>
              <w:t>VGGNet</w:t>
            </w:r>
          </w:p>
        </w:tc>
        <w:tc>
          <w:tcPr>
            <w:tcW w:w="2351" w:type="dxa"/>
          </w:tcPr>
          <w:p w14:paraId="7E09C5DC" w14:textId="77777777" w:rsidR="0077491C" w:rsidRDefault="00000000">
            <w:pPr>
              <w:spacing w:before="40" w:after="40"/>
            </w:pPr>
            <w:r>
              <w:t>98.95%</w:t>
            </w:r>
          </w:p>
        </w:tc>
      </w:tr>
      <w:tr w:rsidR="0077491C" w14:paraId="3F0607DB" w14:textId="77777777">
        <w:trPr>
          <w:jc w:val="center"/>
        </w:trPr>
        <w:tc>
          <w:tcPr>
            <w:tcW w:w="2351" w:type="dxa"/>
          </w:tcPr>
          <w:p w14:paraId="71AF0507" w14:textId="77777777" w:rsidR="0077491C" w:rsidRDefault="00000000">
            <w:pPr>
              <w:spacing w:before="40" w:after="40"/>
            </w:pPr>
            <w:r>
              <w:t>Facenet512</w:t>
            </w:r>
          </w:p>
        </w:tc>
        <w:tc>
          <w:tcPr>
            <w:tcW w:w="2351" w:type="dxa"/>
          </w:tcPr>
          <w:p w14:paraId="6260DC2C" w14:textId="77777777" w:rsidR="0077491C" w:rsidRDefault="00000000">
            <w:pPr>
              <w:spacing w:before="40" w:after="40"/>
            </w:pPr>
            <w:r>
              <w:t>512</w:t>
            </w:r>
          </w:p>
        </w:tc>
        <w:tc>
          <w:tcPr>
            <w:tcW w:w="2351" w:type="dxa"/>
          </w:tcPr>
          <w:p w14:paraId="38EB5CED" w14:textId="77777777" w:rsidR="0077491C" w:rsidRDefault="00000000">
            <w:pPr>
              <w:spacing w:before="40" w:after="40"/>
            </w:pPr>
            <w:r>
              <w:t>Inception ResNet</w:t>
            </w:r>
          </w:p>
        </w:tc>
        <w:tc>
          <w:tcPr>
            <w:tcW w:w="2351" w:type="dxa"/>
          </w:tcPr>
          <w:p w14:paraId="3858BAE0" w14:textId="77777777" w:rsidR="0077491C" w:rsidRDefault="00000000">
            <w:pPr>
              <w:spacing w:before="40" w:after="40"/>
            </w:pPr>
            <w:r>
              <w:t>99.65%</w:t>
            </w:r>
          </w:p>
        </w:tc>
      </w:tr>
      <w:tr w:rsidR="0077491C" w14:paraId="56F6E1A3" w14:textId="77777777">
        <w:trPr>
          <w:jc w:val="center"/>
        </w:trPr>
        <w:tc>
          <w:tcPr>
            <w:tcW w:w="2351" w:type="dxa"/>
          </w:tcPr>
          <w:p w14:paraId="65682649" w14:textId="77777777" w:rsidR="0077491C" w:rsidRDefault="00000000">
            <w:pPr>
              <w:spacing w:before="40" w:after="40"/>
            </w:pPr>
            <w:r>
              <w:t>ArcFace</w:t>
            </w:r>
          </w:p>
        </w:tc>
        <w:tc>
          <w:tcPr>
            <w:tcW w:w="2351" w:type="dxa"/>
          </w:tcPr>
          <w:p w14:paraId="6791B488" w14:textId="77777777" w:rsidR="0077491C" w:rsidRDefault="00000000">
            <w:pPr>
              <w:spacing w:before="40" w:after="40"/>
            </w:pPr>
            <w:r>
              <w:t>512</w:t>
            </w:r>
          </w:p>
        </w:tc>
        <w:tc>
          <w:tcPr>
            <w:tcW w:w="2351" w:type="dxa"/>
          </w:tcPr>
          <w:p w14:paraId="5BC7A277" w14:textId="77777777" w:rsidR="0077491C" w:rsidRDefault="00000000">
            <w:pPr>
              <w:spacing w:before="40" w:after="40"/>
            </w:pPr>
            <w:r>
              <w:t>ResNet</w:t>
            </w:r>
          </w:p>
        </w:tc>
        <w:tc>
          <w:tcPr>
            <w:tcW w:w="2351" w:type="dxa"/>
          </w:tcPr>
          <w:p w14:paraId="14B0A000" w14:textId="77777777" w:rsidR="0077491C" w:rsidRDefault="00000000">
            <w:pPr>
              <w:spacing w:before="40" w:after="40"/>
            </w:pPr>
            <w:r>
              <w:t>99.82%</w:t>
            </w:r>
          </w:p>
        </w:tc>
      </w:tr>
      <w:tr w:rsidR="0077491C" w14:paraId="4D999A23" w14:textId="77777777">
        <w:trPr>
          <w:jc w:val="center"/>
        </w:trPr>
        <w:tc>
          <w:tcPr>
            <w:tcW w:w="2351" w:type="dxa"/>
          </w:tcPr>
          <w:p w14:paraId="583B088C" w14:textId="77777777" w:rsidR="0077491C" w:rsidRDefault="00000000">
            <w:pPr>
              <w:spacing w:before="40" w:after="40"/>
            </w:pPr>
            <w:r>
              <w:t>DeepFace</w:t>
            </w:r>
          </w:p>
        </w:tc>
        <w:tc>
          <w:tcPr>
            <w:tcW w:w="2351" w:type="dxa"/>
          </w:tcPr>
          <w:p w14:paraId="6BC3D6FF" w14:textId="77777777" w:rsidR="0077491C" w:rsidRDefault="00000000">
            <w:pPr>
              <w:spacing w:before="40" w:after="40"/>
            </w:pPr>
            <w:r>
              <w:t>4,096</w:t>
            </w:r>
          </w:p>
        </w:tc>
        <w:tc>
          <w:tcPr>
            <w:tcW w:w="2351" w:type="dxa"/>
          </w:tcPr>
          <w:p w14:paraId="531BE34E" w14:textId="77777777" w:rsidR="0077491C" w:rsidRDefault="00000000">
            <w:pPr>
              <w:spacing w:before="40" w:after="40"/>
            </w:pPr>
            <w:r>
              <w:t>AlexNet</w:t>
            </w:r>
          </w:p>
        </w:tc>
        <w:tc>
          <w:tcPr>
            <w:tcW w:w="2351" w:type="dxa"/>
          </w:tcPr>
          <w:p w14:paraId="6FEC0C1D" w14:textId="77777777" w:rsidR="0077491C" w:rsidRDefault="00000000">
            <w:pPr>
              <w:spacing w:before="40" w:after="40"/>
            </w:pPr>
            <w:r>
              <w:t>97.35%</w:t>
            </w:r>
          </w:p>
        </w:tc>
      </w:tr>
      <w:tr w:rsidR="0077491C" w14:paraId="050A4C32" w14:textId="77777777">
        <w:trPr>
          <w:jc w:val="center"/>
        </w:trPr>
        <w:tc>
          <w:tcPr>
            <w:tcW w:w="2351" w:type="dxa"/>
          </w:tcPr>
          <w:p w14:paraId="18BB163F" w14:textId="77777777" w:rsidR="0077491C" w:rsidRDefault="00000000">
            <w:pPr>
              <w:spacing w:before="40" w:after="40"/>
            </w:pPr>
            <w:r>
              <w:t>OpenFace</w:t>
            </w:r>
          </w:p>
        </w:tc>
        <w:tc>
          <w:tcPr>
            <w:tcW w:w="2351" w:type="dxa"/>
          </w:tcPr>
          <w:p w14:paraId="5C512715" w14:textId="77777777" w:rsidR="0077491C" w:rsidRDefault="00000000">
            <w:pPr>
              <w:spacing w:before="40" w:after="40"/>
            </w:pPr>
            <w:r>
              <w:t>128</w:t>
            </w:r>
          </w:p>
        </w:tc>
        <w:tc>
          <w:tcPr>
            <w:tcW w:w="2351" w:type="dxa"/>
          </w:tcPr>
          <w:p w14:paraId="30553350" w14:textId="77777777" w:rsidR="0077491C" w:rsidRDefault="00000000">
            <w:pPr>
              <w:spacing w:before="40" w:after="40"/>
            </w:pPr>
            <w:r>
              <w:t>Inception</w:t>
            </w:r>
          </w:p>
        </w:tc>
        <w:tc>
          <w:tcPr>
            <w:tcW w:w="2351" w:type="dxa"/>
          </w:tcPr>
          <w:p w14:paraId="4F9E4001" w14:textId="77777777" w:rsidR="0077491C" w:rsidRDefault="00000000">
            <w:pPr>
              <w:spacing w:before="40" w:after="40"/>
            </w:pPr>
            <w:r>
              <w:t>92.92%</w:t>
            </w:r>
          </w:p>
        </w:tc>
      </w:tr>
    </w:tbl>
    <w:p w14:paraId="7719C7DE" w14:textId="77777777" w:rsidR="0077491C" w:rsidRDefault="0077491C"/>
    <w:p w14:paraId="33158836" w14:textId="77777777" w:rsidR="0077491C" w:rsidRDefault="00000000">
      <w:r>
        <w:t>The DeepFace library (Serengil &amp; Ozpinar, 2021) provides unified access to these models, enabling:</w:t>
      </w:r>
    </w:p>
    <w:p w14:paraId="5C173D22" w14:textId="77777777" w:rsidR="0077491C" w:rsidRDefault="00000000">
      <w:pPr>
        <w:pStyle w:val="ListeMaddemi"/>
      </w:pPr>
      <w:r>
        <w:t>Face detection (MTCNN, RetinaFace, SSD)</w:t>
      </w:r>
    </w:p>
    <w:p w14:paraId="02912011" w14:textId="77777777" w:rsidR="0077491C" w:rsidRDefault="00000000">
      <w:pPr>
        <w:pStyle w:val="ListeMaddemi"/>
      </w:pPr>
      <w:r>
        <w:t>Face alignment and preprocessing</w:t>
      </w:r>
    </w:p>
    <w:p w14:paraId="1487D012" w14:textId="77777777" w:rsidR="0077491C" w:rsidRDefault="00000000">
      <w:pPr>
        <w:pStyle w:val="ListeMaddemi"/>
      </w:pPr>
      <w:r>
        <w:lastRenderedPageBreak/>
        <w:t>Embedding generation</w:t>
      </w:r>
    </w:p>
    <w:p w14:paraId="3945F63E" w14:textId="77777777" w:rsidR="0077491C" w:rsidRDefault="00000000">
      <w:pPr>
        <w:pStyle w:val="ListeMaddemi"/>
      </w:pPr>
      <w:r>
        <w:t>Similarity computation (cosine, euclidean)</w:t>
      </w:r>
    </w:p>
    <w:p w14:paraId="4C047FBD" w14:textId="77777777" w:rsidR="0077491C" w:rsidRDefault="00000000">
      <w:pPr>
        <w:pStyle w:val="Balk3"/>
      </w:pPr>
      <w:r>
        <w:t>2.3 Liveness Detection Approaches</w:t>
      </w:r>
    </w:p>
    <w:p w14:paraId="63A55FFB" w14:textId="77777777" w:rsidR="0077491C" w:rsidRDefault="00000000">
      <w:r>
        <w:t>Face anti-spoofing research has evolved through several paradigms:</w:t>
      </w:r>
    </w:p>
    <w:p w14:paraId="5A6016B8" w14:textId="77777777" w:rsidR="0077491C" w:rsidRDefault="00000000">
      <w:r>
        <w:t>Passive Methods:</w:t>
      </w:r>
    </w:p>
    <w:p w14:paraId="33547852" w14:textId="77777777" w:rsidR="0077491C" w:rsidRDefault="00000000">
      <w:pPr>
        <w:pStyle w:val="ListeMaddemi"/>
      </w:pPr>
      <w:r>
        <w:t>Texture analysis using Local Binary Patterns (LBP)</w:t>
      </w:r>
    </w:p>
    <w:p w14:paraId="4A98B5B5" w14:textId="77777777" w:rsidR="0077491C" w:rsidRDefault="00000000">
      <w:pPr>
        <w:pStyle w:val="ListeMaddemi"/>
      </w:pPr>
      <w:r>
        <w:t>Frequency domain analysis for moire patterns</w:t>
      </w:r>
    </w:p>
    <w:p w14:paraId="5F7FCB60" w14:textId="77777777" w:rsidR="0077491C" w:rsidRDefault="00000000">
      <w:pPr>
        <w:pStyle w:val="ListeMaddemi"/>
      </w:pPr>
      <w:r>
        <w:t>Color space analysis for skin tone verification</w:t>
      </w:r>
    </w:p>
    <w:p w14:paraId="44AA0DEC" w14:textId="77777777" w:rsidR="0077491C" w:rsidRDefault="00000000">
      <w:pPr>
        <w:pStyle w:val="ListeMaddemi"/>
      </w:pPr>
      <w:r>
        <w:t>Depth estimation from single images</w:t>
      </w:r>
    </w:p>
    <w:p w14:paraId="4AE4EDBA" w14:textId="77777777" w:rsidR="0077491C" w:rsidRDefault="00000000">
      <w:r>
        <w:t>Active Methods:</w:t>
      </w:r>
    </w:p>
    <w:p w14:paraId="4B80CDFD" w14:textId="77777777" w:rsidR="0077491C" w:rsidRDefault="00000000">
      <w:pPr>
        <w:pStyle w:val="ListeMaddemi"/>
      </w:pPr>
      <w:r>
        <w:t>Challenge-response requiring user interaction</w:t>
      </w:r>
    </w:p>
    <w:p w14:paraId="276B3F73" w14:textId="77777777" w:rsidR="0077491C" w:rsidRDefault="00000000">
      <w:pPr>
        <w:pStyle w:val="ListeMaddemi"/>
      </w:pPr>
      <w:r>
        <w:t>Randomized action sequences</w:t>
      </w:r>
    </w:p>
    <w:p w14:paraId="586DDEC4" w14:textId="77777777" w:rsidR="0077491C" w:rsidRDefault="00000000">
      <w:pPr>
        <w:pStyle w:val="ListeMaddemi"/>
      </w:pPr>
      <w:r>
        <w:t>Micro-expression tracking</w:t>
      </w:r>
    </w:p>
    <w:p w14:paraId="0A07E3B1" w14:textId="77777777" w:rsidR="0077491C" w:rsidRDefault="00000000">
      <w:r>
        <w:t>Limitations of Passive Methods:</w:t>
      </w:r>
    </w:p>
    <w:p w14:paraId="6BB6B2A6" w14:textId="77777777" w:rsidR="0077491C" w:rsidRDefault="00000000">
      <w:pPr>
        <w:pStyle w:val="ListeMaddemi"/>
      </w:pPr>
      <w:r>
        <w:t>Vulnerable to high-quality prints and video replays</w:t>
      </w:r>
    </w:p>
    <w:p w14:paraId="5AF070BB" w14:textId="77777777" w:rsidR="0077491C" w:rsidRDefault="00000000">
      <w:pPr>
        <w:pStyle w:val="ListeMaddemi"/>
      </w:pPr>
      <w:r>
        <w:t>Susceptible to 3D mask attacks</w:t>
      </w:r>
    </w:p>
    <w:p w14:paraId="55219B76" w14:textId="77777777" w:rsidR="0077491C" w:rsidRDefault="00000000">
      <w:pPr>
        <w:pStyle w:val="ListeMaddemi"/>
      </w:pPr>
      <w:r>
        <w:t>Performance degrades with camera quality variations</w:t>
      </w:r>
    </w:p>
    <w:p w14:paraId="0555DC6E" w14:textId="77777777" w:rsidR="0077491C" w:rsidRDefault="00000000">
      <w:pPr>
        <w:pStyle w:val="Balk3"/>
      </w:pPr>
      <w:r>
        <w:t>2.4 Project Differentiation</w:t>
      </w:r>
    </w:p>
    <w:p w14:paraId="49F62447" w14:textId="77777777" w:rsidR="0077491C" w:rsidRDefault="00000000">
      <w:r>
        <w:t>FIVUCSAS differentiates from existing solutions through:</w:t>
      </w:r>
    </w:p>
    <w:p w14:paraId="02DA9A1A" w14:textId="77777777" w:rsidR="0077491C" w:rsidRDefault="00000000">
      <w:pPr>
        <w:pStyle w:val="ListeNumaras"/>
      </w:pPr>
      <w:r>
        <w:t>Unified Physical-Digital Identity: Single platform for door access, kiosk authentication, and digital login</w:t>
      </w:r>
    </w:p>
    <w:p w14:paraId="175696EA" w14:textId="77777777" w:rsidR="0077491C" w:rsidRDefault="00000000">
      <w:pPr>
        <w:pStyle w:val="ListeNumaras"/>
      </w:pPr>
      <w:r>
        <w:t>Active Liveness - Biometric Puzzle: Random, sequential action challenges that passive attacks cannot defeat</w:t>
      </w:r>
    </w:p>
    <w:p w14:paraId="6FE83CB7" w14:textId="77777777" w:rsidR="0077491C" w:rsidRDefault="00000000">
      <w:pPr>
        <w:pStyle w:val="ListeNumaras"/>
      </w:pPr>
      <w:r>
        <w:t>Cloud-Native Microservices: Scalable, maintainable architecture with developer-friendly APIs</w:t>
      </w:r>
    </w:p>
    <w:p w14:paraId="3B6E21AE" w14:textId="77777777" w:rsidR="0077491C" w:rsidRDefault="00000000">
      <w:pPr>
        <w:pStyle w:val="ListeNumaras"/>
      </w:pPr>
      <w:r>
        <w:t>Multi-Model Support: 9 face recognition models with configurable thresholds per tenant</w:t>
      </w:r>
    </w:p>
    <w:p w14:paraId="0B0EEAF4" w14:textId="77777777" w:rsidR="0077491C" w:rsidRDefault="00000000">
      <w:pPr>
        <w:pStyle w:val="ListeNumaras"/>
      </w:pPr>
      <w:r>
        <w:t>Open-Source Foundation: Fully transparent, auditable codebase with permissive licensing</w:t>
      </w:r>
    </w:p>
    <w:p w14:paraId="565844D7" w14:textId="77777777" w:rsidR="0077491C" w:rsidRDefault="00000000">
      <w:r>
        <w:t>________________________________________________________________________________</w:t>
      </w:r>
    </w:p>
    <w:p w14:paraId="1355E0C6" w14:textId="77777777" w:rsidR="0077491C" w:rsidRDefault="00000000">
      <w:pPr>
        <w:pStyle w:val="Balk2"/>
      </w:pPr>
      <w:r>
        <w:t>3. Project Requirements</w:t>
      </w:r>
    </w:p>
    <w:p w14:paraId="609CB849" w14:textId="77777777" w:rsidR="0077491C" w:rsidRDefault="00000000">
      <w:pPr>
        <w:pStyle w:val="Balk3"/>
      </w:pPr>
      <w:r>
        <w:t>3.1 Functional Requirements</w:t>
      </w:r>
    </w:p>
    <w:p w14:paraId="7756B6BC" w14:textId="77777777" w:rsidR="0077491C" w:rsidRDefault="00000000">
      <w:r>
        <w:rPr>
          <w:b/>
        </w:rPr>
        <w:t>FR-1: User Authentication and Management</w:t>
      </w:r>
    </w:p>
    <w:tbl>
      <w:tblPr>
        <w:tblStyle w:val="TabloKlavuzu"/>
        <w:tblW w:w="0" w:type="auto"/>
        <w:jc w:val="center"/>
        <w:tblLook w:val="04A0" w:firstRow="1" w:lastRow="0" w:firstColumn="1" w:lastColumn="0" w:noHBand="0" w:noVBand="1"/>
      </w:tblPr>
      <w:tblGrid>
        <w:gridCol w:w="1568"/>
        <w:gridCol w:w="1568"/>
        <w:gridCol w:w="1568"/>
        <w:gridCol w:w="1568"/>
        <w:gridCol w:w="1568"/>
        <w:gridCol w:w="1615"/>
      </w:tblGrid>
      <w:tr w:rsidR="0077491C" w14:paraId="09E08DBE" w14:textId="77777777">
        <w:trPr>
          <w:jc w:val="center"/>
        </w:trPr>
        <w:tc>
          <w:tcPr>
            <w:tcW w:w="1568" w:type="dxa"/>
            <w:shd w:val="clear" w:color="auto" w:fill="D9E2F3"/>
          </w:tcPr>
          <w:p w14:paraId="54AD51EB" w14:textId="77777777" w:rsidR="0077491C" w:rsidRDefault="00000000">
            <w:pPr>
              <w:spacing w:before="40" w:after="40"/>
            </w:pPr>
            <w:r>
              <w:rPr>
                <w:b/>
              </w:rPr>
              <w:t>ID</w:t>
            </w:r>
          </w:p>
        </w:tc>
        <w:tc>
          <w:tcPr>
            <w:tcW w:w="1568" w:type="dxa"/>
            <w:shd w:val="clear" w:color="auto" w:fill="D9E2F3"/>
          </w:tcPr>
          <w:p w14:paraId="182C7585" w14:textId="77777777" w:rsidR="0077491C" w:rsidRDefault="00000000">
            <w:pPr>
              <w:spacing w:before="40" w:after="40"/>
            </w:pPr>
            <w:r>
              <w:rPr>
                <w:b/>
              </w:rPr>
              <w:t>Requirement</w:t>
            </w:r>
          </w:p>
        </w:tc>
        <w:tc>
          <w:tcPr>
            <w:tcW w:w="1568" w:type="dxa"/>
            <w:shd w:val="clear" w:color="auto" w:fill="D9E2F3"/>
          </w:tcPr>
          <w:p w14:paraId="7CA53E4A" w14:textId="77777777" w:rsidR="0077491C" w:rsidRDefault="00000000">
            <w:pPr>
              <w:spacing w:before="40" w:after="40"/>
            </w:pPr>
            <w:r>
              <w:rPr>
                <w:b/>
              </w:rPr>
              <w:t>Inputs</w:t>
            </w:r>
          </w:p>
        </w:tc>
        <w:tc>
          <w:tcPr>
            <w:tcW w:w="1568" w:type="dxa"/>
            <w:shd w:val="clear" w:color="auto" w:fill="D9E2F3"/>
          </w:tcPr>
          <w:p w14:paraId="6A5387F4" w14:textId="77777777" w:rsidR="0077491C" w:rsidRDefault="00000000">
            <w:pPr>
              <w:spacing w:before="40" w:after="40"/>
            </w:pPr>
            <w:r>
              <w:rPr>
                <w:b/>
              </w:rPr>
              <w:t>Processing</w:t>
            </w:r>
          </w:p>
        </w:tc>
        <w:tc>
          <w:tcPr>
            <w:tcW w:w="1568" w:type="dxa"/>
            <w:shd w:val="clear" w:color="auto" w:fill="D9E2F3"/>
          </w:tcPr>
          <w:p w14:paraId="21938B36" w14:textId="77777777" w:rsidR="0077491C" w:rsidRDefault="00000000">
            <w:pPr>
              <w:spacing w:before="40" w:after="40"/>
            </w:pPr>
            <w:r>
              <w:rPr>
                <w:b/>
              </w:rPr>
              <w:t>Outputs</w:t>
            </w:r>
          </w:p>
        </w:tc>
        <w:tc>
          <w:tcPr>
            <w:tcW w:w="1568" w:type="dxa"/>
            <w:shd w:val="clear" w:color="auto" w:fill="D9E2F3"/>
          </w:tcPr>
          <w:p w14:paraId="34505BDA" w14:textId="77777777" w:rsidR="0077491C" w:rsidRDefault="00000000">
            <w:pPr>
              <w:spacing w:before="40" w:after="40"/>
            </w:pPr>
            <w:r>
              <w:rPr>
                <w:b/>
              </w:rPr>
              <w:t>Error Handling</w:t>
            </w:r>
          </w:p>
        </w:tc>
      </w:tr>
      <w:tr w:rsidR="0077491C" w14:paraId="4B665B9A" w14:textId="77777777">
        <w:trPr>
          <w:jc w:val="center"/>
        </w:trPr>
        <w:tc>
          <w:tcPr>
            <w:tcW w:w="1568" w:type="dxa"/>
          </w:tcPr>
          <w:p w14:paraId="06AA79CF" w14:textId="77777777" w:rsidR="0077491C" w:rsidRDefault="00000000">
            <w:pPr>
              <w:spacing w:before="40" w:after="40"/>
            </w:pPr>
            <w:r>
              <w:t>FR-1.1</w:t>
            </w:r>
          </w:p>
        </w:tc>
        <w:tc>
          <w:tcPr>
            <w:tcW w:w="1568" w:type="dxa"/>
          </w:tcPr>
          <w:p w14:paraId="550FAE20" w14:textId="77777777" w:rsidR="0077491C" w:rsidRDefault="00000000">
            <w:pPr>
              <w:spacing w:before="40" w:after="40"/>
            </w:pPr>
            <w:r>
              <w:t>User Registration</w:t>
            </w:r>
          </w:p>
        </w:tc>
        <w:tc>
          <w:tcPr>
            <w:tcW w:w="1568" w:type="dxa"/>
          </w:tcPr>
          <w:p w14:paraId="5597D6BE" w14:textId="77777777" w:rsidR="0077491C" w:rsidRDefault="00000000">
            <w:pPr>
              <w:spacing w:before="40" w:after="40"/>
            </w:pPr>
            <w:r>
              <w:t>Email, password, first name, last name, tenant ID</w:t>
            </w:r>
          </w:p>
        </w:tc>
        <w:tc>
          <w:tcPr>
            <w:tcW w:w="1568" w:type="dxa"/>
          </w:tcPr>
          <w:p w14:paraId="3D161E0D" w14:textId="77777777" w:rsidR="0077491C" w:rsidRDefault="00000000">
            <w:pPr>
              <w:spacing w:before="40" w:after="40"/>
            </w:pPr>
            <w:r>
              <w:t xml:space="preserve">Validate email format, check uniqueness within tenant, hash password with BCrypt (work factor </w:t>
            </w:r>
            <w:r>
              <w:lastRenderedPageBreak/>
              <w:t>12), create user record</w:t>
            </w:r>
          </w:p>
        </w:tc>
        <w:tc>
          <w:tcPr>
            <w:tcW w:w="1568" w:type="dxa"/>
          </w:tcPr>
          <w:p w14:paraId="148BA933" w14:textId="77777777" w:rsidR="0077491C" w:rsidRDefault="00000000">
            <w:pPr>
              <w:spacing w:before="40" w:after="40"/>
            </w:pPr>
            <w:r>
              <w:lastRenderedPageBreak/>
              <w:t>User ID, confirmation</w:t>
            </w:r>
          </w:p>
        </w:tc>
        <w:tc>
          <w:tcPr>
            <w:tcW w:w="1568" w:type="dxa"/>
          </w:tcPr>
          <w:p w14:paraId="4CE6C026" w14:textId="77777777" w:rsidR="0077491C" w:rsidRDefault="00000000">
            <w:pPr>
              <w:spacing w:before="40" w:after="40"/>
            </w:pPr>
            <w:r>
              <w:t>409 Conflict if email exists, 400 Bad Request for validation failures</w:t>
            </w:r>
          </w:p>
        </w:tc>
      </w:tr>
      <w:tr w:rsidR="0077491C" w14:paraId="51837DC4" w14:textId="77777777">
        <w:trPr>
          <w:jc w:val="center"/>
        </w:trPr>
        <w:tc>
          <w:tcPr>
            <w:tcW w:w="1568" w:type="dxa"/>
          </w:tcPr>
          <w:p w14:paraId="30D50F11" w14:textId="77777777" w:rsidR="0077491C" w:rsidRDefault="00000000">
            <w:pPr>
              <w:spacing w:before="40" w:after="40"/>
            </w:pPr>
            <w:r>
              <w:t>FR-1.2</w:t>
            </w:r>
          </w:p>
        </w:tc>
        <w:tc>
          <w:tcPr>
            <w:tcW w:w="1568" w:type="dxa"/>
          </w:tcPr>
          <w:p w14:paraId="78AFDD22" w14:textId="77777777" w:rsidR="0077491C" w:rsidRDefault="00000000">
            <w:pPr>
              <w:spacing w:before="40" w:after="40"/>
            </w:pPr>
            <w:r>
              <w:t>User Login</w:t>
            </w:r>
          </w:p>
        </w:tc>
        <w:tc>
          <w:tcPr>
            <w:tcW w:w="1568" w:type="dxa"/>
          </w:tcPr>
          <w:p w14:paraId="0DC35904" w14:textId="77777777" w:rsidR="0077491C" w:rsidRDefault="00000000">
            <w:pPr>
              <w:spacing w:before="40" w:after="40"/>
            </w:pPr>
            <w:r>
              <w:t>Email, password, tenant ID</w:t>
            </w:r>
          </w:p>
        </w:tc>
        <w:tc>
          <w:tcPr>
            <w:tcW w:w="1568" w:type="dxa"/>
          </w:tcPr>
          <w:p w14:paraId="1A3AA514" w14:textId="77777777" w:rsidR="0077491C" w:rsidRDefault="00000000">
            <w:pPr>
              <w:spacing w:before="40" w:after="40"/>
            </w:pPr>
            <w:r>
              <w:t>Validate credentials, generate JWT access token (15 min) and refresh token (7 days), create session</w:t>
            </w:r>
          </w:p>
        </w:tc>
        <w:tc>
          <w:tcPr>
            <w:tcW w:w="1568" w:type="dxa"/>
          </w:tcPr>
          <w:p w14:paraId="56DBB3B3" w14:textId="77777777" w:rsidR="0077491C" w:rsidRDefault="00000000">
            <w:pPr>
              <w:spacing w:before="40" w:after="40"/>
            </w:pPr>
            <w:r>
              <w:t>Access token, refresh token, user profile</w:t>
            </w:r>
          </w:p>
        </w:tc>
        <w:tc>
          <w:tcPr>
            <w:tcW w:w="1568" w:type="dxa"/>
          </w:tcPr>
          <w:p w14:paraId="4589C626" w14:textId="77777777" w:rsidR="0077491C" w:rsidRDefault="00000000">
            <w:pPr>
              <w:spacing w:before="40" w:after="40"/>
            </w:pPr>
            <w:r>
              <w:t>401 Unauthorized for invalid credentials, 423 Locked if account locked</w:t>
            </w:r>
          </w:p>
        </w:tc>
      </w:tr>
      <w:tr w:rsidR="0077491C" w14:paraId="7C241995" w14:textId="77777777">
        <w:trPr>
          <w:jc w:val="center"/>
        </w:trPr>
        <w:tc>
          <w:tcPr>
            <w:tcW w:w="1568" w:type="dxa"/>
          </w:tcPr>
          <w:p w14:paraId="3C7C9980" w14:textId="77777777" w:rsidR="0077491C" w:rsidRDefault="00000000">
            <w:pPr>
              <w:spacing w:before="40" w:after="40"/>
            </w:pPr>
            <w:r>
              <w:t>FR-1.3</w:t>
            </w:r>
          </w:p>
        </w:tc>
        <w:tc>
          <w:tcPr>
            <w:tcW w:w="1568" w:type="dxa"/>
          </w:tcPr>
          <w:p w14:paraId="1319A06A" w14:textId="77777777" w:rsidR="0077491C" w:rsidRDefault="00000000">
            <w:pPr>
              <w:spacing w:before="40" w:after="40"/>
            </w:pPr>
            <w:r>
              <w:t>Token Refresh</w:t>
            </w:r>
          </w:p>
        </w:tc>
        <w:tc>
          <w:tcPr>
            <w:tcW w:w="1568" w:type="dxa"/>
          </w:tcPr>
          <w:p w14:paraId="592BBEF9" w14:textId="77777777" w:rsidR="0077491C" w:rsidRDefault="00000000">
            <w:pPr>
              <w:spacing w:before="40" w:after="40"/>
            </w:pPr>
            <w:r>
              <w:t>Refresh token</w:t>
            </w:r>
          </w:p>
        </w:tc>
        <w:tc>
          <w:tcPr>
            <w:tcW w:w="1568" w:type="dxa"/>
          </w:tcPr>
          <w:p w14:paraId="7E4A46B2" w14:textId="77777777" w:rsidR="0077491C" w:rsidRDefault="00000000">
            <w:pPr>
              <w:spacing w:before="40" w:after="40"/>
            </w:pPr>
            <w:r>
              <w:t>Validate token, check revocation status, generate new token pair</w:t>
            </w:r>
          </w:p>
        </w:tc>
        <w:tc>
          <w:tcPr>
            <w:tcW w:w="1568" w:type="dxa"/>
          </w:tcPr>
          <w:p w14:paraId="02871E9E" w14:textId="77777777" w:rsidR="0077491C" w:rsidRDefault="00000000">
            <w:pPr>
              <w:spacing w:before="40" w:after="40"/>
            </w:pPr>
            <w:r>
              <w:t>New access token, new refresh token</w:t>
            </w:r>
          </w:p>
        </w:tc>
        <w:tc>
          <w:tcPr>
            <w:tcW w:w="1568" w:type="dxa"/>
          </w:tcPr>
          <w:p w14:paraId="14AE41EF" w14:textId="77777777" w:rsidR="0077491C" w:rsidRDefault="00000000">
            <w:pPr>
              <w:spacing w:before="40" w:after="40"/>
            </w:pPr>
            <w:r>
              <w:t>401 Unauthorized if token invalid/revoked</w:t>
            </w:r>
          </w:p>
        </w:tc>
      </w:tr>
      <w:tr w:rsidR="0077491C" w14:paraId="16ED182C" w14:textId="77777777">
        <w:trPr>
          <w:jc w:val="center"/>
        </w:trPr>
        <w:tc>
          <w:tcPr>
            <w:tcW w:w="1568" w:type="dxa"/>
          </w:tcPr>
          <w:p w14:paraId="0FF65CF9" w14:textId="77777777" w:rsidR="0077491C" w:rsidRDefault="00000000">
            <w:pPr>
              <w:spacing w:before="40" w:after="40"/>
            </w:pPr>
            <w:r>
              <w:t>FR-1.4</w:t>
            </w:r>
          </w:p>
        </w:tc>
        <w:tc>
          <w:tcPr>
            <w:tcW w:w="1568" w:type="dxa"/>
          </w:tcPr>
          <w:p w14:paraId="79596909" w14:textId="77777777" w:rsidR="0077491C" w:rsidRDefault="00000000">
            <w:pPr>
              <w:spacing w:before="40" w:after="40"/>
            </w:pPr>
            <w:r>
              <w:t>Password Reset</w:t>
            </w:r>
          </w:p>
        </w:tc>
        <w:tc>
          <w:tcPr>
            <w:tcW w:w="1568" w:type="dxa"/>
          </w:tcPr>
          <w:p w14:paraId="761F8164" w14:textId="77777777" w:rsidR="0077491C" w:rsidRDefault="00000000">
            <w:pPr>
              <w:spacing w:before="40" w:after="40"/>
            </w:pPr>
            <w:r>
              <w:t>Email</w:t>
            </w:r>
          </w:p>
        </w:tc>
        <w:tc>
          <w:tcPr>
            <w:tcW w:w="1568" w:type="dxa"/>
          </w:tcPr>
          <w:p w14:paraId="31B3D4BC" w14:textId="77777777" w:rsidR="0077491C" w:rsidRDefault="00000000">
            <w:pPr>
              <w:spacing w:before="40" w:after="40"/>
            </w:pPr>
            <w:r>
              <w:t>Generate reset token, send email notification, token expires in 24 hours</w:t>
            </w:r>
          </w:p>
        </w:tc>
        <w:tc>
          <w:tcPr>
            <w:tcW w:w="1568" w:type="dxa"/>
          </w:tcPr>
          <w:p w14:paraId="5AF5106E" w14:textId="77777777" w:rsidR="0077491C" w:rsidRDefault="00000000">
            <w:pPr>
              <w:spacing w:before="40" w:after="40"/>
            </w:pPr>
            <w:r>
              <w:t>Confirmation message</w:t>
            </w:r>
          </w:p>
        </w:tc>
        <w:tc>
          <w:tcPr>
            <w:tcW w:w="1568" w:type="dxa"/>
          </w:tcPr>
          <w:p w14:paraId="06842787" w14:textId="77777777" w:rsidR="0077491C" w:rsidRDefault="00000000">
            <w:pPr>
              <w:spacing w:before="40" w:after="40"/>
            </w:pPr>
            <w:r>
              <w:t>404 Not Found if email not registered</w:t>
            </w:r>
          </w:p>
        </w:tc>
      </w:tr>
      <w:tr w:rsidR="0077491C" w14:paraId="2EA927B4" w14:textId="77777777">
        <w:trPr>
          <w:jc w:val="center"/>
        </w:trPr>
        <w:tc>
          <w:tcPr>
            <w:tcW w:w="1568" w:type="dxa"/>
          </w:tcPr>
          <w:p w14:paraId="20C51751" w14:textId="77777777" w:rsidR="0077491C" w:rsidRDefault="00000000">
            <w:pPr>
              <w:spacing w:before="40" w:after="40"/>
            </w:pPr>
            <w:r>
              <w:t>FR-1.5</w:t>
            </w:r>
          </w:p>
        </w:tc>
        <w:tc>
          <w:tcPr>
            <w:tcW w:w="1568" w:type="dxa"/>
          </w:tcPr>
          <w:p w14:paraId="441C5545" w14:textId="77777777" w:rsidR="0077491C" w:rsidRDefault="00000000">
            <w:pPr>
              <w:spacing w:before="40" w:after="40"/>
            </w:pPr>
            <w:r>
              <w:t>Profile Update</w:t>
            </w:r>
          </w:p>
        </w:tc>
        <w:tc>
          <w:tcPr>
            <w:tcW w:w="1568" w:type="dxa"/>
          </w:tcPr>
          <w:p w14:paraId="0DFFFF8D" w14:textId="77777777" w:rsidR="0077491C" w:rsidRDefault="00000000">
            <w:pPr>
              <w:spacing w:before="40" w:after="40"/>
            </w:pPr>
            <w:r>
              <w:t>User ID, profile fields</w:t>
            </w:r>
          </w:p>
        </w:tc>
        <w:tc>
          <w:tcPr>
            <w:tcW w:w="1568" w:type="dxa"/>
          </w:tcPr>
          <w:p w14:paraId="30FB82A4" w14:textId="77777777" w:rsidR="0077491C" w:rsidRDefault="00000000">
            <w:pPr>
              <w:spacing w:before="40" w:after="40"/>
            </w:pPr>
            <w:r>
              <w:t>Validate permissions, update allowed fields</w:t>
            </w:r>
          </w:p>
        </w:tc>
        <w:tc>
          <w:tcPr>
            <w:tcW w:w="1568" w:type="dxa"/>
          </w:tcPr>
          <w:p w14:paraId="3BCF8CD1" w14:textId="77777777" w:rsidR="0077491C" w:rsidRDefault="00000000">
            <w:pPr>
              <w:spacing w:before="40" w:after="40"/>
            </w:pPr>
            <w:r>
              <w:t>Updated user profile</w:t>
            </w:r>
          </w:p>
        </w:tc>
        <w:tc>
          <w:tcPr>
            <w:tcW w:w="1568" w:type="dxa"/>
          </w:tcPr>
          <w:p w14:paraId="245A1375" w14:textId="77777777" w:rsidR="0077491C" w:rsidRDefault="00000000">
            <w:pPr>
              <w:spacing w:before="40" w:after="40"/>
            </w:pPr>
            <w:r>
              <w:t>403 Forbidden if unauthorized</w:t>
            </w:r>
          </w:p>
        </w:tc>
      </w:tr>
    </w:tbl>
    <w:p w14:paraId="2A64E0B6" w14:textId="77777777" w:rsidR="0077491C" w:rsidRDefault="0077491C"/>
    <w:p w14:paraId="7B0D620E" w14:textId="77777777" w:rsidR="0077491C" w:rsidRDefault="00000000">
      <w:r>
        <w:rPr>
          <w:b/>
        </w:rPr>
        <w:t>FR-2: Biometric Enrollment</w:t>
      </w:r>
    </w:p>
    <w:tbl>
      <w:tblPr>
        <w:tblStyle w:val="TabloKlavuzu"/>
        <w:tblW w:w="0" w:type="auto"/>
        <w:jc w:val="center"/>
        <w:tblLook w:val="04A0" w:firstRow="1" w:lastRow="0" w:firstColumn="1" w:lastColumn="0" w:noHBand="0" w:noVBand="1"/>
      </w:tblPr>
      <w:tblGrid>
        <w:gridCol w:w="742"/>
        <w:gridCol w:w="1449"/>
        <w:gridCol w:w="1200"/>
        <w:gridCol w:w="1621"/>
        <w:gridCol w:w="3086"/>
        <w:gridCol w:w="1524"/>
      </w:tblGrid>
      <w:tr w:rsidR="0077491C" w14:paraId="1F000618" w14:textId="77777777">
        <w:trPr>
          <w:jc w:val="center"/>
        </w:trPr>
        <w:tc>
          <w:tcPr>
            <w:tcW w:w="1568" w:type="dxa"/>
            <w:shd w:val="clear" w:color="auto" w:fill="D9E2F3"/>
          </w:tcPr>
          <w:p w14:paraId="4B77BF47" w14:textId="77777777" w:rsidR="0077491C" w:rsidRDefault="00000000">
            <w:pPr>
              <w:spacing w:before="40" w:after="40"/>
            </w:pPr>
            <w:r>
              <w:rPr>
                <w:b/>
              </w:rPr>
              <w:t>ID</w:t>
            </w:r>
          </w:p>
        </w:tc>
        <w:tc>
          <w:tcPr>
            <w:tcW w:w="1568" w:type="dxa"/>
            <w:shd w:val="clear" w:color="auto" w:fill="D9E2F3"/>
          </w:tcPr>
          <w:p w14:paraId="4BF1DAF0" w14:textId="77777777" w:rsidR="0077491C" w:rsidRDefault="00000000">
            <w:pPr>
              <w:spacing w:before="40" w:after="40"/>
            </w:pPr>
            <w:r>
              <w:rPr>
                <w:b/>
              </w:rPr>
              <w:t>Requirement</w:t>
            </w:r>
          </w:p>
        </w:tc>
        <w:tc>
          <w:tcPr>
            <w:tcW w:w="1568" w:type="dxa"/>
            <w:shd w:val="clear" w:color="auto" w:fill="D9E2F3"/>
          </w:tcPr>
          <w:p w14:paraId="1869025B" w14:textId="77777777" w:rsidR="0077491C" w:rsidRDefault="00000000">
            <w:pPr>
              <w:spacing w:before="40" w:after="40"/>
            </w:pPr>
            <w:r>
              <w:rPr>
                <w:b/>
              </w:rPr>
              <w:t>Inputs</w:t>
            </w:r>
          </w:p>
        </w:tc>
        <w:tc>
          <w:tcPr>
            <w:tcW w:w="1568" w:type="dxa"/>
            <w:shd w:val="clear" w:color="auto" w:fill="D9E2F3"/>
          </w:tcPr>
          <w:p w14:paraId="0F8C1662" w14:textId="77777777" w:rsidR="0077491C" w:rsidRDefault="00000000">
            <w:pPr>
              <w:spacing w:before="40" w:after="40"/>
            </w:pPr>
            <w:r>
              <w:rPr>
                <w:b/>
              </w:rPr>
              <w:t>Processing</w:t>
            </w:r>
          </w:p>
        </w:tc>
        <w:tc>
          <w:tcPr>
            <w:tcW w:w="1568" w:type="dxa"/>
            <w:shd w:val="clear" w:color="auto" w:fill="D9E2F3"/>
          </w:tcPr>
          <w:p w14:paraId="0C435F5C" w14:textId="77777777" w:rsidR="0077491C" w:rsidRDefault="00000000">
            <w:pPr>
              <w:spacing w:before="40" w:after="40"/>
            </w:pPr>
            <w:r>
              <w:rPr>
                <w:b/>
              </w:rPr>
              <w:t>Outputs</w:t>
            </w:r>
          </w:p>
        </w:tc>
        <w:tc>
          <w:tcPr>
            <w:tcW w:w="1568" w:type="dxa"/>
            <w:shd w:val="clear" w:color="auto" w:fill="D9E2F3"/>
          </w:tcPr>
          <w:p w14:paraId="0FADF0EA" w14:textId="77777777" w:rsidR="0077491C" w:rsidRDefault="00000000">
            <w:pPr>
              <w:spacing w:before="40" w:after="40"/>
            </w:pPr>
            <w:r>
              <w:rPr>
                <w:b/>
              </w:rPr>
              <w:t>Error Handling</w:t>
            </w:r>
          </w:p>
        </w:tc>
      </w:tr>
      <w:tr w:rsidR="0077491C" w14:paraId="62C81C60" w14:textId="77777777">
        <w:trPr>
          <w:jc w:val="center"/>
        </w:trPr>
        <w:tc>
          <w:tcPr>
            <w:tcW w:w="1568" w:type="dxa"/>
          </w:tcPr>
          <w:p w14:paraId="5EF68C53" w14:textId="77777777" w:rsidR="0077491C" w:rsidRDefault="00000000">
            <w:pPr>
              <w:spacing w:before="40" w:after="40"/>
            </w:pPr>
            <w:r>
              <w:t>FR-2.1</w:t>
            </w:r>
          </w:p>
        </w:tc>
        <w:tc>
          <w:tcPr>
            <w:tcW w:w="1568" w:type="dxa"/>
          </w:tcPr>
          <w:p w14:paraId="3372428A" w14:textId="77777777" w:rsidR="0077491C" w:rsidRDefault="00000000">
            <w:pPr>
              <w:spacing w:before="40" w:after="40"/>
            </w:pPr>
            <w:r>
              <w:t>Face Enrollment</w:t>
            </w:r>
          </w:p>
        </w:tc>
        <w:tc>
          <w:tcPr>
            <w:tcW w:w="1568" w:type="dxa"/>
          </w:tcPr>
          <w:p w14:paraId="416F81AC" w14:textId="77777777" w:rsidR="0077491C" w:rsidRDefault="00000000">
            <w:pPr>
              <w:spacing w:before="40" w:after="40"/>
            </w:pPr>
            <w:r>
              <w:t>User ID, face image(s), liveness proof</w:t>
            </w:r>
          </w:p>
        </w:tc>
        <w:tc>
          <w:tcPr>
            <w:tcW w:w="1568" w:type="dxa"/>
          </w:tcPr>
          <w:p w14:paraId="6DCE7FA5" w14:textId="77777777" w:rsidR="0077491C" w:rsidRDefault="00000000">
            <w:pPr>
              <w:spacing w:before="40" w:after="40"/>
            </w:pPr>
            <w:r>
              <w:t>Detect face, assess quality (&gt;0.5), verify liveness, generate embedding, store with pgvector</w:t>
            </w:r>
          </w:p>
        </w:tc>
        <w:tc>
          <w:tcPr>
            <w:tcW w:w="1568" w:type="dxa"/>
          </w:tcPr>
          <w:p w14:paraId="2603C6D1" w14:textId="77777777" w:rsidR="0077491C" w:rsidRDefault="00000000">
            <w:pPr>
              <w:spacing w:before="40" w:after="40"/>
            </w:pPr>
            <w:r>
              <w:t>Enrollment ID, quality score</w:t>
            </w:r>
          </w:p>
        </w:tc>
        <w:tc>
          <w:tcPr>
            <w:tcW w:w="1568" w:type="dxa"/>
          </w:tcPr>
          <w:p w14:paraId="79EF0CB9" w14:textId="77777777" w:rsidR="0077491C" w:rsidRDefault="00000000">
            <w:pPr>
              <w:spacing w:before="40" w:after="40"/>
            </w:pPr>
            <w:r>
              <w:t>400 if no face detected, 422 if quality insufficient</w:t>
            </w:r>
          </w:p>
        </w:tc>
      </w:tr>
      <w:tr w:rsidR="0077491C" w14:paraId="7D2727DD" w14:textId="77777777">
        <w:trPr>
          <w:jc w:val="center"/>
        </w:trPr>
        <w:tc>
          <w:tcPr>
            <w:tcW w:w="1568" w:type="dxa"/>
          </w:tcPr>
          <w:p w14:paraId="31F582CA" w14:textId="77777777" w:rsidR="0077491C" w:rsidRDefault="00000000">
            <w:pPr>
              <w:spacing w:before="40" w:after="40"/>
            </w:pPr>
            <w:r>
              <w:t>FR-2.2</w:t>
            </w:r>
          </w:p>
        </w:tc>
        <w:tc>
          <w:tcPr>
            <w:tcW w:w="1568" w:type="dxa"/>
          </w:tcPr>
          <w:p w14:paraId="32A75926" w14:textId="77777777" w:rsidR="0077491C" w:rsidRDefault="00000000">
            <w:pPr>
              <w:spacing w:before="40" w:after="40"/>
            </w:pPr>
            <w:r>
              <w:t>Quality Assessment</w:t>
            </w:r>
          </w:p>
        </w:tc>
        <w:tc>
          <w:tcPr>
            <w:tcW w:w="1568" w:type="dxa"/>
          </w:tcPr>
          <w:p w14:paraId="5913D182" w14:textId="77777777" w:rsidR="0077491C" w:rsidRDefault="00000000">
            <w:pPr>
              <w:spacing w:before="40" w:after="40"/>
            </w:pPr>
            <w:r>
              <w:t>Face image</w:t>
            </w:r>
          </w:p>
        </w:tc>
        <w:tc>
          <w:tcPr>
            <w:tcW w:w="1568" w:type="dxa"/>
          </w:tcPr>
          <w:p w14:paraId="685945BC" w14:textId="77777777" w:rsidR="0077491C" w:rsidRDefault="00000000">
            <w:pPr>
              <w:spacing w:before="40" w:after="40"/>
            </w:pPr>
            <w:r>
              <w:t>Analyze brightness, sharpness, pose, occlusion</w:t>
            </w:r>
          </w:p>
        </w:tc>
        <w:tc>
          <w:tcPr>
            <w:tcW w:w="1568" w:type="dxa"/>
          </w:tcPr>
          <w:p w14:paraId="43D53183" w14:textId="77777777" w:rsidR="0077491C" w:rsidRDefault="00000000">
            <w:pPr>
              <w:spacing w:before="40" w:after="40"/>
            </w:pPr>
            <w:r>
              <w:t>Quality score (0-1), quality level (EXCELLENT/GOOD/FAIR/POOR)</w:t>
            </w:r>
          </w:p>
        </w:tc>
        <w:tc>
          <w:tcPr>
            <w:tcW w:w="1568" w:type="dxa"/>
          </w:tcPr>
          <w:p w14:paraId="64D93DDD" w14:textId="77777777" w:rsidR="0077491C" w:rsidRDefault="00000000">
            <w:pPr>
              <w:spacing w:before="40" w:after="40"/>
            </w:pPr>
            <w:r>
              <w:t>400 if image unprocessable</w:t>
            </w:r>
          </w:p>
        </w:tc>
      </w:tr>
      <w:tr w:rsidR="0077491C" w14:paraId="44E1901C" w14:textId="77777777">
        <w:trPr>
          <w:jc w:val="center"/>
        </w:trPr>
        <w:tc>
          <w:tcPr>
            <w:tcW w:w="1568" w:type="dxa"/>
          </w:tcPr>
          <w:p w14:paraId="62314EA8" w14:textId="77777777" w:rsidR="0077491C" w:rsidRDefault="00000000">
            <w:pPr>
              <w:spacing w:before="40" w:after="40"/>
            </w:pPr>
            <w:r>
              <w:t>FR-2.3</w:t>
            </w:r>
          </w:p>
        </w:tc>
        <w:tc>
          <w:tcPr>
            <w:tcW w:w="1568" w:type="dxa"/>
          </w:tcPr>
          <w:p w14:paraId="18A36929" w14:textId="77777777" w:rsidR="0077491C" w:rsidRDefault="00000000">
            <w:pPr>
              <w:spacing w:before="40" w:after="40"/>
            </w:pPr>
            <w:r>
              <w:t>Liveness Verification</w:t>
            </w:r>
          </w:p>
        </w:tc>
        <w:tc>
          <w:tcPr>
            <w:tcW w:w="1568" w:type="dxa"/>
          </w:tcPr>
          <w:p w14:paraId="50061379" w14:textId="77777777" w:rsidR="0077491C" w:rsidRDefault="00000000">
            <w:pPr>
              <w:spacing w:before="40" w:after="40"/>
            </w:pPr>
            <w:r>
              <w:t xml:space="preserve">Challenge ID, video </w:t>
            </w:r>
            <w:r>
              <w:lastRenderedPageBreak/>
              <w:t>frames</w:t>
            </w:r>
          </w:p>
        </w:tc>
        <w:tc>
          <w:tcPr>
            <w:tcW w:w="1568" w:type="dxa"/>
          </w:tcPr>
          <w:p w14:paraId="1425F109" w14:textId="77777777" w:rsidR="0077491C" w:rsidRDefault="00000000">
            <w:pPr>
              <w:spacing w:before="40" w:after="40"/>
            </w:pPr>
            <w:r>
              <w:lastRenderedPageBreak/>
              <w:t xml:space="preserve">Track facial landmarks, </w:t>
            </w:r>
            <w:r>
              <w:lastRenderedPageBreak/>
              <w:t>compute EAR/MAR/head pose, verify challenge completion</w:t>
            </w:r>
          </w:p>
        </w:tc>
        <w:tc>
          <w:tcPr>
            <w:tcW w:w="1568" w:type="dxa"/>
          </w:tcPr>
          <w:p w14:paraId="0E9CA536" w14:textId="77777777" w:rsidR="0077491C" w:rsidRDefault="00000000">
            <w:pPr>
              <w:spacing w:before="40" w:after="40"/>
            </w:pPr>
            <w:r>
              <w:lastRenderedPageBreak/>
              <w:t>Liveness result, confidence score</w:t>
            </w:r>
          </w:p>
        </w:tc>
        <w:tc>
          <w:tcPr>
            <w:tcW w:w="1568" w:type="dxa"/>
          </w:tcPr>
          <w:p w14:paraId="2A7AD246" w14:textId="77777777" w:rsidR="0077491C" w:rsidRDefault="00000000">
            <w:pPr>
              <w:spacing w:before="40" w:after="40"/>
            </w:pPr>
            <w:r>
              <w:t xml:space="preserve">400 if insufficient </w:t>
            </w:r>
            <w:r>
              <w:lastRenderedPageBreak/>
              <w:t>frames, 403 if spoof detected</w:t>
            </w:r>
          </w:p>
        </w:tc>
      </w:tr>
      <w:tr w:rsidR="0077491C" w14:paraId="2BB3E38C" w14:textId="77777777">
        <w:trPr>
          <w:jc w:val="center"/>
        </w:trPr>
        <w:tc>
          <w:tcPr>
            <w:tcW w:w="1568" w:type="dxa"/>
          </w:tcPr>
          <w:p w14:paraId="1C62635B" w14:textId="77777777" w:rsidR="0077491C" w:rsidRDefault="00000000">
            <w:pPr>
              <w:spacing w:before="40" w:after="40"/>
            </w:pPr>
            <w:r>
              <w:lastRenderedPageBreak/>
              <w:t>FR-2.4</w:t>
            </w:r>
          </w:p>
        </w:tc>
        <w:tc>
          <w:tcPr>
            <w:tcW w:w="1568" w:type="dxa"/>
          </w:tcPr>
          <w:p w14:paraId="058A6417" w14:textId="77777777" w:rsidR="0077491C" w:rsidRDefault="00000000">
            <w:pPr>
              <w:spacing w:before="40" w:after="40"/>
            </w:pPr>
            <w:r>
              <w:t>Re-enrollment</w:t>
            </w:r>
          </w:p>
        </w:tc>
        <w:tc>
          <w:tcPr>
            <w:tcW w:w="1568" w:type="dxa"/>
          </w:tcPr>
          <w:p w14:paraId="292E8B84" w14:textId="77777777" w:rsidR="0077491C" w:rsidRDefault="00000000">
            <w:pPr>
              <w:spacing w:before="40" w:after="40"/>
            </w:pPr>
            <w:r>
              <w:t>User ID, new face image, admin override</w:t>
            </w:r>
          </w:p>
        </w:tc>
        <w:tc>
          <w:tcPr>
            <w:tcW w:w="1568" w:type="dxa"/>
          </w:tcPr>
          <w:p w14:paraId="79AB1387" w14:textId="77777777" w:rsidR="0077491C" w:rsidRDefault="00000000">
            <w:pPr>
              <w:spacing w:before="40" w:after="40"/>
            </w:pPr>
            <w:r>
              <w:t>Delete existing enrollment, process new enrollment</w:t>
            </w:r>
          </w:p>
        </w:tc>
        <w:tc>
          <w:tcPr>
            <w:tcW w:w="1568" w:type="dxa"/>
          </w:tcPr>
          <w:p w14:paraId="3319144F" w14:textId="77777777" w:rsidR="0077491C" w:rsidRDefault="00000000">
            <w:pPr>
              <w:spacing w:before="40" w:after="40"/>
            </w:pPr>
            <w:r>
              <w:t>New enrollment ID</w:t>
            </w:r>
          </w:p>
        </w:tc>
        <w:tc>
          <w:tcPr>
            <w:tcW w:w="1568" w:type="dxa"/>
          </w:tcPr>
          <w:p w14:paraId="642CF4B0" w14:textId="77777777" w:rsidR="0077491C" w:rsidRDefault="00000000">
            <w:pPr>
              <w:spacing w:before="40" w:after="40"/>
            </w:pPr>
            <w:r>
              <w:t>403 if not authorized</w:t>
            </w:r>
          </w:p>
        </w:tc>
      </w:tr>
    </w:tbl>
    <w:p w14:paraId="2F2D4302" w14:textId="77777777" w:rsidR="0077491C" w:rsidRDefault="0077491C"/>
    <w:p w14:paraId="767072B3" w14:textId="77777777" w:rsidR="0077491C" w:rsidRDefault="00000000">
      <w:r>
        <w:rPr>
          <w:b/>
        </w:rPr>
        <w:t>FR-3: Biometric Verification</w:t>
      </w:r>
    </w:p>
    <w:tbl>
      <w:tblPr>
        <w:tblStyle w:val="TabloKlavuzu"/>
        <w:tblW w:w="0" w:type="auto"/>
        <w:jc w:val="center"/>
        <w:tblLook w:val="04A0" w:firstRow="1" w:lastRow="0" w:firstColumn="1" w:lastColumn="0" w:noHBand="0" w:noVBand="1"/>
      </w:tblPr>
      <w:tblGrid>
        <w:gridCol w:w="1568"/>
        <w:gridCol w:w="1568"/>
        <w:gridCol w:w="1568"/>
        <w:gridCol w:w="1568"/>
        <w:gridCol w:w="1568"/>
        <w:gridCol w:w="1568"/>
      </w:tblGrid>
      <w:tr w:rsidR="0077491C" w14:paraId="7C35F43E" w14:textId="77777777">
        <w:trPr>
          <w:jc w:val="center"/>
        </w:trPr>
        <w:tc>
          <w:tcPr>
            <w:tcW w:w="1568" w:type="dxa"/>
            <w:shd w:val="clear" w:color="auto" w:fill="D9E2F3"/>
          </w:tcPr>
          <w:p w14:paraId="52ED2819" w14:textId="77777777" w:rsidR="0077491C" w:rsidRDefault="00000000">
            <w:pPr>
              <w:spacing w:before="40" w:after="40"/>
            </w:pPr>
            <w:r>
              <w:rPr>
                <w:b/>
              </w:rPr>
              <w:t>ID</w:t>
            </w:r>
          </w:p>
        </w:tc>
        <w:tc>
          <w:tcPr>
            <w:tcW w:w="1568" w:type="dxa"/>
            <w:shd w:val="clear" w:color="auto" w:fill="D9E2F3"/>
          </w:tcPr>
          <w:p w14:paraId="6F2836A6" w14:textId="77777777" w:rsidR="0077491C" w:rsidRDefault="00000000">
            <w:pPr>
              <w:spacing w:before="40" w:after="40"/>
            </w:pPr>
            <w:r>
              <w:rPr>
                <w:b/>
              </w:rPr>
              <w:t>Requirement</w:t>
            </w:r>
          </w:p>
        </w:tc>
        <w:tc>
          <w:tcPr>
            <w:tcW w:w="1568" w:type="dxa"/>
            <w:shd w:val="clear" w:color="auto" w:fill="D9E2F3"/>
          </w:tcPr>
          <w:p w14:paraId="74C569E6" w14:textId="77777777" w:rsidR="0077491C" w:rsidRDefault="00000000">
            <w:pPr>
              <w:spacing w:before="40" w:after="40"/>
            </w:pPr>
            <w:r>
              <w:rPr>
                <w:b/>
              </w:rPr>
              <w:t>Inputs</w:t>
            </w:r>
          </w:p>
        </w:tc>
        <w:tc>
          <w:tcPr>
            <w:tcW w:w="1568" w:type="dxa"/>
            <w:shd w:val="clear" w:color="auto" w:fill="D9E2F3"/>
          </w:tcPr>
          <w:p w14:paraId="547C9676" w14:textId="77777777" w:rsidR="0077491C" w:rsidRDefault="00000000">
            <w:pPr>
              <w:spacing w:before="40" w:after="40"/>
            </w:pPr>
            <w:r>
              <w:rPr>
                <w:b/>
              </w:rPr>
              <w:t>Processing</w:t>
            </w:r>
          </w:p>
        </w:tc>
        <w:tc>
          <w:tcPr>
            <w:tcW w:w="1568" w:type="dxa"/>
            <w:shd w:val="clear" w:color="auto" w:fill="D9E2F3"/>
          </w:tcPr>
          <w:p w14:paraId="4AA51B16" w14:textId="77777777" w:rsidR="0077491C" w:rsidRDefault="00000000">
            <w:pPr>
              <w:spacing w:before="40" w:after="40"/>
            </w:pPr>
            <w:r>
              <w:rPr>
                <w:b/>
              </w:rPr>
              <w:t>Outputs</w:t>
            </w:r>
          </w:p>
        </w:tc>
        <w:tc>
          <w:tcPr>
            <w:tcW w:w="1568" w:type="dxa"/>
            <w:shd w:val="clear" w:color="auto" w:fill="D9E2F3"/>
          </w:tcPr>
          <w:p w14:paraId="3B0CFC40" w14:textId="77777777" w:rsidR="0077491C" w:rsidRDefault="00000000">
            <w:pPr>
              <w:spacing w:before="40" w:after="40"/>
            </w:pPr>
            <w:r>
              <w:rPr>
                <w:b/>
              </w:rPr>
              <w:t>Error Handling</w:t>
            </w:r>
          </w:p>
        </w:tc>
      </w:tr>
      <w:tr w:rsidR="0077491C" w14:paraId="54BE5471" w14:textId="77777777">
        <w:trPr>
          <w:jc w:val="center"/>
        </w:trPr>
        <w:tc>
          <w:tcPr>
            <w:tcW w:w="1568" w:type="dxa"/>
          </w:tcPr>
          <w:p w14:paraId="3CE7FC4A" w14:textId="77777777" w:rsidR="0077491C" w:rsidRDefault="00000000">
            <w:pPr>
              <w:spacing w:before="40" w:after="40"/>
            </w:pPr>
            <w:r>
              <w:t>FR-3.1</w:t>
            </w:r>
          </w:p>
        </w:tc>
        <w:tc>
          <w:tcPr>
            <w:tcW w:w="1568" w:type="dxa"/>
          </w:tcPr>
          <w:p w14:paraId="2AC66FD6" w14:textId="77777777" w:rsidR="0077491C" w:rsidRDefault="00000000">
            <w:pPr>
              <w:spacing w:before="40" w:after="40"/>
            </w:pPr>
            <w:r>
              <w:t>1:1 Verification</w:t>
            </w:r>
          </w:p>
        </w:tc>
        <w:tc>
          <w:tcPr>
            <w:tcW w:w="1568" w:type="dxa"/>
          </w:tcPr>
          <w:p w14:paraId="19BD2D20" w14:textId="77777777" w:rsidR="0077491C" w:rsidRDefault="00000000">
            <w:pPr>
              <w:spacing w:before="40" w:after="40"/>
            </w:pPr>
            <w:r>
              <w:t>User ID, face image</w:t>
            </w:r>
          </w:p>
        </w:tc>
        <w:tc>
          <w:tcPr>
            <w:tcW w:w="1568" w:type="dxa"/>
          </w:tcPr>
          <w:p w14:paraId="0978E9F0" w14:textId="77777777" w:rsidR="0077491C" w:rsidRDefault="00000000">
            <w:pPr>
              <w:spacing w:before="40" w:after="40"/>
            </w:pPr>
            <w:r>
              <w:t>Generate embedding, compare with stored embedding using cosine similarity</w:t>
            </w:r>
          </w:p>
        </w:tc>
        <w:tc>
          <w:tcPr>
            <w:tcW w:w="1568" w:type="dxa"/>
          </w:tcPr>
          <w:p w14:paraId="7EB35056" w14:textId="77777777" w:rsidR="0077491C" w:rsidRDefault="00000000">
            <w:pPr>
              <w:spacing w:before="40" w:after="40"/>
            </w:pPr>
            <w:r>
              <w:t>Match result, similarity score</w:t>
            </w:r>
          </w:p>
        </w:tc>
        <w:tc>
          <w:tcPr>
            <w:tcW w:w="1568" w:type="dxa"/>
          </w:tcPr>
          <w:p w14:paraId="401DDD44" w14:textId="77777777" w:rsidR="0077491C" w:rsidRDefault="00000000">
            <w:pPr>
              <w:spacing w:before="40" w:after="40"/>
            </w:pPr>
            <w:r>
              <w:t>404 if user not enrolled, 401 if no match</w:t>
            </w:r>
          </w:p>
        </w:tc>
      </w:tr>
      <w:tr w:rsidR="0077491C" w14:paraId="1696C7A1" w14:textId="77777777">
        <w:trPr>
          <w:jc w:val="center"/>
        </w:trPr>
        <w:tc>
          <w:tcPr>
            <w:tcW w:w="1568" w:type="dxa"/>
          </w:tcPr>
          <w:p w14:paraId="24BA4B9E" w14:textId="77777777" w:rsidR="0077491C" w:rsidRDefault="00000000">
            <w:pPr>
              <w:spacing w:before="40" w:after="40"/>
            </w:pPr>
            <w:r>
              <w:t>FR-3.2</w:t>
            </w:r>
          </w:p>
        </w:tc>
        <w:tc>
          <w:tcPr>
            <w:tcW w:w="1568" w:type="dxa"/>
          </w:tcPr>
          <w:p w14:paraId="19F3BAB3" w14:textId="77777777" w:rsidR="0077491C" w:rsidRDefault="00000000">
            <w:pPr>
              <w:spacing w:before="40" w:after="40"/>
            </w:pPr>
            <w:r>
              <w:t>1:N Search</w:t>
            </w:r>
          </w:p>
        </w:tc>
        <w:tc>
          <w:tcPr>
            <w:tcW w:w="1568" w:type="dxa"/>
          </w:tcPr>
          <w:p w14:paraId="364E37C0" w14:textId="77777777" w:rsidR="0077491C" w:rsidRDefault="00000000">
            <w:pPr>
              <w:spacing w:before="40" w:after="40"/>
            </w:pPr>
            <w:r>
              <w:t>Face image, tenant ID, top_k</w:t>
            </w:r>
          </w:p>
        </w:tc>
        <w:tc>
          <w:tcPr>
            <w:tcW w:w="1568" w:type="dxa"/>
          </w:tcPr>
          <w:p w14:paraId="71BD889B" w14:textId="77777777" w:rsidR="0077491C" w:rsidRDefault="00000000">
            <w:pPr>
              <w:spacing w:before="40" w:after="40"/>
            </w:pPr>
            <w:r>
              <w:t>Generate embedding, vector similarity search across tenant enrollments</w:t>
            </w:r>
          </w:p>
        </w:tc>
        <w:tc>
          <w:tcPr>
            <w:tcW w:w="1568" w:type="dxa"/>
          </w:tcPr>
          <w:p w14:paraId="0F2E8392" w14:textId="77777777" w:rsidR="0077491C" w:rsidRDefault="00000000">
            <w:pPr>
              <w:spacing w:before="40" w:after="40"/>
            </w:pPr>
            <w:r>
              <w:t>Top-k matches with scores</w:t>
            </w:r>
          </w:p>
        </w:tc>
        <w:tc>
          <w:tcPr>
            <w:tcW w:w="1568" w:type="dxa"/>
          </w:tcPr>
          <w:p w14:paraId="067A22D4" w14:textId="77777777" w:rsidR="0077491C" w:rsidRDefault="00000000">
            <w:pPr>
              <w:spacing w:before="40" w:after="40"/>
            </w:pPr>
            <w:r>
              <w:t>404 if no matches above threshold</w:t>
            </w:r>
          </w:p>
        </w:tc>
      </w:tr>
      <w:tr w:rsidR="0077491C" w14:paraId="2BAFB219" w14:textId="77777777">
        <w:trPr>
          <w:jc w:val="center"/>
        </w:trPr>
        <w:tc>
          <w:tcPr>
            <w:tcW w:w="1568" w:type="dxa"/>
          </w:tcPr>
          <w:p w14:paraId="31753033" w14:textId="77777777" w:rsidR="0077491C" w:rsidRDefault="00000000">
            <w:pPr>
              <w:spacing w:before="40" w:after="40"/>
            </w:pPr>
            <w:r>
              <w:t>FR-3.3</w:t>
            </w:r>
          </w:p>
        </w:tc>
        <w:tc>
          <w:tcPr>
            <w:tcW w:w="1568" w:type="dxa"/>
          </w:tcPr>
          <w:p w14:paraId="77C6DDA7" w14:textId="77777777" w:rsidR="0077491C" w:rsidRDefault="00000000">
            <w:pPr>
              <w:spacing w:before="40" w:after="40"/>
            </w:pPr>
            <w:r>
              <w:t>Verification with Liveness</w:t>
            </w:r>
          </w:p>
        </w:tc>
        <w:tc>
          <w:tcPr>
            <w:tcW w:w="1568" w:type="dxa"/>
          </w:tcPr>
          <w:p w14:paraId="23325AA9" w14:textId="77777777" w:rsidR="0077491C" w:rsidRDefault="00000000">
            <w:pPr>
              <w:spacing w:before="40" w:after="40"/>
            </w:pPr>
            <w:r>
              <w:t>Face image, liveness proof</w:t>
            </w:r>
          </w:p>
        </w:tc>
        <w:tc>
          <w:tcPr>
            <w:tcW w:w="1568" w:type="dxa"/>
          </w:tcPr>
          <w:p w14:paraId="5DCCDD22" w14:textId="77777777" w:rsidR="0077491C" w:rsidRDefault="00000000">
            <w:pPr>
              <w:spacing w:before="40" w:after="40"/>
            </w:pPr>
            <w:r>
              <w:t>Verify liveness first, then perform verification</w:t>
            </w:r>
          </w:p>
        </w:tc>
        <w:tc>
          <w:tcPr>
            <w:tcW w:w="1568" w:type="dxa"/>
          </w:tcPr>
          <w:p w14:paraId="174C5618" w14:textId="77777777" w:rsidR="0077491C" w:rsidRDefault="00000000">
            <w:pPr>
              <w:spacing w:before="40" w:after="40"/>
            </w:pPr>
            <w:r>
              <w:t>Verification result with liveness status</w:t>
            </w:r>
          </w:p>
        </w:tc>
        <w:tc>
          <w:tcPr>
            <w:tcW w:w="1568" w:type="dxa"/>
          </w:tcPr>
          <w:p w14:paraId="668F8A0B" w14:textId="77777777" w:rsidR="0077491C" w:rsidRDefault="00000000">
            <w:pPr>
              <w:spacing w:before="40" w:after="40"/>
            </w:pPr>
            <w:r>
              <w:t>403 if liveness fails</w:t>
            </w:r>
          </w:p>
        </w:tc>
      </w:tr>
    </w:tbl>
    <w:p w14:paraId="0E50245B" w14:textId="77777777" w:rsidR="0077491C" w:rsidRDefault="0077491C"/>
    <w:p w14:paraId="338F5E2C" w14:textId="77777777" w:rsidR="0077491C" w:rsidRDefault="00000000">
      <w:r>
        <w:rPr>
          <w:b/>
        </w:rPr>
        <w:t>FR-4: Multi-Tenant Administration</w:t>
      </w:r>
    </w:p>
    <w:tbl>
      <w:tblPr>
        <w:tblStyle w:val="TabloKlavuzu"/>
        <w:tblW w:w="0" w:type="auto"/>
        <w:jc w:val="center"/>
        <w:tblLook w:val="04A0" w:firstRow="1" w:lastRow="0" w:firstColumn="1" w:lastColumn="0" w:noHBand="0" w:noVBand="1"/>
      </w:tblPr>
      <w:tblGrid>
        <w:gridCol w:w="1186"/>
        <w:gridCol w:w="1522"/>
        <w:gridCol w:w="1476"/>
        <w:gridCol w:w="2533"/>
        <w:gridCol w:w="1514"/>
        <w:gridCol w:w="1391"/>
      </w:tblGrid>
      <w:tr w:rsidR="0077491C" w14:paraId="07869144" w14:textId="77777777">
        <w:trPr>
          <w:jc w:val="center"/>
        </w:trPr>
        <w:tc>
          <w:tcPr>
            <w:tcW w:w="1568" w:type="dxa"/>
            <w:shd w:val="clear" w:color="auto" w:fill="D9E2F3"/>
          </w:tcPr>
          <w:p w14:paraId="1E1C90C8" w14:textId="77777777" w:rsidR="0077491C" w:rsidRDefault="00000000">
            <w:pPr>
              <w:spacing w:before="40" w:after="40"/>
            </w:pPr>
            <w:r>
              <w:rPr>
                <w:b/>
              </w:rPr>
              <w:t>ID</w:t>
            </w:r>
          </w:p>
        </w:tc>
        <w:tc>
          <w:tcPr>
            <w:tcW w:w="1568" w:type="dxa"/>
            <w:shd w:val="clear" w:color="auto" w:fill="D9E2F3"/>
          </w:tcPr>
          <w:p w14:paraId="48EB177B" w14:textId="77777777" w:rsidR="0077491C" w:rsidRDefault="00000000">
            <w:pPr>
              <w:spacing w:before="40" w:after="40"/>
            </w:pPr>
            <w:r>
              <w:rPr>
                <w:b/>
              </w:rPr>
              <w:t>Requirement</w:t>
            </w:r>
          </w:p>
        </w:tc>
        <w:tc>
          <w:tcPr>
            <w:tcW w:w="1568" w:type="dxa"/>
            <w:shd w:val="clear" w:color="auto" w:fill="D9E2F3"/>
          </w:tcPr>
          <w:p w14:paraId="7DF0A6D1" w14:textId="77777777" w:rsidR="0077491C" w:rsidRDefault="00000000">
            <w:pPr>
              <w:spacing w:before="40" w:after="40"/>
            </w:pPr>
            <w:r>
              <w:rPr>
                <w:b/>
              </w:rPr>
              <w:t>Inputs</w:t>
            </w:r>
          </w:p>
        </w:tc>
        <w:tc>
          <w:tcPr>
            <w:tcW w:w="1568" w:type="dxa"/>
            <w:shd w:val="clear" w:color="auto" w:fill="D9E2F3"/>
          </w:tcPr>
          <w:p w14:paraId="143C97AA" w14:textId="77777777" w:rsidR="0077491C" w:rsidRDefault="00000000">
            <w:pPr>
              <w:spacing w:before="40" w:after="40"/>
            </w:pPr>
            <w:r>
              <w:rPr>
                <w:b/>
              </w:rPr>
              <w:t>Processing</w:t>
            </w:r>
          </w:p>
        </w:tc>
        <w:tc>
          <w:tcPr>
            <w:tcW w:w="1568" w:type="dxa"/>
            <w:shd w:val="clear" w:color="auto" w:fill="D9E2F3"/>
          </w:tcPr>
          <w:p w14:paraId="7393126C" w14:textId="77777777" w:rsidR="0077491C" w:rsidRDefault="00000000">
            <w:pPr>
              <w:spacing w:before="40" w:after="40"/>
            </w:pPr>
            <w:r>
              <w:rPr>
                <w:b/>
              </w:rPr>
              <w:t>Outputs</w:t>
            </w:r>
          </w:p>
        </w:tc>
        <w:tc>
          <w:tcPr>
            <w:tcW w:w="1568" w:type="dxa"/>
            <w:shd w:val="clear" w:color="auto" w:fill="D9E2F3"/>
          </w:tcPr>
          <w:p w14:paraId="6C36A5E1" w14:textId="77777777" w:rsidR="0077491C" w:rsidRDefault="00000000">
            <w:pPr>
              <w:spacing w:before="40" w:after="40"/>
            </w:pPr>
            <w:r>
              <w:rPr>
                <w:b/>
              </w:rPr>
              <w:t>Error Handling</w:t>
            </w:r>
          </w:p>
        </w:tc>
      </w:tr>
      <w:tr w:rsidR="0077491C" w14:paraId="6B5C947F" w14:textId="77777777">
        <w:trPr>
          <w:jc w:val="center"/>
        </w:trPr>
        <w:tc>
          <w:tcPr>
            <w:tcW w:w="1568" w:type="dxa"/>
          </w:tcPr>
          <w:p w14:paraId="507FA02A" w14:textId="77777777" w:rsidR="0077491C" w:rsidRDefault="00000000">
            <w:pPr>
              <w:spacing w:before="40" w:after="40"/>
            </w:pPr>
            <w:r>
              <w:t>FR-4.1</w:t>
            </w:r>
          </w:p>
        </w:tc>
        <w:tc>
          <w:tcPr>
            <w:tcW w:w="1568" w:type="dxa"/>
          </w:tcPr>
          <w:p w14:paraId="4B304984" w14:textId="77777777" w:rsidR="0077491C" w:rsidRDefault="00000000">
            <w:pPr>
              <w:spacing w:before="40" w:after="40"/>
            </w:pPr>
            <w:r>
              <w:t>Tenant Creation</w:t>
            </w:r>
          </w:p>
        </w:tc>
        <w:tc>
          <w:tcPr>
            <w:tcW w:w="1568" w:type="dxa"/>
          </w:tcPr>
          <w:p w14:paraId="16813A20" w14:textId="77777777" w:rsidR="0077491C" w:rsidRDefault="00000000">
            <w:pPr>
              <w:spacing w:before="40" w:after="40"/>
            </w:pPr>
            <w:r>
              <w:t>Name, domain, subscription plan, settings</w:t>
            </w:r>
          </w:p>
        </w:tc>
        <w:tc>
          <w:tcPr>
            <w:tcW w:w="1568" w:type="dxa"/>
          </w:tcPr>
          <w:p w14:paraId="769FAA0D" w14:textId="77777777" w:rsidR="0077491C" w:rsidRDefault="00000000">
            <w:pPr>
              <w:spacing w:before="40" w:after="40"/>
            </w:pPr>
            <w:r>
              <w:t>Validate domain uniqueness, create tenant with quotas</w:t>
            </w:r>
          </w:p>
        </w:tc>
        <w:tc>
          <w:tcPr>
            <w:tcW w:w="1568" w:type="dxa"/>
          </w:tcPr>
          <w:p w14:paraId="664B990D" w14:textId="77777777" w:rsidR="0077491C" w:rsidRDefault="00000000">
            <w:pPr>
              <w:spacing w:before="40" w:after="40"/>
            </w:pPr>
            <w:r>
              <w:t>Tenant ID, API keys</w:t>
            </w:r>
          </w:p>
        </w:tc>
        <w:tc>
          <w:tcPr>
            <w:tcW w:w="1568" w:type="dxa"/>
          </w:tcPr>
          <w:p w14:paraId="7D3B69F3" w14:textId="77777777" w:rsidR="0077491C" w:rsidRDefault="00000000">
            <w:pPr>
              <w:spacing w:before="40" w:after="40"/>
            </w:pPr>
            <w:r>
              <w:t>409 if domain exists</w:t>
            </w:r>
          </w:p>
        </w:tc>
      </w:tr>
      <w:tr w:rsidR="0077491C" w14:paraId="7B3F5672" w14:textId="77777777">
        <w:trPr>
          <w:jc w:val="center"/>
        </w:trPr>
        <w:tc>
          <w:tcPr>
            <w:tcW w:w="1568" w:type="dxa"/>
          </w:tcPr>
          <w:p w14:paraId="59B9CAD7" w14:textId="77777777" w:rsidR="0077491C" w:rsidRDefault="00000000">
            <w:pPr>
              <w:spacing w:before="40" w:after="40"/>
            </w:pPr>
            <w:r>
              <w:t>FR-4.2</w:t>
            </w:r>
          </w:p>
        </w:tc>
        <w:tc>
          <w:tcPr>
            <w:tcW w:w="1568" w:type="dxa"/>
          </w:tcPr>
          <w:p w14:paraId="47A779F0" w14:textId="77777777" w:rsidR="0077491C" w:rsidRDefault="00000000">
            <w:pPr>
              <w:spacing w:before="40" w:after="40"/>
            </w:pPr>
            <w:r>
              <w:t>Tenant Configuration</w:t>
            </w:r>
          </w:p>
        </w:tc>
        <w:tc>
          <w:tcPr>
            <w:tcW w:w="1568" w:type="dxa"/>
          </w:tcPr>
          <w:p w14:paraId="7EFDD23C" w14:textId="77777777" w:rsidR="0077491C" w:rsidRDefault="00000000">
            <w:pPr>
              <w:spacing w:before="40" w:after="40"/>
            </w:pPr>
            <w:r>
              <w:t>Tenant ID, settings</w:t>
            </w:r>
          </w:p>
        </w:tc>
        <w:tc>
          <w:tcPr>
            <w:tcW w:w="1568" w:type="dxa"/>
          </w:tcPr>
          <w:p w14:paraId="6A775722" w14:textId="77777777" w:rsidR="0077491C" w:rsidRDefault="00000000">
            <w:pPr>
              <w:spacing w:before="40" w:after="40"/>
            </w:pPr>
            <w:r>
              <w:t>Update biometric thresholds, liveness requirements, rate limits</w:t>
            </w:r>
          </w:p>
        </w:tc>
        <w:tc>
          <w:tcPr>
            <w:tcW w:w="1568" w:type="dxa"/>
          </w:tcPr>
          <w:p w14:paraId="7F569F9F" w14:textId="77777777" w:rsidR="0077491C" w:rsidRDefault="00000000">
            <w:pPr>
              <w:spacing w:before="40" w:after="40"/>
            </w:pPr>
            <w:r>
              <w:t>Updated configuration</w:t>
            </w:r>
          </w:p>
        </w:tc>
        <w:tc>
          <w:tcPr>
            <w:tcW w:w="1568" w:type="dxa"/>
          </w:tcPr>
          <w:p w14:paraId="393682A9" w14:textId="77777777" w:rsidR="0077491C" w:rsidRDefault="00000000">
            <w:pPr>
              <w:spacing w:before="40" w:after="40"/>
            </w:pPr>
            <w:r>
              <w:t>403 if not tenant admin</w:t>
            </w:r>
          </w:p>
        </w:tc>
      </w:tr>
      <w:tr w:rsidR="0077491C" w14:paraId="2414605E" w14:textId="77777777">
        <w:trPr>
          <w:jc w:val="center"/>
        </w:trPr>
        <w:tc>
          <w:tcPr>
            <w:tcW w:w="1568" w:type="dxa"/>
          </w:tcPr>
          <w:p w14:paraId="47E45770" w14:textId="77777777" w:rsidR="0077491C" w:rsidRDefault="00000000">
            <w:pPr>
              <w:spacing w:before="40" w:after="40"/>
            </w:pPr>
            <w:r>
              <w:t>FR-4.3</w:t>
            </w:r>
          </w:p>
        </w:tc>
        <w:tc>
          <w:tcPr>
            <w:tcW w:w="1568" w:type="dxa"/>
          </w:tcPr>
          <w:p w14:paraId="1DFB3FA0" w14:textId="77777777" w:rsidR="0077491C" w:rsidRDefault="00000000">
            <w:pPr>
              <w:spacing w:before="40" w:after="40"/>
            </w:pPr>
            <w:r>
              <w:t xml:space="preserve">User Quota </w:t>
            </w:r>
            <w:r>
              <w:lastRenderedPageBreak/>
              <w:t>Management</w:t>
            </w:r>
          </w:p>
        </w:tc>
        <w:tc>
          <w:tcPr>
            <w:tcW w:w="1568" w:type="dxa"/>
          </w:tcPr>
          <w:p w14:paraId="4AC4B218" w14:textId="77777777" w:rsidR="0077491C" w:rsidRDefault="00000000">
            <w:pPr>
              <w:spacing w:before="40" w:after="40"/>
            </w:pPr>
            <w:r>
              <w:lastRenderedPageBreak/>
              <w:t>Tenant ID</w:t>
            </w:r>
          </w:p>
        </w:tc>
        <w:tc>
          <w:tcPr>
            <w:tcW w:w="1568" w:type="dxa"/>
          </w:tcPr>
          <w:p w14:paraId="76F11BCE" w14:textId="77777777" w:rsidR="0077491C" w:rsidRDefault="00000000">
            <w:pPr>
              <w:spacing w:before="40" w:after="40"/>
            </w:pPr>
            <w:r>
              <w:t xml:space="preserve">Track user count against </w:t>
            </w:r>
            <w:r>
              <w:lastRenderedPageBreak/>
              <w:t>max_users limit</w:t>
            </w:r>
          </w:p>
        </w:tc>
        <w:tc>
          <w:tcPr>
            <w:tcW w:w="1568" w:type="dxa"/>
          </w:tcPr>
          <w:p w14:paraId="1AC4ACEB" w14:textId="77777777" w:rsidR="0077491C" w:rsidRDefault="00000000">
            <w:pPr>
              <w:spacing w:before="40" w:after="40"/>
            </w:pPr>
            <w:r>
              <w:lastRenderedPageBreak/>
              <w:t xml:space="preserve">Current </w:t>
            </w:r>
            <w:r>
              <w:lastRenderedPageBreak/>
              <w:t>usage, remaining quota</w:t>
            </w:r>
          </w:p>
        </w:tc>
        <w:tc>
          <w:tcPr>
            <w:tcW w:w="1568" w:type="dxa"/>
          </w:tcPr>
          <w:p w14:paraId="062A6940" w14:textId="77777777" w:rsidR="0077491C" w:rsidRDefault="00000000">
            <w:pPr>
              <w:spacing w:before="40" w:after="40"/>
            </w:pPr>
            <w:r>
              <w:lastRenderedPageBreak/>
              <w:t xml:space="preserve">403 if quota </w:t>
            </w:r>
            <w:r>
              <w:lastRenderedPageBreak/>
              <w:t>exceeded on new user creation</w:t>
            </w:r>
          </w:p>
        </w:tc>
      </w:tr>
      <w:tr w:rsidR="0077491C" w14:paraId="2CD694B5" w14:textId="77777777">
        <w:trPr>
          <w:jc w:val="center"/>
        </w:trPr>
        <w:tc>
          <w:tcPr>
            <w:tcW w:w="1568" w:type="dxa"/>
          </w:tcPr>
          <w:p w14:paraId="3CC1BEC1" w14:textId="77777777" w:rsidR="0077491C" w:rsidRDefault="00000000">
            <w:pPr>
              <w:spacing w:before="40" w:after="40"/>
            </w:pPr>
            <w:r>
              <w:lastRenderedPageBreak/>
              <w:t>FR-4.4</w:t>
            </w:r>
          </w:p>
        </w:tc>
        <w:tc>
          <w:tcPr>
            <w:tcW w:w="1568" w:type="dxa"/>
          </w:tcPr>
          <w:p w14:paraId="6FBFCC53" w14:textId="77777777" w:rsidR="0077491C" w:rsidRDefault="00000000">
            <w:pPr>
              <w:spacing w:before="40" w:after="40"/>
            </w:pPr>
            <w:r>
              <w:t>Enrollment Quota Management</w:t>
            </w:r>
          </w:p>
        </w:tc>
        <w:tc>
          <w:tcPr>
            <w:tcW w:w="1568" w:type="dxa"/>
          </w:tcPr>
          <w:p w14:paraId="2C0E80AB" w14:textId="77777777" w:rsidR="0077491C" w:rsidRDefault="00000000">
            <w:pPr>
              <w:spacing w:before="40" w:after="40"/>
            </w:pPr>
            <w:r>
              <w:t>Tenant ID</w:t>
            </w:r>
          </w:p>
        </w:tc>
        <w:tc>
          <w:tcPr>
            <w:tcW w:w="1568" w:type="dxa"/>
          </w:tcPr>
          <w:p w14:paraId="436AE4FB" w14:textId="77777777" w:rsidR="0077491C" w:rsidRDefault="00000000">
            <w:pPr>
              <w:spacing w:before="40" w:after="40"/>
            </w:pPr>
            <w:r>
              <w:t>Track enrollment count against maxbiometricenrollments</w:t>
            </w:r>
          </w:p>
        </w:tc>
        <w:tc>
          <w:tcPr>
            <w:tcW w:w="1568" w:type="dxa"/>
          </w:tcPr>
          <w:p w14:paraId="76DF483F" w14:textId="77777777" w:rsidR="0077491C" w:rsidRDefault="00000000">
            <w:pPr>
              <w:spacing w:before="40" w:after="40"/>
            </w:pPr>
            <w:r>
              <w:t>Current usage, remaining quota</w:t>
            </w:r>
          </w:p>
        </w:tc>
        <w:tc>
          <w:tcPr>
            <w:tcW w:w="1568" w:type="dxa"/>
          </w:tcPr>
          <w:p w14:paraId="6EE39BA2" w14:textId="77777777" w:rsidR="0077491C" w:rsidRDefault="00000000">
            <w:pPr>
              <w:spacing w:before="40" w:after="40"/>
            </w:pPr>
            <w:r>
              <w:t>403 if quota exceeded</w:t>
            </w:r>
          </w:p>
        </w:tc>
      </w:tr>
    </w:tbl>
    <w:p w14:paraId="3F13AB29" w14:textId="77777777" w:rsidR="0077491C" w:rsidRDefault="0077491C"/>
    <w:p w14:paraId="709A21B4" w14:textId="77777777" w:rsidR="0077491C" w:rsidRDefault="00000000">
      <w:r>
        <w:rPr>
          <w:b/>
        </w:rPr>
        <w:t>FR-5: Role-Based Access Control</w:t>
      </w:r>
    </w:p>
    <w:tbl>
      <w:tblPr>
        <w:tblStyle w:val="TabloKlavuzu"/>
        <w:tblW w:w="0" w:type="auto"/>
        <w:jc w:val="center"/>
        <w:tblLook w:val="04A0" w:firstRow="1" w:lastRow="0" w:firstColumn="1" w:lastColumn="0" w:noHBand="0" w:noVBand="1"/>
      </w:tblPr>
      <w:tblGrid>
        <w:gridCol w:w="1568"/>
        <w:gridCol w:w="1568"/>
        <w:gridCol w:w="1568"/>
        <w:gridCol w:w="1568"/>
        <w:gridCol w:w="1568"/>
        <w:gridCol w:w="1568"/>
      </w:tblGrid>
      <w:tr w:rsidR="0077491C" w14:paraId="60AD1B8C" w14:textId="77777777">
        <w:trPr>
          <w:jc w:val="center"/>
        </w:trPr>
        <w:tc>
          <w:tcPr>
            <w:tcW w:w="1568" w:type="dxa"/>
            <w:shd w:val="clear" w:color="auto" w:fill="D9E2F3"/>
          </w:tcPr>
          <w:p w14:paraId="640BE01D" w14:textId="77777777" w:rsidR="0077491C" w:rsidRDefault="00000000">
            <w:pPr>
              <w:spacing w:before="40" w:after="40"/>
            </w:pPr>
            <w:r>
              <w:rPr>
                <w:b/>
              </w:rPr>
              <w:t>ID</w:t>
            </w:r>
          </w:p>
        </w:tc>
        <w:tc>
          <w:tcPr>
            <w:tcW w:w="1568" w:type="dxa"/>
            <w:shd w:val="clear" w:color="auto" w:fill="D9E2F3"/>
          </w:tcPr>
          <w:p w14:paraId="36A19DC4" w14:textId="77777777" w:rsidR="0077491C" w:rsidRDefault="00000000">
            <w:pPr>
              <w:spacing w:before="40" w:after="40"/>
            </w:pPr>
            <w:r>
              <w:rPr>
                <w:b/>
              </w:rPr>
              <w:t>Requirement</w:t>
            </w:r>
          </w:p>
        </w:tc>
        <w:tc>
          <w:tcPr>
            <w:tcW w:w="1568" w:type="dxa"/>
            <w:shd w:val="clear" w:color="auto" w:fill="D9E2F3"/>
          </w:tcPr>
          <w:p w14:paraId="712E2AE3" w14:textId="77777777" w:rsidR="0077491C" w:rsidRDefault="00000000">
            <w:pPr>
              <w:spacing w:before="40" w:after="40"/>
            </w:pPr>
            <w:r>
              <w:rPr>
                <w:b/>
              </w:rPr>
              <w:t>Inputs</w:t>
            </w:r>
          </w:p>
        </w:tc>
        <w:tc>
          <w:tcPr>
            <w:tcW w:w="1568" w:type="dxa"/>
            <w:shd w:val="clear" w:color="auto" w:fill="D9E2F3"/>
          </w:tcPr>
          <w:p w14:paraId="133039A2" w14:textId="77777777" w:rsidR="0077491C" w:rsidRDefault="00000000">
            <w:pPr>
              <w:spacing w:before="40" w:after="40"/>
            </w:pPr>
            <w:r>
              <w:rPr>
                <w:b/>
              </w:rPr>
              <w:t>Processing</w:t>
            </w:r>
          </w:p>
        </w:tc>
        <w:tc>
          <w:tcPr>
            <w:tcW w:w="1568" w:type="dxa"/>
            <w:shd w:val="clear" w:color="auto" w:fill="D9E2F3"/>
          </w:tcPr>
          <w:p w14:paraId="3C1FB65F" w14:textId="77777777" w:rsidR="0077491C" w:rsidRDefault="00000000">
            <w:pPr>
              <w:spacing w:before="40" w:after="40"/>
            </w:pPr>
            <w:r>
              <w:rPr>
                <w:b/>
              </w:rPr>
              <w:t>Outputs</w:t>
            </w:r>
          </w:p>
        </w:tc>
        <w:tc>
          <w:tcPr>
            <w:tcW w:w="1568" w:type="dxa"/>
            <w:shd w:val="clear" w:color="auto" w:fill="D9E2F3"/>
          </w:tcPr>
          <w:p w14:paraId="27A42F08" w14:textId="77777777" w:rsidR="0077491C" w:rsidRDefault="00000000">
            <w:pPr>
              <w:spacing w:before="40" w:after="40"/>
            </w:pPr>
            <w:r>
              <w:rPr>
                <w:b/>
              </w:rPr>
              <w:t>Error Handling</w:t>
            </w:r>
          </w:p>
        </w:tc>
      </w:tr>
      <w:tr w:rsidR="0077491C" w14:paraId="46A2C840" w14:textId="77777777">
        <w:trPr>
          <w:jc w:val="center"/>
        </w:trPr>
        <w:tc>
          <w:tcPr>
            <w:tcW w:w="1568" w:type="dxa"/>
          </w:tcPr>
          <w:p w14:paraId="6C06BB4C" w14:textId="77777777" w:rsidR="0077491C" w:rsidRDefault="00000000">
            <w:pPr>
              <w:spacing w:before="40" w:after="40"/>
            </w:pPr>
            <w:r>
              <w:t>FR-5.1</w:t>
            </w:r>
          </w:p>
        </w:tc>
        <w:tc>
          <w:tcPr>
            <w:tcW w:w="1568" w:type="dxa"/>
          </w:tcPr>
          <w:p w14:paraId="594C52F6" w14:textId="77777777" w:rsidR="0077491C" w:rsidRDefault="00000000">
            <w:pPr>
              <w:spacing w:before="40" w:after="40"/>
            </w:pPr>
            <w:r>
              <w:t>Role Assignment</w:t>
            </w:r>
          </w:p>
        </w:tc>
        <w:tc>
          <w:tcPr>
            <w:tcW w:w="1568" w:type="dxa"/>
          </w:tcPr>
          <w:p w14:paraId="6017870D" w14:textId="77777777" w:rsidR="0077491C" w:rsidRDefault="00000000">
            <w:pPr>
              <w:spacing w:before="40" w:after="40"/>
            </w:pPr>
            <w:r>
              <w:t>User ID, role ID</w:t>
            </w:r>
          </w:p>
        </w:tc>
        <w:tc>
          <w:tcPr>
            <w:tcW w:w="1568" w:type="dxa"/>
          </w:tcPr>
          <w:p w14:paraId="01A4D5D8" w14:textId="77777777" w:rsidR="0077491C" w:rsidRDefault="00000000">
            <w:pPr>
              <w:spacing w:before="40" w:after="40"/>
            </w:pPr>
            <w:r>
              <w:t>Validate assigner permissions, create user-role mapping</w:t>
            </w:r>
          </w:p>
        </w:tc>
        <w:tc>
          <w:tcPr>
            <w:tcW w:w="1568" w:type="dxa"/>
          </w:tcPr>
          <w:p w14:paraId="2BAC63F6" w14:textId="77777777" w:rsidR="0077491C" w:rsidRDefault="00000000">
            <w:pPr>
              <w:spacing w:before="40" w:after="40"/>
            </w:pPr>
            <w:r>
              <w:t>Assignment confirmation</w:t>
            </w:r>
          </w:p>
        </w:tc>
        <w:tc>
          <w:tcPr>
            <w:tcW w:w="1568" w:type="dxa"/>
          </w:tcPr>
          <w:p w14:paraId="0F839975" w14:textId="77777777" w:rsidR="0077491C" w:rsidRDefault="00000000">
            <w:pPr>
              <w:spacing w:before="40" w:after="40"/>
            </w:pPr>
            <w:r>
              <w:t>403 if insufficient permissions</w:t>
            </w:r>
          </w:p>
        </w:tc>
      </w:tr>
      <w:tr w:rsidR="0077491C" w14:paraId="07737401" w14:textId="77777777">
        <w:trPr>
          <w:jc w:val="center"/>
        </w:trPr>
        <w:tc>
          <w:tcPr>
            <w:tcW w:w="1568" w:type="dxa"/>
          </w:tcPr>
          <w:p w14:paraId="6DE91DEB" w14:textId="77777777" w:rsidR="0077491C" w:rsidRDefault="00000000">
            <w:pPr>
              <w:spacing w:before="40" w:after="40"/>
            </w:pPr>
            <w:r>
              <w:t>FR-5.2</w:t>
            </w:r>
          </w:p>
        </w:tc>
        <w:tc>
          <w:tcPr>
            <w:tcW w:w="1568" w:type="dxa"/>
          </w:tcPr>
          <w:p w14:paraId="232DC0A7" w14:textId="77777777" w:rsidR="0077491C" w:rsidRDefault="00000000">
            <w:pPr>
              <w:spacing w:before="40" w:after="40"/>
            </w:pPr>
            <w:r>
              <w:t>Permission Check</w:t>
            </w:r>
          </w:p>
        </w:tc>
        <w:tc>
          <w:tcPr>
            <w:tcW w:w="1568" w:type="dxa"/>
          </w:tcPr>
          <w:p w14:paraId="2D4478F2" w14:textId="77777777" w:rsidR="0077491C" w:rsidRDefault="00000000">
            <w:pPr>
              <w:spacing w:before="40" w:after="40"/>
            </w:pPr>
            <w:r>
              <w:t>User ID, resource, action</w:t>
            </w:r>
          </w:p>
        </w:tc>
        <w:tc>
          <w:tcPr>
            <w:tcW w:w="1568" w:type="dxa"/>
          </w:tcPr>
          <w:p w14:paraId="36E0B12F" w14:textId="77777777" w:rsidR="0077491C" w:rsidRDefault="00000000">
            <w:pPr>
              <w:spacing w:before="40" w:after="40"/>
            </w:pPr>
            <w:r>
              <w:t>Resolve user roles, aggregate permissions, check authorization</w:t>
            </w:r>
          </w:p>
        </w:tc>
        <w:tc>
          <w:tcPr>
            <w:tcW w:w="1568" w:type="dxa"/>
          </w:tcPr>
          <w:p w14:paraId="64FA26AC" w14:textId="77777777" w:rsidR="0077491C" w:rsidRDefault="00000000">
            <w:pPr>
              <w:spacing w:before="40" w:after="40"/>
            </w:pPr>
            <w:r>
              <w:t>Boolean authorization result</w:t>
            </w:r>
          </w:p>
        </w:tc>
        <w:tc>
          <w:tcPr>
            <w:tcW w:w="1568" w:type="dxa"/>
          </w:tcPr>
          <w:p w14:paraId="6BAA8314" w14:textId="77777777" w:rsidR="0077491C" w:rsidRDefault="00000000">
            <w:pPr>
              <w:spacing w:before="40" w:after="40"/>
            </w:pPr>
            <w:r>
              <w:t>-</w:t>
            </w:r>
          </w:p>
        </w:tc>
      </w:tr>
      <w:tr w:rsidR="0077491C" w14:paraId="2F98FD9C" w14:textId="77777777">
        <w:trPr>
          <w:jc w:val="center"/>
        </w:trPr>
        <w:tc>
          <w:tcPr>
            <w:tcW w:w="1568" w:type="dxa"/>
          </w:tcPr>
          <w:p w14:paraId="733606D4" w14:textId="77777777" w:rsidR="0077491C" w:rsidRDefault="00000000">
            <w:pPr>
              <w:spacing w:before="40" w:after="40"/>
            </w:pPr>
            <w:r>
              <w:t>FR-5.3</w:t>
            </w:r>
          </w:p>
        </w:tc>
        <w:tc>
          <w:tcPr>
            <w:tcW w:w="1568" w:type="dxa"/>
          </w:tcPr>
          <w:p w14:paraId="7AB0E341" w14:textId="77777777" w:rsidR="0077491C" w:rsidRDefault="00000000">
            <w:pPr>
              <w:spacing w:before="40" w:after="40"/>
            </w:pPr>
            <w:r>
              <w:t>Custom Role Creation</w:t>
            </w:r>
          </w:p>
        </w:tc>
        <w:tc>
          <w:tcPr>
            <w:tcW w:w="1568" w:type="dxa"/>
          </w:tcPr>
          <w:p w14:paraId="6F0B38B6" w14:textId="77777777" w:rsidR="0077491C" w:rsidRDefault="00000000">
            <w:pPr>
              <w:spacing w:before="40" w:after="40"/>
            </w:pPr>
            <w:r>
              <w:t>Tenant ID, role name, permissions</w:t>
            </w:r>
          </w:p>
        </w:tc>
        <w:tc>
          <w:tcPr>
            <w:tcW w:w="1568" w:type="dxa"/>
          </w:tcPr>
          <w:p w14:paraId="1C8B80F3" w14:textId="77777777" w:rsidR="0077491C" w:rsidRDefault="00000000">
            <w:pPr>
              <w:spacing w:before="40" w:after="40"/>
            </w:pPr>
            <w:r>
              <w:t>Validate tenant admin, create role with selected permissions</w:t>
            </w:r>
          </w:p>
        </w:tc>
        <w:tc>
          <w:tcPr>
            <w:tcW w:w="1568" w:type="dxa"/>
          </w:tcPr>
          <w:p w14:paraId="2EDEB43C" w14:textId="77777777" w:rsidR="0077491C" w:rsidRDefault="00000000">
            <w:pPr>
              <w:spacing w:before="40" w:after="40"/>
            </w:pPr>
            <w:r>
              <w:t>Role ID</w:t>
            </w:r>
          </w:p>
        </w:tc>
        <w:tc>
          <w:tcPr>
            <w:tcW w:w="1568" w:type="dxa"/>
          </w:tcPr>
          <w:p w14:paraId="30B51FFD" w14:textId="77777777" w:rsidR="0077491C" w:rsidRDefault="00000000">
            <w:pPr>
              <w:spacing w:before="40" w:after="40"/>
            </w:pPr>
            <w:r>
              <w:t>403 if not tenant admin</w:t>
            </w:r>
          </w:p>
        </w:tc>
      </w:tr>
    </w:tbl>
    <w:p w14:paraId="1B461534" w14:textId="77777777" w:rsidR="0077491C" w:rsidRDefault="0077491C"/>
    <w:p w14:paraId="6AA822F6" w14:textId="77777777" w:rsidR="0077491C" w:rsidRDefault="00000000">
      <w:r>
        <w:rPr>
          <w:b/>
        </w:rPr>
        <w:t>FR-6: Audit and Compliance</w:t>
      </w:r>
    </w:p>
    <w:tbl>
      <w:tblPr>
        <w:tblStyle w:val="TabloKlavuzu"/>
        <w:tblW w:w="0" w:type="auto"/>
        <w:jc w:val="center"/>
        <w:tblLook w:val="04A0" w:firstRow="1" w:lastRow="0" w:firstColumn="1" w:lastColumn="0" w:noHBand="0" w:noVBand="1"/>
      </w:tblPr>
      <w:tblGrid>
        <w:gridCol w:w="1568"/>
        <w:gridCol w:w="1568"/>
        <w:gridCol w:w="1568"/>
        <w:gridCol w:w="1568"/>
        <w:gridCol w:w="1568"/>
        <w:gridCol w:w="1568"/>
      </w:tblGrid>
      <w:tr w:rsidR="0077491C" w14:paraId="4B5939E4" w14:textId="77777777">
        <w:trPr>
          <w:jc w:val="center"/>
        </w:trPr>
        <w:tc>
          <w:tcPr>
            <w:tcW w:w="1568" w:type="dxa"/>
            <w:shd w:val="clear" w:color="auto" w:fill="D9E2F3"/>
          </w:tcPr>
          <w:p w14:paraId="4F52249D" w14:textId="77777777" w:rsidR="0077491C" w:rsidRDefault="00000000">
            <w:pPr>
              <w:spacing w:before="40" w:after="40"/>
            </w:pPr>
            <w:r>
              <w:rPr>
                <w:b/>
              </w:rPr>
              <w:t>ID</w:t>
            </w:r>
          </w:p>
        </w:tc>
        <w:tc>
          <w:tcPr>
            <w:tcW w:w="1568" w:type="dxa"/>
            <w:shd w:val="clear" w:color="auto" w:fill="D9E2F3"/>
          </w:tcPr>
          <w:p w14:paraId="1D536E6F" w14:textId="77777777" w:rsidR="0077491C" w:rsidRDefault="00000000">
            <w:pPr>
              <w:spacing w:before="40" w:after="40"/>
            </w:pPr>
            <w:r>
              <w:rPr>
                <w:b/>
              </w:rPr>
              <w:t>Requirement</w:t>
            </w:r>
          </w:p>
        </w:tc>
        <w:tc>
          <w:tcPr>
            <w:tcW w:w="1568" w:type="dxa"/>
            <w:shd w:val="clear" w:color="auto" w:fill="D9E2F3"/>
          </w:tcPr>
          <w:p w14:paraId="24C0522C" w14:textId="77777777" w:rsidR="0077491C" w:rsidRDefault="00000000">
            <w:pPr>
              <w:spacing w:before="40" w:after="40"/>
            </w:pPr>
            <w:r>
              <w:rPr>
                <w:b/>
              </w:rPr>
              <w:t>Inputs</w:t>
            </w:r>
          </w:p>
        </w:tc>
        <w:tc>
          <w:tcPr>
            <w:tcW w:w="1568" w:type="dxa"/>
            <w:shd w:val="clear" w:color="auto" w:fill="D9E2F3"/>
          </w:tcPr>
          <w:p w14:paraId="011D1E28" w14:textId="77777777" w:rsidR="0077491C" w:rsidRDefault="00000000">
            <w:pPr>
              <w:spacing w:before="40" w:after="40"/>
            </w:pPr>
            <w:r>
              <w:rPr>
                <w:b/>
              </w:rPr>
              <w:t>Processing</w:t>
            </w:r>
          </w:p>
        </w:tc>
        <w:tc>
          <w:tcPr>
            <w:tcW w:w="1568" w:type="dxa"/>
            <w:shd w:val="clear" w:color="auto" w:fill="D9E2F3"/>
          </w:tcPr>
          <w:p w14:paraId="551A9289" w14:textId="77777777" w:rsidR="0077491C" w:rsidRDefault="00000000">
            <w:pPr>
              <w:spacing w:before="40" w:after="40"/>
            </w:pPr>
            <w:r>
              <w:rPr>
                <w:b/>
              </w:rPr>
              <w:t>Outputs</w:t>
            </w:r>
          </w:p>
        </w:tc>
        <w:tc>
          <w:tcPr>
            <w:tcW w:w="1568" w:type="dxa"/>
            <w:shd w:val="clear" w:color="auto" w:fill="D9E2F3"/>
          </w:tcPr>
          <w:p w14:paraId="77747FD6" w14:textId="77777777" w:rsidR="0077491C" w:rsidRDefault="00000000">
            <w:pPr>
              <w:spacing w:before="40" w:after="40"/>
            </w:pPr>
            <w:r>
              <w:rPr>
                <w:b/>
              </w:rPr>
              <w:t>Error Handling</w:t>
            </w:r>
          </w:p>
        </w:tc>
      </w:tr>
      <w:tr w:rsidR="0077491C" w14:paraId="1FB78857" w14:textId="77777777">
        <w:trPr>
          <w:jc w:val="center"/>
        </w:trPr>
        <w:tc>
          <w:tcPr>
            <w:tcW w:w="1568" w:type="dxa"/>
          </w:tcPr>
          <w:p w14:paraId="390EB120" w14:textId="77777777" w:rsidR="0077491C" w:rsidRDefault="00000000">
            <w:pPr>
              <w:spacing w:before="40" w:after="40"/>
            </w:pPr>
            <w:r>
              <w:t>FR-6.1</w:t>
            </w:r>
          </w:p>
        </w:tc>
        <w:tc>
          <w:tcPr>
            <w:tcW w:w="1568" w:type="dxa"/>
          </w:tcPr>
          <w:p w14:paraId="03ADF58A" w14:textId="77777777" w:rsidR="0077491C" w:rsidRDefault="00000000">
            <w:pPr>
              <w:spacing w:before="40" w:after="40"/>
            </w:pPr>
            <w:r>
              <w:t>Audit Logging</w:t>
            </w:r>
          </w:p>
        </w:tc>
        <w:tc>
          <w:tcPr>
            <w:tcW w:w="1568" w:type="dxa"/>
          </w:tcPr>
          <w:p w14:paraId="43B16B9A" w14:textId="77777777" w:rsidR="0077491C" w:rsidRDefault="00000000">
            <w:pPr>
              <w:spacing w:before="40" w:after="40"/>
            </w:pPr>
            <w:r>
              <w:t>Action, resource, user, details</w:t>
            </w:r>
          </w:p>
        </w:tc>
        <w:tc>
          <w:tcPr>
            <w:tcW w:w="1568" w:type="dxa"/>
          </w:tcPr>
          <w:p w14:paraId="0879BCD4" w14:textId="77777777" w:rsidR="0077491C" w:rsidRDefault="00000000">
            <w:pPr>
              <w:spacing w:before="40" w:after="40"/>
            </w:pPr>
            <w:r>
              <w:t>Create immutable audit record with timestamp, IP, user agent</w:t>
            </w:r>
          </w:p>
        </w:tc>
        <w:tc>
          <w:tcPr>
            <w:tcW w:w="1568" w:type="dxa"/>
          </w:tcPr>
          <w:p w14:paraId="414DC83D" w14:textId="77777777" w:rsidR="0077491C" w:rsidRDefault="00000000">
            <w:pPr>
              <w:spacing w:before="40" w:after="40"/>
            </w:pPr>
            <w:r>
              <w:t>Audit log ID</w:t>
            </w:r>
          </w:p>
        </w:tc>
        <w:tc>
          <w:tcPr>
            <w:tcW w:w="1568" w:type="dxa"/>
          </w:tcPr>
          <w:p w14:paraId="6007A0FA" w14:textId="77777777" w:rsidR="0077491C" w:rsidRDefault="00000000">
            <w:pPr>
              <w:spacing w:before="40" w:after="40"/>
            </w:pPr>
            <w:r>
              <w:t>-</w:t>
            </w:r>
          </w:p>
        </w:tc>
      </w:tr>
      <w:tr w:rsidR="0077491C" w14:paraId="1C9A05F9" w14:textId="77777777">
        <w:trPr>
          <w:jc w:val="center"/>
        </w:trPr>
        <w:tc>
          <w:tcPr>
            <w:tcW w:w="1568" w:type="dxa"/>
          </w:tcPr>
          <w:p w14:paraId="5EF62C33" w14:textId="77777777" w:rsidR="0077491C" w:rsidRDefault="00000000">
            <w:pPr>
              <w:spacing w:before="40" w:after="40"/>
            </w:pPr>
            <w:r>
              <w:t>FR-6.2</w:t>
            </w:r>
          </w:p>
        </w:tc>
        <w:tc>
          <w:tcPr>
            <w:tcW w:w="1568" w:type="dxa"/>
          </w:tcPr>
          <w:p w14:paraId="250A7C04" w14:textId="77777777" w:rsidR="0077491C" w:rsidRDefault="00000000">
            <w:pPr>
              <w:spacing w:before="40" w:after="40"/>
            </w:pPr>
            <w:r>
              <w:t>Audit Log Query</w:t>
            </w:r>
          </w:p>
        </w:tc>
        <w:tc>
          <w:tcPr>
            <w:tcW w:w="1568" w:type="dxa"/>
          </w:tcPr>
          <w:p w14:paraId="1E4476FA" w14:textId="77777777" w:rsidR="0077491C" w:rsidRDefault="00000000">
            <w:pPr>
              <w:spacing w:before="40" w:after="40"/>
            </w:pPr>
            <w:r>
              <w:t>Tenant ID, filters, pagination</w:t>
            </w:r>
          </w:p>
        </w:tc>
        <w:tc>
          <w:tcPr>
            <w:tcW w:w="1568" w:type="dxa"/>
          </w:tcPr>
          <w:p w14:paraId="43952046" w14:textId="77777777" w:rsidR="0077491C" w:rsidRDefault="00000000">
            <w:pPr>
              <w:spacing w:before="40" w:after="40"/>
            </w:pPr>
            <w:r>
              <w:t>Query audit logs with tenant isolation</w:t>
            </w:r>
          </w:p>
        </w:tc>
        <w:tc>
          <w:tcPr>
            <w:tcW w:w="1568" w:type="dxa"/>
          </w:tcPr>
          <w:p w14:paraId="4B03F3E6" w14:textId="77777777" w:rsidR="0077491C" w:rsidRDefault="00000000">
            <w:pPr>
              <w:spacing w:before="40" w:after="40"/>
            </w:pPr>
            <w:r>
              <w:t>Paginated audit records</w:t>
            </w:r>
          </w:p>
        </w:tc>
        <w:tc>
          <w:tcPr>
            <w:tcW w:w="1568" w:type="dxa"/>
          </w:tcPr>
          <w:p w14:paraId="71B0898E" w14:textId="77777777" w:rsidR="0077491C" w:rsidRDefault="00000000">
            <w:pPr>
              <w:spacing w:before="40" w:after="40"/>
            </w:pPr>
            <w:r>
              <w:t>403 if unauthorized</w:t>
            </w:r>
          </w:p>
        </w:tc>
      </w:tr>
      <w:tr w:rsidR="0077491C" w14:paraId="4CF317F9" w14:textId="77777777">
        <w:trPr>
          <w:jc w:val="center"/>
        </w:trPr>
        <w:tc>
          <w:tcPr>
            <w:tcW w:w="1568" w:type="dxa"/>
          </w:tcPr>
          <w:p w14:paraId="5BE3DED2" w14:textId="77777777" w:rsidR="0077491C" w:rsidRDefault="00000000">
            <w:pPr>
              <w:spacing w:before="40" w:after="40"/>
            </w:pPr>
            <w:r>
              <w:t>FR-6.3</w:t>
            </w:r>
          </w:p>
        </w:tc>
        <w:tc>
          <w:tcPr>
            <w:tcW w:w="1568" w:type="dxa"/>
          </w:tcPr>
          <w:p w14:paraId="4FE8156D" w14:textId="77777777" w:rsidR="0077491C" w:rsidRDefault="00000000">
            <w:pPr>
              <w:spacing w:before="40" w:after="40"/>
            </w:pPr>
            <w:r>
              <w:t>Verification History</w:t>
            </w:r>
          </w:p>
        </w:tc>
        <w:tc>
          <w:tcPr>
            <w:tcW w:w="1568" w:type="dxa"/>
          </w:tcPr>
          <w:p w14:paraId="158AC919" w14:textId="77777777" w:rsidR="0077491C" w:rsidRDefault="00000000">
            <w:pPr>
              <w:spacing w:before="40" w:after="40"/>
            </w:pPr>
            <w:r>
              <w:t>User ID</w:t>
            </w:r>
          </w:p>
        </w:tc>
        <w:tc>
          <w:tcPr>
            <w:tcW w:w="1568" w:type="dxa"/>
          </w:tcPr>
          <w:p w14:paraId="08517709" w14:textId="77777777" w:rsidR="0077491C" w:rsidRDefault="00000000">
            <w:pPr>
              <w:spacing w:before="40" w:after="40"/>
            </w:pPr>
            <w:r>
              <w:t>Retrieve biometric verification attempts</w:t>
            </w:r>
          </w:p>
        </w:tc>
        <w:tc>
          <w:tcPr>
            <w:tcW w:w="1568" w:type="dxa"/>
          </w:tcPr>
          <w:p w14:paraId="38505B87" w14:textId="77777777" w:rsidR="0077491C" w:rsidRDefault="00000000">
            <w:pPr>
              <w:spacing w:before="40" w:after="40"/>
            </w:pPr>
            <w:r>
              <w:t>List of verification logs</w:t>
            </w:r>
          </w:p>
        </w:tc>
        <w:tc>
          <w:tcPr>
            <w:tcW w:w="1568" w:type="dxa"/>
          </w:tcPr>
          <w:p w14:paraId="7DD419EA" w14:textId="77777777" w:rsidR="0077491C" w:rsidRDefault="00000000">
            <w:pPr>
              <w:spacing w:before="40" w:after="40"/>
            </w:pPr>
            <w:r>
              <w:t>403 if unauthorized</w:t>
            </w:r>
          </w:p>
        </w:tc>
      </w:tr>
    </w:tbl>
    <w:p w14:paraId="24EB8FF0" w14:textId="77777777" w:rsidR="0077491C" w:rsidRDefault="0077491C"/>
    <w:p w14:paraId="7BFDB3EA" w14:textId="77777777" w:rsidR="0077491C" w:rsidRDefault="00000000">
      <w:pPr>
        <w:pStyle w:val="Balk3"/>
      </w:pPr>
      <w:r>
        <w:t>3.2 Non-Functional Requirements</w:t>
      </w:r>
    </w:p>
    <w:p w14:paraId="4EEC0E05" w14:textId="77777777" w:rsidR="0077491C" w:rsidRDefault="00000000">
      <w:r>
        <w:rPr>
          <w:b/>
        </w:rPr>
        <w:t>NFR-1: Performance</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0AB75318" w14:textId="77777777">
        <w:trPr>
          <w:jc w:val="center"/>
        </w:trPr>
        <w:tc>
          <w:tcPr>
            <w:tcW w:w="2351" w:type="dxa"/>
            <w:shd w:val="clear" w:color="auto" w:fill="D9E2F3"/>
          </w:tcPr>
          <w:p w14:paraId="50E2B2F4" w14:textId="77777777" w:rsidR="0077491C" w:rsidRDefault="00000000">
            <w:pPr>
              <w:spacing w:before="40" w:after="40"/>
            </w:pPr>
            <w:r>
              <w:rPr>
                <w:b/>
              </w:rPr>
              <w:t>ID</w:t>
            </w:r>
          </w:p>
        </w:tc>
        <w:tc>
          <w:tcPr>
            <w:tcW w:w="2351" w:type="dxa"/>
            <w:shd w:val="clear" w:color="auto" w:fill="D9E2F3"/>
          </w:tcPr>
          <w:p w14:paraId="23F80C04" w14:textId="77777777" w:rsidR="0077491C" w:rsidRDefault="00000000">
            <w:pPr>
              <w:spacing w:before="40" w:after="40"/>
            </w:pPr>
            <w:r>
              <w:rPr>
                <w:b/>
              </w:rPr>
              <w:t>Requirement</w:t>
            </w:r>
          </w:p>
        </w:tc>
        <w:tc>
          <w:tcPr>
            <w:tcW w:w="2351" w:type="dxa"/>
            <w:shd w:val="clear" w:color="auto" w:fill="D9E2F3"/>
          </w:tcPr>
          <w:p w14:paraId="7DF1B2F7" w14:textId="77777777" w:rsidR="0077491C" w:rsidRDefault="00000000">
            <w:pPr>
              <w:spacing w:before="40" w:after="40"/>
            </w:pPr>
            <w:r>
              <w:rPr>
                <w:b/>
              </w:rPr>
              <w:t>Metric</w:t>
            </w:r>
          </w:p>
        </w:tc>
        <w:tc>
          <w:tcPr>
            <w:tcW w:w="2351" w:type="dxa"/>
            <w:shd w:val="clear" w:color="auto" w:fill="D9E2F3"/>
          </w:tcPr>
          <w:p w14:paraId="3C6BB2CE" w14:textId="77777777" w:rsidR="0077491C" w:rsidRDefault="00000000">
            <w:pPr>
              <w:spacing w:before="40" w:after="40"/>
            </w:pPr>
            <w:r>
              <w:rPr>
                <w:b/>
              </w:rPr>
              <w:t>Target</w:t>
            </w:r>
          </w:p>
        </w:tc>
      </w:tr>
      <w:tr w:rsidR="0077491C" w14:paraId="2118FEA1" w14:textId="77777777">
        <w:trPr>
          <w:jc w:val="center"/>
        </w:trPr>
        <w:tc>
          <w:tcPr>
            <w:tcW w:w="2351" w:type="dxa"/>
          </w:tcPr>
          <w:p w14:paraId="35FB736C" w14:textId="77777777" w:rsidR="0077491C" w:rsidRDefault="00000000">
            <w:pPr>
              <w:spacing w:before="40" w:after="40"/>
            </w:pPr>
            <w:r>
              <w:t>NFR-1.1</w:t>
            </w:r>
          </w:p>
        </w:tc>
        <w:tc>
          <w:tcPr>
            <w:tcW w:w="2351" w:type="dxa"/>
          </w:tcPr>
          <w:p w14:paraId="0A87B674" w14:textId="77777777" w:rsidR="0077491C" w:rsidRDefault="00000000">
            <w:pPr>
              <w:spacing w:before="40" w:after="40"/>
            </w:pPr>
            <w:r>
              <w:t>API Response Time</w:t>
            </w:r>
          </w:p>
        </w:tc>
        <w:tc>
          <w:tcPr>
            <w:tcW w:w="2351" w:type="dxa"/>
          </w:tcPr>
          <w:p w14:paraId="136F26CF" w14:textId="77777777" w:rsidR="0077491C" w:rsidRDefault="00000000">
            <w:pPr>
              <w:spacing w:before="40" w:after="40"/>
            </w:pPr>
            <w:r>
              <w:t>95th percentile latency</w:t>
            </w:r>
          </w:p>
        </w:tc>
        <w:tc>
          <w:tcPr>
            <w:tcW w:w="2351" w:type="dxa"/>
          </w:tcPr>
          <w:p w14:paraId="2A307C30" w14:textId="77777777" w:rsidR="0077491C" w:rsidRDefault="00000000">
            <w:pPr>
              <w:spacing w:before="40" w:after="40"/>
            </w:pPr>
            <w:r>
              <w:t>&lt; 200ms for authentication endpoints</w:t>
            </w:r>
          </w:p>
        </w:tc>
      </w:tr>
      <w:tr w:rsidR="0077491C" w14:paraId="3C84A984" w14:textId="77777777">
        <w:trPr>
          <w:jc w:val="center"/>
        </w:trPr>
        <w:tc>
          <w:tcPr>
            <w:tcW w:w="2351" w:type="dxa"/>
          </w:tcPr>
          <w:p w14:paraId="56ED1B03" w14:textId="77777777" w:rsidR="0077491C" w:rsidRDefault="00000000">
            <w:pPr>
              <w:spacing w:before="40" w:after="40"/>
            </w:pPr>
            <w:r>
              <w:t>NFR-1.2</w:t>
            </w:r>
          </w:p>
        </w:tc>
        <w:tc>
          <w:tcPr>
            <w:tcW w:w="2351" w:type="dxa"/>
          </w:tcPr>
          <w:p w14:paraId="61322897" w14:textId="77777777" w:rsidR="0077491C" w:rsidRDefault="00000000">
            <w:pPr>
              <w:spacing w:before="40" w:after="40"/>
            </w:pPr>
            <w:r>
              <w:t>Face Detection</w:t>
            </w:r>
          </w:p>
        </w:tc>
        <w:tc>
          <w:tcPr>
            <w:tcW w:w="2351" w:type="dxa"/>
          </w:tcPr>
          <w:p w14:paraId="5C4C1546" w14:textId="77777777" w:rsidR="0077491C" w:rsidRDefault="00000000">
            <w:pPr>
              <w:spacing w:before="40" w:after="40"/>
            </w:pPr>
            <w:r>
              <w:t>Processing time</w:t>
            </w:r>
          </w:p>
        </w:tc>
        <w:tc>
          <w:tcPr>
            <w:tcW w:w="2351" w:type="dxa"/>
          </w:tcPr>
          <w:p w14:paraId="6DD91843" w14:textId="77777777" w:rsidR="0077491C" w:rsidRDefault="00000000">
            <w:pPr>
              <w:spacing w:before="40" w:after="40"/>
            </w:pPr>
            <w:r>
              <w:t>&lt; 500ms per image</w:t>
            </w:r>
          </w:p>
        </w:tc>
      </w:tr>
      <w:tr w:rsidR="0077491C" w14:paraId="79D1B04E" w14:textId="77777777">
        <w:trPr>
          <w:jc w:val="center"/>
        </w:trPr>
        <w:tc>
          <w:tcPr>
            <w:tcW w:w="2351" w:type="dxa"/>
          </w:tcPr>
          <w:p w14:paraId="48680B70" w14:textId="77777777" w:rsidR="0077491C" w:rsidRDefault="00000000">
            <w:pPr>
              <w:spacing w:before="40" w:after="40"/>
            </w:pPr>
            <w:r>
              <w:t>NFR-1.3</w:t>
            </w:r>
          </w:p>
        </w:tc>
        <w:tc>
          <w:tcPr>
            <w:tcW w:w="2351" w:type="dxa"/>
          </w:tcPr>
          <w:p w14:paraId="5A8BA366" w14:textId="77777777" w:rsidR="0077491C" w:rsidRDefault="00000000">
            <w:pPr>
              <w:spacing w:before="40" w:after="40"/>
            </w:pPr>
            <w:r>
              <w:t>Embedding Generation</w:t>
            </w:r>
          </w:p>
        </w:tc>
        <w:tc>
          <w:tcPr>
            <w:tcW w:w="2351" w:type="dxa"/>
          </w:tcPr>
          <w:p w14:paraId="3A08667B" w14:textId="77777777" w:rsidR="0077491C" w:rsidRDefault="00000000">
            <w:pPr>
              <w:spacing w:before="40" w:after="40"/>
            </w:pPr>
            <w:r>
              <w:t>Processing time</w:t>
            </w:r>
          </w:p>
        </w:tc>
        <w:tc>
          <w:tcPr>
            <w:tcW w:w="2351" w:type="dxa"/>
          </w:tcPr>
          <w:p w14:paraId="6F506222" w14:textId="77777777" w:rsidR="0077491C" w:rsidRDefault="00000000">
            <w:pPr>
              <w:spacing w:before="40" w:after="40"/>
            </w:pPr>
            <w:r>
              <w:t>&lt; 1s per face (CPU), &lt; 200ms (GPU)</w:t>
            </w:r>
          </w:p>
        </w:tc>
      </w:tr>
      <w:tr w:rsidR="0077491C" w14:paraId="0A5A44BD" w14:textId="77777777">
        <w:trPr>
          <w:jc w:val="center"/>
        </w:trPr>
        <w:tc>
          <w:tcPr>
            <w:tcW w:w="2351" w:type="dxa"/>
          </w:tcPr>
          <w:p w14:paraId="7C658736" w14:textId="77777777" w:rsidR="0077491C" w:rsidRDefault="00000000">
            <w:pPr>
              <w:spacing w:before="40" w:after="40"/>
            </w:pPr>
            <w:r>
              <w:t>NFR-1.4</w:t>
            </w:r>
          </w:p>
        </w:tc>
        <w:tc>
          <w:tcPr>
            <w:tcW w:w="2351" w:type="dxa"/>
          </w:tcPr>
          <w:p w14:paraId="5E010B97" w14:textId="77777777" w:rsidR="0077491C" w:rsidRDefault="00000000">
            <w:pPr>
              <w:spacing w:before="40" w:after="40"/>
            </w:pPr>
            <w:r>
              <w:t>Vector Search</w:t>
            </w:r>
          </w:p>
        </w:tc>
        <w:tc>
          <w:tcPr>
            <w:tcW w:w="2351" w:type="dxa"/>
          </w:tcPr>
          <w:p w14:paraId="69268C20" w14:textId="77777777" w:rsidR="0077491C" w:rsidRDefault="00000000">
            <w:pPr>
              <w:spacing w:before="40" w:after="40"/>
            </w:pPr>
            <w:r>
              <w:t>Query time (1M vectors)</w:t>
            </w:r>
          </w:p>
        </w:tc>
        <w:tc>
          <w:tcPr>
            <w:tcW w:w="2351" w:type="dxa"/>
          </w:tcPr>
          <w:p w14:paraId="06DA9387" w14:textId="77777777" w:rsidR="0077491C" w:rsidRDefault="00000000">
            <w:pPr>
              <w:spacing w:before="40" w:after="40"/>
            </w:pPr>
            <w:r>
              <w:t>&lt; 100ms with IVFFlat index</w:t>
            </w:r>
          </w:p>
        </w:tc>
      </w:tr>
      <w:tr w:rsidR="0077491C" w14:paraId="55B6422A" w14:textId="77777777">
        <w:trPr>
          <w:jc w:val="center"/>
        </w:trPr>
        <w:tc>
          <w:tcPr>
            <w:tcW w:w="2351" w:type="dxa"/>
          </w:tcPr>
          <w:p w14:paraId="440BBDF5" w14:textId="77777777" w:rsidR="0077491C" w:rsidRDefault="00000000">
            <w:pPr>
              <w:spacing w:before="40" w:after="40"/>
            </w:pPr>
            <w:r>
              <w:t>NFR-1.5</w:t>
            </w:r>
          </w:p>
        </w:tc>
        <w:tc>
          <w:tcPr>
            <w:tcW w:w="2351" w:type="dxa"/>
          </w:tcPr>
          <w:p w14:paraId="11833BCB" w14:textId="77777777" w:rsidR="0077491C" w:rsidRDefault="00000000">
            <w:pPr>
              <w:spacing w:before="40" w:after="40"/>
            </w:pPr>
            <w:r>
              <w:t>Concurrent Users</w:t>
            </w:r>
          </w:p>
        </w:tc>
        <w:tc>
          <w:tcPr>
            <w:tcW w:w="2351" w:type="dxa"/>
          </w:tcPr>
          <w:p w14:paraId="7299A1C6" w14:textId="77777777" w:rsidR="0077491C" w:rsidRDefault="00000000">
            <w:pPr>
              <w:spacing w:before="40" w:after="40"/>
            </w:pPr>
            <w:r>
              <w:t>Simultaneous requests</w:t>
            </w:r>
          </w:p>
        </w:tc>
        <w:tc>
          <w:tcPr>
            <w:tcW w:w="2351" w:type="dxa"/>
          </w:tcPr>
          <w:p w14:paraId="0AE030A1" w14:textId="77777777" w:rsidR="0077491C" w:rsidRDefault="00000000">
            <w:pPr>
              <w:spacing w:before="40" w:after="40"/>
            </w:pPr>
            <w:r>
              <w:t>100 concurrent users per instance</w:t>
            </w:r>
          </w:p>
        </w:tc>
      </w:tr>
      <w:tr w:rsidR="0077491C" w14:paraId="304DFEEB" w14:textId="77777777">
        <w:trPr>
          <w:jc w:val="center"/>
        </w:trPr>
        <w:tc>
          <w:tcPr>
            <w:tcW w:w="2351" w:type="dxa"/>
          </w:tcPr>
          <w:p w14:paraId="4C152F81" w14:textId="77777777" w:rsidR="0077491C" w:rsidRDefault="00000000">
            <w:pPr>
              <w:spacing w:before="40" w:after="40"/>
            </w:pPr>
            <w:r>
              <w:t>NFR-1.6</w:t>
            </w:r>
          </w:p>
        </w:tc>
        <w:tc>
          <w:tcPr>
            <w:tcW w:w="2351" w:type="dxa"/>
          </w:tcPr>
          <w:p w14:paraId="63CC576E" w14:textId="77777777" w:rsidR="0077491C" w:rsidRDefault="00000000">
            <w:pPr>
              <w:spacing w:before="40" w:after="40"/>
            </w:pPr>
            <w:r>
              <w:t>Throughput</w:t>
            </w:r>
          </w:p>
        </w:tc>
        <w:tc>
          <w:tcPr>
            <w:tcW w:w="2351" w:type="dxa"/>
          </w:tcPr>
          <w:p w14:paraId="3143028F" w14:textId="77777777" w:rsidR="0077491C" w:rsidRDefault="00000000">
            <w:pPr>
              <w:spacing w:before="40" w:after="40"/>
            </w:pPr>
            <w:r>
              <w:t>Requests per second</w:t>
            </w:r>
          </w:p>
        </w:tc>
        <w:tc>
          <w:tcPr>
            <w:tcW w:w="2351" w:type="dxa"/>
          </w:tcPr>
          <w:p w14:paraId="72C5FB7E" w14:textId="77777777" w:rsidR="0077491C" w:rsidRDefault="00000000">
            <w:pPr>
              <w:spacing w:before="40" w:after="40"/>
            </w:pPr>
            <w:r>
              <w:t>500 RPS for authentication</w:t>
            </w:r>
          </w:p>
        </w:tc>
      </w:tr>
    </w:tbl>
    <w:p w14:paraId="3B3957CF" w14:textId="77777777" w:rsidR="0077491C" w:rsidRDefault="0077491C"/>
    <w:p w14:paraId="21EA8342" w14:textId="77777777" w:rsidR="0077491C" w:rsidRDefault="00000000">
      <w:r>
        <w:rPr>
          <w:b/>
        </w:rPr>
        <w:t>NFR-2: Reliability</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3AFC6DC1" w14:textId="77777777">
        <w:trPr>
          <w:jc w:val="center"/>
        </w:trPr>
        <w:tc>
          <w:tcPr>
            <w:tcW w:w="2351" w:type="dxa"/>
            <w:shd w:val="clear" w:color="auto" w:fill="D9E2F3"/>
          </w:tcPr>
          <w:p w14:paraId="3CBA3366" w14:textId="77777777" w:rsidR="0077491C" w:rsidRDefault="00000000">
            <w:pPr>
              <w:spacing w:before="40" w:after="40"/>
            </w:pPr>
            <w:r>
              <w:rPr>
                <w:b/>
              </w:rPr>
              <w:t>ID</w:t>
            </w:r>
          </w:p>
        </w:tc>
        <w:tc>
          <w:tcPr>
            <w:tcW w:w="2351" w:type="dxa"/>
            <w:shd w:val="clear" w:color="auto" w:fill="D9E2F3"/>
          </w:tcPr>
          <w:p w14:paraId="4E52A147" w14:textId="77777777" w:rsidR="0077491C" w:rsidRDefault="00000000">
            <w:pPr>
              <w:spacing w:before="40" w:after="40"/>
            </w:pPr>
            <w:r>
              <w:rPr>
                <w:b/>
              </w:rPr>
              <w:t>Requirement</w:t>
            </w:r>
          </w:p>
        </w:tc>
        <w:tc>
          <w:tcPr>
            <w:tcW w:w="2351" w:type="dxa"/>
            <w:shd w:val="clear" w:color="auto" w:fill="D9E2F3"/>
          </w:tcPr>
          <w:p w14:paraId="5301F6BC" w14:textId="77777777" w:rsidR="0077491C" w:rsidRDefault="00000000">
            <w:pPr>
              <w:spacing w:before="40" w:after="40"/>
            </w:pPr>
            <w:r>
              <w:rPr>
                <w:b/>
              </w:rPr>
              <w:t>Metric</w:t>
            </w:r>
          </w:p>
        </w:tc>
        <w:tc>
          <w:tcPr>
            <w:tcW w:w="2351" w:type="dxa"/>
            <w:shd w:val="clear" w:color="auto" w:fill="D9E2F3"/>
          </w:tcPr>
          <w:p w14:paraId="0D637140" w14:textId="77777777" w:rsidR="0077491C" w:rsidRDefault="00000000">
            <w:pPr>
              <w:spacing w:before="40" w:after="40"/>
            </w:pPr>
            <w:r>
              <w:rPr>
                <w:b/>
              </w:rPr>
              <w:t>Target</w:t>
            </w:r>
          </w:p>
        </w:tc>
      </w:tr>
      <w:tr w:rsidR="0077491C" w14:paraId="4AFBD6F4" w14:textId="77777777">
        <w:trPr>
          <w:jc w:val="center"/>
        </w:trPr>
        <w:tc>
          <w:tcPr>
            <w:tcW w:w="2351" w:type="dxa"/>
          </w:tcPr>
          <w:p w14:paraId="010B6639" w14:textId="77777777" w:rsidR="0077491C" w:rsidRDefault="00000000">
            <w:pPr>
              <w:spacing w:before="40" w:after="40"/>
            </w:pPr>
            <w:r>
              <w:t>NFR-2.1</w:t>
            </w:r>
          </w:p>
        </w:tc>
        <w:tc>
          <w:tcPr>
            <w:tcW w:w="2351" w:type="dxa"/>
          </w:tcPr>
          <w:p w14:paraId="2D5D5BC5" w14:textId="77777777" w:rsidR="0077491C" w:rsidRDefault="00000000">
            <w:pPr>
              <w:spacing w:before="40" w:after="40"/>
            </w:pPr>
            <w:r>
              <w:t>System Availability</w:t>
            </w:r>
          </w:p>
        </w:tc>
        <w:tc>
          <w:tcPr>
            <w:tcW w:w="2351" w:type="dxa"/>
          </w:tcPr>
          <w:p w14:paraId="71965DD8" w14:textId="77777777" w:rsidR="0077491C" w:rsidRDefault="00000000">
            <w:pPr>
              <w:spacing w:before="40" w:after="40"/>
            </w:pPr>
            <w:r>
              <w:t>Uptime</w:t>
            </w:r>
          </w:p>
        </w:tc>
        <w:tc>
          <w:tcPr>
            <w:tcW w:w="2351" w:type="dxa"/>
          </w:tcPr>
          <w:p w14:paraId="309B2589" w14:textId="77777777" w:rsidR="0077491C" w:rsidRDefault="00000000">
            <w:pPr>
              <w:spacing w:before="40" w:after="40"/>
            </w:pPr>
            <w:r>
              <w:t>99.5% during business hours</w:t>
            </w:r>
          </w:p>
        </w:tc>
      </w:tr>
      <w:tr w:rsidR="0077491C" w14:paraId="605BA800" w14:textId="77777777">
        <w:trPr>
          <w:jc w:val="center"/>
        </w:trPr>
        <w:tc>
          <w:tcPr>
            <w:tcW w:w="2351" w:type="dxa"/>
          </w:tcPr>
          <w:p w14:paraId="3A7234D8" w14:textId="77777777" w:rsidR="0077491C" w:rsidRDefault="00000000">
            <w:pPr>
              <w:spacing w:before="40" w:after="40"/>
            </w:pPr>
            <w:r>
              <w:t>NFR-2.2</w:t>
            </w:r>
          </w:p>
        </w:tc>
        <w:tc>
          <w:tcPr>
            <w:tcW w:w="2351" w:type="dxa"/>
          </w:tcPr>
          <w:p w14:paraId="4A621304" w14:textId="77777777" w:rsidR="0077491C" w:rsidRDefault="00000000">
            <w:pPr>
              <w:spacing w:before="40" w:after="40"/>
            </w:pPr>
            <w:r>
              <w:t>Data Durability</w:t>
            </w:r>
          </w:p>
        </w:tc>
        <w:tc>
          <w:tcPr>
            <w:tcW w:w="2351" w:type="dxa"/>
          </w:tcPr>
          <w:p w14:paraId="2F806469" w14:textId="77777777" w:rsidR="0077491C" w:rsidRDefault="00000000">
            <w:pPr>
              <w:spacing w:before="40" w:after="40"/>
            </w:pPr>
            <w:r>
              <w:t>Recovery Point Objective</w:t>
            </w:r>
          </w:p>
        </w:tc>
        <w:tc>
          <w:tcPr>
            <w:tcW w:w="2351" w:type="dxa"/>
          </w:tcPr>
          <w:p w14:paraId="6B98CF75" w14:textId="77777777" w:rsidR="0077491C" w:rsidRDefault="00000000">
            <w:pPr>
              <w:spacing w:before="40" w:after="40"/>
            </w:pPr>
            <w:r>
              <w:t>&lt; 1 hour (database backups)</w:t>
            </w:r>
          </w:p>
        </w:tc>
      </w:tr>
      <w:tr w:rsidR="0077491C" w14:paraId="1919022F" w14:textId="77777777">
        <w:trPr>
          <w:jc w:val="center"/>
        </w:trPr>
        <w:tc>
          <w:tcPr>
            <w:tcW w:w="2351" w:type="dxa"/>
          </w:tcPr>
          <w:p w14:paraId="3748E270" w14:textId="77777777" w:rsidR="0077491C" w:rsidRDefault="00000000">
            <w:pPr>
              <w:spacing w:before="40" w:after="40"/>
            </w:pPr>
            <w:r>
              <w:t>NFR-2.3</w:t>
            </w:r>
          </w:p>
        </w:tc>
        <w:tc>
          <w:tcPr>
            <w:tcW w:w="2351" w:type="dxa"/>
          </w:tcPr>
          <w:p w14:paraId="0223C5BF" w14:textId="77777777" w:rsidR="0077491C" w:rsidRDefault="00000000">
            <w:pPr>
              <w:spacing w:before="40" w:after="40"/>
            </w:pPr>
            <w:r>
              <w:t>Graceful Degradation</w:t>
            </w:r>
          </w:p>
        </w:tc>
        <w:tc>
          <w:tcPr>
            <w:tcW w:w="2351" w:type="dxa"/>
          </w:tcPr>
          <w:p w14:paraId="3165E8CF" w14:textId="77777777" w:rsidR="0077491C" w:rsidRDefault="00000000">
            <w:pPr>
              <w:spacing w:before="40" w:after="40"/>
            </w:pPr>
            <w:r>
              <w:t>Service isolation</w:t>
            </w:r>
          </w:p>
        </w:tc>
        <w:tc>
          <w:tcPr>
            <w:tcW w:w="2351" w:type="dxa"/>
          </w:tcPr>
          <w:p w14:paraId="2DA11E6D" w14:textId="77777777" w:rsidR="0077491C" w:rsidRDefault="00000000">
            <w:pPr>
              <w:spacing w:before="40" w:after="40"/>
            </w:pPr>
            <w:r>
              <w:t>Single service failure does not cascade</w:t>
            </w:r>
          </w:p>
        </w:tc>
      </w:tr>
      <w:tr w:rsidR="0077491C" w14:paraId="58C9E2BC" w14:textId="77777777">
        <w:trPr>
          <w:jc w:val="center"/>
        </w:trPr>
        <w:tc>
          <w:tcPr>
            <w:tcW w:w="2351" w:type="dxa"/>
          </w:tcPr>
          <w:p w14:paraId="6F757C98" w14:textId="77777777" w:rsidR="0077491C" w:rsidRDefault="00000000">
            <w:pPr>
              <w:spacing w:before="40" w:after="40"/>
            </w:pPr>
            <w:r>
              <w:t>NFR-2.4</w:t>
            </w:r>
          </w:p>
        </w:tc>
        <w:tc>
          <w:tcPr>
            <w:tcW w:w="2351" w:type="dxa"/>
          </w:tcPr>
          <w:p w14:paraId="0939C3EA" w14:textId="77777777" w:rsidR="0077491C" w:rsidRDefault="00000000">
            <w:pPr>
              <w:spacing w:before="40" w:after="40"/>
            </w:pPr>
            <w:r>
              <w:t>Error Rate</w:t>
            </w:r>
          </w:p>
        </w:tc>
        <w:tc>
          <w:tcPr>
            <w:tcW w:w="2351" w:type="dxa"/>
          </w:tcPr>
          <w:p w14:paraId="081DA2AE" w14:textId="77777777" w:rsidR="0077491C" w:rsidRDefault="00000000">
            <w:pPr>
              <w:spacing w:before="40" w:after="40"/>
            </w:pPr>
            <w:r>
              <w:t>Failed requests</w:t>
            </w:r>
          </w:p>
        </w:tc>
        <w:tc>
          <w:tcPr>
            <w:tcW w:w="2351" w:type="dxa"/>
          </w:tcPr>
          <w:p w14:paraId="73F6A94D" w14:textId="77777777" w:rsidR="0077491C" w:rsidRDefault="00000000">
            <w:pPr>
              <w:spacing w:before="40" w:after="40"/>
            </w:pPr>
            <w:r>
              <w:t>&lt; 0.1% under normal load</w:t>
            </w:r>
          </w:p>
        </w:tc>
      </w:tr>
    </w:tbl>
    <w:p w14:paraId="540C3890" w14:textId="77777777" w:rsidR="0077491C" w:rsidRDefault="0077491C"/>
    <w:p w14:paraId="73E2C639" w14:textId="77777777" w:rsidR="0077491C" w:rsidRDefault="00000000">
      <w:r>
        <w:rPr>
          <w:b/>
        </w:rPr>
        <w:t>NFR-3: Security</w:t>
      </w:r>
    </w:p>
    <w:tbl>
      <w:tblPr>
        <w:tblStyle w:val="TabloKlavuzu"/>
        <w:tblW w:w="0" w:type="auto"/>
        <w:jc w:val="center"/>
        <w:tblLook w:val="04A0" w:firstRow="1" w:lastRow="0" w:firstColumn="1" w:lastColumn="0" w:noHBand="0" w:noVBand="1"/>
      </w:tblPr>
      <w:tblGrid>
        <w:gridCol w:w="3135"/>
        <w:gridCol w:w="3135"/>
        <w:gridCol w:w="3135"/>
      </w:tblGrid>
      <w:tr w:rsidR="0077491C" w14:paraId="6F7906CB" w14:textId="77777777">
        <w:trPr>
          <w:jc w:val="center"/>
        </w:trPr>
        <w:tc>
          <w:tcPr>
            <w:tcW w:w="3135" w:type="dxa"/>
            <w:shd w:val="clear" w:color="auto" w:fill="D9E2F3"/>
          </w:tcPr>
          <w:p w14:paraId="5DDB77B6" w14:textId="77777777" w:rsidR="0077491C" w:rsidRDefault="00000000">
            <w:pPr>
              <w:spacing w:before="40" w:after="40"/>
            </w:pPr>
            <w:r>
              <w:rPr>
                <w:b/>
              </w:rPr>
              <w:t>ID</w:t>
            </w:r>
          </w:p>
        </w:tc>
        <w:tc>
          <w:tcPr>
            <w:tcW w:w="3135" w:type="dxa"/>
            <w:shd w:val="clear" w:color="auto" w:fill="D9E2F3"/>
          </w:tcPr>
          <w:p w14:paraId="478C5676" w14:textId="77777777" w:rsidR="0077491C" w:rsidRDefault="00000000">
            <w:pPr>
              <w:spacing w:before="40" w:after="40"/>
            </w:pPr>
            <w:r>
              <w:rPr>
                <w:b/>
              </w:rPr>
              <w:t>Requirement</w:t>
            </w:r>
          </w:p>
        </w:tc>
        <w:tc>
          <w:tcPr>
            <w:tcW w:w="3135" w:type="dxa"/>
            <w:shd w:val="clear" w:color="auto" w:fill="D9E2F3"/>
          </w:tcPr>
          <w:p w14:paraId="6DDDC26F" w14:textId="77777777" w:rsidR="0077491C" w:rsidRDefault="00000000">
            <w:pPr>
              <w:spacing w:before="40" w:after="40"/>
            </w:pPr>
            <w:r>
              <w:rPr>
                <w:b/>
              </w:rPr>
              <w:t>Implementation</w:t>
            </w:r>
          </w:p>
        </w:tc>
      </w:tr>
      <w:tr w:rsidR="0077491C" w14:paraId="486DAAFF" w14:textId="77777777">
        <w:trPr>
          <w:jc w:val="center"/>
        </w:trPr>
        <w:tc>
          <w:tcPr>
            <w:tcW w:w="3135" w:type="dxa"/>
          </w:tcPr>
          <w:p w14:paraId="11069E4C" w14:textId="77777777" w:rsidR="0077491C" w:rsidRDefault="00000000">
            <w:pPr>
              <w:spacing w:before="40" w:after="40"/>
            </w:pPr>
            <w:r>
              <w:t>NFR-3.1</w:t>
            </w:r>
          </w:p>
        </w:tc>
        <w:tc>
          <w:tcPr>
            <w:tcW w:w="3135" w:type="dxa"/>
          </w:tcPr>
          <w:p w14:paraId="45F38986" w14:textId="77777777" w:rsidR="0077491C" w:rsidRDefault="00000000">
            <w:pPr>
              <w:spacing w:before="40" w:after="40"/>
            </w:pPr>
            <w:r>
              <w:t>Transport Security</w:t>
            </w:r>
          </w:p>
        </w:tc>
        <w:tc>
          <w:tcPr>
            <w:tcW w:w="3135" w:type="dxa"/>
          </w:tcPr>
          <w:p w14:paraId="2AEFB133" w14:textId="77777777" w:rsidR="0077491C" w:rsidRDefault="00000000">
            <w:pPr>
              <w:spacing w:before="40" w:after="40"/>
            </w:pPr>
            <w:r>
              <w:t>TLS 1.3 for all communications</w:t>
            </w:r>
          </w:p>
        </w:tc>
      </w:tr>
      <w:tr w:rsidR="0077491C" w14:paraId="2A1EB909" w14:textId="77777777">
        <w:trPr>
          <w:jc w:val="center"/>
        </w:trPr>
        <w:tc>
          <w:tcPr>
            <w:tcW w:w="3135" w:type="dxa"/>
          </w:tcPr>
          <w:p w14:paraId="3245DEB1" w14:textId="77777777" w:rsidR="0077491C" w:rsidRDefault="00000000">
            <w:pPr>
              <w:spacing w:before="40" w:after="40"/>
            </w:pPr>
            <w:r>
              <w:t>NFR-3.2</w:t>
            </w:r>
          </w:p>
        </w:tc>
        <w:tc>
          <w:tcPr>
            <w:tcW w:w="3135" w:type="dxa"/>
          </w:tcPr>
          <w:p w14:paraId="3D7CEEEA" w14:textId="77777777" w:rsidR="0077491C" w:rsidRDefault="00000000">
            <w:pPr>
              <w:spacing w:before="40" w:after="40"/>
            </w:pPr>
            <w:r>
              <w:t>Password Storage</w:t>
            </w:r>
          </w:p>
        </w:tc>
        <w:tc>
          <w:tcPr>
            <w:tcW w:w="3135" w:type="dxa"/>
          </w:tcPr>
          <w:p w14:paraId="7CE64CD6" w14:textId="77777777" w:rsidR="0077491C" w:rsidRDefault="00000000">
            <w:pPr>
              <w:spacing w:before="40" w:after="40"/>
            </w:pPr>
            <w:r>
              <w:t>BCrypt with work factor 12</w:t>
            </w:r>
          </w:p>
        </w:tc>
      </w:tr>
      <w:tr w:rsidR="0077491C" w14:paraId="1AEB41D4" w14:textId="77777777">
        <w:trPr>
          <w:jc w:val="center"/>
        </w:trPr>
        <w:tc>
          <w:tcPr>
            <w:tcW w:w="3135" w:type="dxa"/>
          </w:tcPr>
          <w:p w14:paraId="77AD5B84" w14:textId="77777777" w:rsidR="0077491C" w:rsidRDefault="00000000">
            <w:pPr>
              <w:spacing w:before="40" w:after="40"/>
            </w:pPr>
            <w:r>
              <w:t>NFR-3.3</w:t>
            </w:r>
          </w:p>
        </w:tc>
        <w:tc>
          <w:tcPr>
            <w:tcW w:w="3135" w:type="dxa"/>
          </w:tcPr>
          <w:p w14:paraId="509CE192" w14:textId="77777777" w:rsidR="0077491C" w:rsidRDefault="00000000">
            <w:pPr>
              <w:spacing w:before="40" w:after="40"/>
            </w:pPr>
            <w:r>
              <w:t>Token Security</w:t>
            </w:r>
          </w:p>
        </w:tc>
        <w:tc>
          <w:tcPr>
            <w:tcW w:w="3135" w:type="dxa"/>
          </w:tcPr>
          <w:p w14:paraId="2D867961" w14:textId="77777777" w:rsidR="0077491C" w:rsidRDefault="00000000">
            <w:pPr>
              <w:spacing w:before="40" w:after="40"/>
            </w:pPr>
            <w:r>
              <w:t>JWT with HS512, 15-minute access token expiry</w:t>
            </w:r>
          </w:p>
        </w:tc>
      </w:tr>
      <w:tr w:rsidR="0077491C" w14:paraId="06CD6670" w14:textId="77777777">
        <w:trPr>
          <w:jc w:val="center"/>
        </w:trPr>
        <w:tc>
          <w:tcPr>
            <w:tcW w:w="3135" w:type="dxa"/>
          </w:tcPr>
          <w:p w14:paraId="4E490F59" w14:textId="77777777" w:rsidR="0077491C" w:rsidRDefault="00000000">
            <w:pPr>
              <w:spacing w:before="40" w:after="40"/>
            </w:pPr>
            <w:r>
              <w:t>NFR-3.4</w:t>
            </w:r>
          </w:p>
        </w:tc>
        <w:tc>
          <w:tcPr>
            <w:tcW w:w="3135" w:type="dxa"/>
          </w:tcPr>
          <w:p w14:paraId="63DE9F0C" w14:textId="77777777" w:rsidR="0077491C" w:rsidRDefault="00000000">
            <w:pPr>
              <w:spacing w:before="40" w:after="40"/>
            </w:pPr>
            <w:r>
              <w:t>Biometric Data</w:t>
            </w:r>
          </w:p>
        </w:tc>
        <w:tc>
          <w:tcPr>
            <w:tcW w:w="3135" w:type="dxa"/>
          </w:tcPr>
          <w:p w14:paraId="6E8887C4" w14:textId="77777777" w:rsidR="0077491C" w:rsidRDefault="00000000">
            <w:pPr>
              <w:spacing w:before="40" w:after="40"/>
            </w:pPr>
            <w:r>
              <w:t>Embeddings only (no raw images stored), encrypted at rest</w:t>
            </w:r>
          </w:p>
        </w:tc>
      </w:tr>
      <w:tr w:rsidR="0077491C" w14:paraId="3C240F87" w14:textId="77777777">
        <w:trPr>
          <w:jc w:val="center"/>
        </w:trPr>
        <w:tc>
          <w:tcPr>
            <w:tcW w:w="3135" w:type="dxa"/>
          </w:tcPr>
          <w:p w14:paraId="10DF9076" w14:textId="77777777" w:rsidR="0077491C" w:rsidRDefault="00000000">
            <w:pPr>
              <w:spacing w:before="40" w:after="40"/>
            </w:pPr>
            <w:r>
              <w:t>NFR-3.5</w:t>
            </w:r>
          </w:p>
        </w:tc>
        <w:tc>
          <w:tcPr>
            <w:tcW w:w="3135" w:type="dxa"/>
          </w:tcPr>
          <w:p w14:paraId="6BB5B410" w14:textId="77777777" w:rsidR="0077491C" w:rsidRDefault="00000000">
            <w:pPr>
              <w:spacing w:before="40" w:after="40"/>
            </w:pPr>
            <w:r>
              <w:t>Rate Limiting</w:t>
            </w:r>
          </w:p>
        </w:tc>
        <w:tc>
          <w:tcPr>
            <w:tcW w:w="3135" w:type="dxa"/>
          </w:tcPr>
          <w:p w14:paraId="34C9C8AB" w14:textId="77777777" w:rsidR="0077491C" w:rsidRDefault="00000000">
            <w:pPr>
              <w:spacing w:before="40" w:after="40"/>
            </w:pPr>
            <w:r>
              <w:t xml:space="preserve">Token bucket algorithm, 100 </w:t>
            </w:r>
            <w:r>
              <w:lastRenderedPageBreak/>
              <w:t>requests/minute per user</w:t>
            </w:r>
          </w:p>
        </w:tc>
      </w:tr>
      <w:tr w:rsidR="0077491C" w14:paraId="2EAF0DC3" w14:textId="77777777">
        <w:trPr>
          <w:jc w:val="center"/>
        </w:trPr>
        <w:tc>
          <w:tcPr>
            <w:tcW w:w="3135" w:type="dxa"/>
          </w:tcPr>
          <w:p w14:paraId="4E748BDA" w14:textId="77777777" w:rsidR="0077491C" w:rsidRDefault="00000000">
            <w:pPr>
              <w:spacing w:before="40" w:after="40"/>
            </w:pPr>
            <w:r>
              <w:lastRenderedPageBreak/>
              <w:t>NFR-3.6</w:t>
            </w:r>
          </w:p>
        </w:tc>
        <w:tc>
          <w:tcPr>
            <w:tcW w:w="3135" w:type="dxa"/>
          </w:tcPr>
          <w:p w14:paraId="682613EB" w14:textId="77777777" w:rsidR="0077491C" w:rsidRDefault="00000000">
            <w:pPr>
              <w:spacing w:before="40" w:after="40"/>
            </w:pPr>
            <w:r>
              <w:t>SQL Injection</w:t>
            </w:r>
          </w:p>
        </w:tc>
        <w:tc>
          <w:tcPr>
            <w:tcW w:w="3135" w:type="dxa"/>
          </w:tcPr>
          <w:p w14:paraId="17D70387" w14:textId="77777777" w:rsidR="0077491C" w:rsidRDefault="00000000">
            <w:pPr>
              <w:spacing w:before="40" w:after="40"/>
            </w:pPr>
            <w:r>
              <w:t>Parameterized queries via JPA/SQLAlchemy</w:t>
            </w:r>
          </w:p>
        </w:tc>
      </w:tr>
      <w:tr w:rsidR="0077491C" w14:paraId="6CACDDDE" w14:textId="77777777">
        <w:trPr>
          <w:jc w:val="center"/>
        </w:trPr>
        <w:tc>
          <w:tcPr>
            <w:tcW w:w="3135" w:type="dxa"/>
          </w:tcPr>
          <w:p w14:paraId="0CAFC2C4" w14:textId="77777777" w:rsidR="0077491C" w:rsidRDefault="00000000">
            <w:pPr>
              <w:spacing w:before="40" w:after="40"/>
            </w:pPr>
            <w:r>
              <w:t>NFR-3.7</w:t>
            </w:r>
          </w:p>
        </w:tc>
        <w:tc>
          <w:tcPr>
            <w:tcW w:w="3135" w:type="dxa"/>
          </w:tcPr>
          <w:p w14:paraId="4DCF9346" w14:textId="77777777" w:rsidR="0077491C" w:rsidRDefault="00000000">
            <w:pPr>
              <w:spacing w:before="40" w:after="40"/>
            </w:pPr>
            <w:r>
              <w:t>XSS Protection</w:t>
            </w:r>
          </w:p>
        </w:tc>
        <w:tc>
          <w:tcPr>
            <w:tcW w:w="3135" w:type="dxa"/>
          </w:tcPr>
          <w:p w14:paraId="2F51B581" w14:textId="77777777" w:rsidR="0077491C" w:rsidRDefault="00000000">
            <w:pPr>
              <w:spacing w:before="40" w:after="40"/>
            </w:pPr>
            <w:r>
              <w:t>Content Security Policy headers</w:t>
            </w:r>
          </w:p>
        </w:tc>
      </w:tr>
      <w:tr w:rsidR="0077491C" w14:paraId="74ED32D4" w14:textId="77777777">
        <w:trPr>
          <w:jc w:val="center"/>
        </w:trPr>
        <w:tc>
          <w:tcPr>
            <w:tcW w:w="3135" w:type="dxa"/>
          </w:tcPr>
          <w:p w14:paraId="3EC87CD8" w14:textId="77777777" w:rsidR="0077491C" w:rsidRDefault="00000000">
            <w:pPr>
              <w:spacing w:before="40" w:after="40"/>
            </w:pPr>
            <w:r>
              <w:t>NFR-3.8</w:t>
            </w:r>
          </w:p>
        </w:tc>
        <w:tc>
          <w:tcPr>
            <w:tcW w:w="3135" w:type="dxa"/>
          </w:tcPr>
          <w:p w14:paraId="2C6A333A" w14:textId="77777777" w:rsidR="0077491C" w:rsidRDefault="00000000">
            <w:pPr>
              <w:spacing w:before="40" w:after="40"/>
            </w:pPr>
            <w:r>
              <w:t>CORS</w:t>
            </w:r>
          </w:p>
        </w:tc>
        <w:tc>
          <w:tcPr>
            <w:tcW w:w="3135" w:type="dxa"/>
          </w:tcPr>
          <w:p w14:paraId="013BF9DD" w14:textId="77777777" w:rsidR="0077491C" w:rsidRDefault="00000000">
            <w:pPr>
              <w:spacing w:before="40" w:after="40"/>
            </w:pPr>
            <w:r>
              <w:t>Configurable allowed origins</w:t>
            </w:r>
          </w:p>
        </w:tc>
      </w:tr>
    </w:tbl>
    <w:p w14:paraId="4AC3DAEA" w14:textId="77777777" w:rsidR="0077491C" w:rsidRDefault="0077491C"/>
    <w:p w14:paraId="56B2179A" w14:textId="77777777" w:rsidR="0077491C" w:rsidRDefault="00000000">
      <w:r>
        <w:rPr>
          <w:b/>
        </w:rPr>
        <w:t>NFR-4: Usability</w:t>
      </w:r>
    </w:p>
    <w:tbl>
      <w:tblPr>
        <w:tblStyle w:val="TabloKlavuzu"/>
        <w:tblW w:w="0" w:type="auto"/>
        <w:jc w:val="center"/>
        <w:tblLook w:val="04A0" w:firstRow="1" w:lastRow="0" w:firstColumn="1" w:lastColumn="0" w:noHBand="0" w:noVBand="1"/>
      </w:tblPr>
      <w:tblGrid>
        <w:gridCol w:w="3135"/>
        <w:gridCol w:w="3135"/>
        <w:gridCol w:w="3135"/>
      </w:tblGrid>
      <w:tr w:rsidR="0077491C" w14:paraId="20FE4708" w14:textId="77777777">
        <w:trPr>
          <w:jc w:val="center"/>
        </w:trPr>
        <w:tc>
          <w:tcPr>
            <w:tcW w:w="3135" w:type="dxa"/>
            <w:shd w:val="clear" w:color="auto" w:fill="D9E2F3"/>
          </w:tcPr>
          <w:p w14:paraId="09404B8F" w14:textId="77777777" w:rsidR="0077491C" w:rsidRDefault="00000000">
            <w:pPr>
              <w:spacing w:before="40" w:after="40"/>
            </w:pPr>
            <w:r>
              <w:rPr>
                <w:b/>
              </w:rPr>
              <w:t>ID</w:t>
            </w:r>
          </w:p>
        </w:tc>
        <w:tc>
          <w:tcPr>
            <w:tcW w:w="3135" w:type="dxa"/>
            <w:shd w:val="clear" w:color="auto" w:fill="D9E2F3"/>
          </w:tcPr>
          <w:p w14:paraId="029F73E9" w14:textId="77777777" w:rsidR="0077491C" w:rsidRDefault="00000000">
            <w:pPr>
              <w:spacing w:before="40" w:after="40"/>
            </w:pPr>
            <w:r>
              <w:rPr>
                <w:b/>
              </w:rPr>
              <w:t>Requirement</w:t>
            </w:r>
          </w:p>
        </w:tc>
        <w:tc>
          <w:tcPr>
            <w:tcW w:w="3135" w:type="dxa"/>
            <w:shd w:val="clear" w:color="auto" w:fill="D9E2F3"/>
          </w:tcPr>
          <w:p w14:paraId="3A2E65A5" w14:textId="77777777" w:rsidR="0077491C" w:rsidRDefault="00000000">
            <w:pPr>
              <w:spacing w:before="40" w:after="40"/>
            </w:pPr>
            <w:r>
              <w:rPr>
                <w:b/>
              </w:rPr>
              <w:t>Target</w:t>
            </w:r>
          </w:p>
        </w:tc>
      </w:tr>
      <w:tr w:rsidR="0077491C" w14:paraId="55F4594C" w14:textId="77777777">
        <w:trPr>
          <w:jc w:val="center"/>
        </w:trPr>
        <w:tc>
          <w:tcPr>
            <w:tcW w:w="3135" w:type="dxa"/>
          </w:tcPr>
          <w:p w14:paraId="55F7D173" w14:textId="77777777" w:rsidR="0077491C" w:rsidRDefault="00000000">
            <w:pPr>
              <w:spacing w:before="40" w:after="40"/>
            </w:pPr>
            <w:r>
              <w:t>NFR-4.1</w:t>
            </w:r>
          </w:p>
        </w:tc>
        <w:tc>
          <w:tcPr>
            <w:tcW w:w="3135" w:type="dxa"/>
          </w:tcPr>
          <w:p w14:paraId="1F2B16ED" w14:textId="77777777" w:rsidR="0077491C" w:rsidRDefault="00000000">
            <w:pPr>
              <w:spacing w:before="40" w:after="40"/>
            </w:pPr>
            <w:r>
              <w:t>Enrollment Time</w:t>
            </w:r>
          </w:p>
        </w:tc>
        <w:tc>
          <w:tcPr>
            <w:tcW w:w="3135" w:type="dxa"/>
          </w:tcPr>
          <w:p w14:paraId="531B3606" w14:textId="77777777" w:rsidR="0077491C" w:rsidRDefault="00000000">
            <w:pPr>
              <w:spacing w:before="40" w:after="40"/>
            </w:pPr>
            <w:r>
              <w:t>&lt; 60 seconds for complete face enrollment</w:t>
            </w:r>
          </w:p>
        </w:tc>
      </w:tr>
      <w:tr w:rsidR="0077491C" w14:paraId="38341389" w14:textId="77777777">
        <w:trPr>
          <w:jc w:val="center"/>
        </w:trPr>
        <w:tc>
          <w:tcPr>
            <w:tcW w:w="3135" w:type="dxa"/>
          </w:tcPr>
          <w:p w14:paraId="1A129FA3" w14:textId="77777777" w:rsidR="0077491C" w:rsidRDefault="00000000">
            <w:pPr>
              <w:spacing w:before="40" w:after="40"/>
            </w:pPr>
            <w:r>
              <w:t>NFR-4.2</w:t>
            </w:r>
          </w:p>
        </w:tc>
        <w:tc>
          <w:tcPr>
            <w:tcW w:w="3135" w:type="dxa"/>
          </w:tcPr>
          <w:p w14:paraId="578300B0" w14:textId="77777777" w:rsidR="0077491C" w:rsidRDefault="00000000">
            <w:pPr>
              <w:spacing w:before="40" w:after="40"/>
            </w:pPr>
            <w:r>
              <w:t>Verification Time</w:t>
            </w:r>
          </w:p>
        </w:tc>
        <w:tc>
          <w:tcPr>
            <w:tcW w:w="3135" w:type="dxa"/>
          </w:tcPr>
          <w:p w14:paraId="57BE3CEC" w14:textId="77777777" w:rsidR="0077491C" w:rsidRDefault="00000000">
            <w:pPr>
              <w:spacing w:before="40" w:after="40"/>
            </w:pPr>
            <w:r>
              <w:t>&lt; 5 seconds for 1:1 verification</w:t>
            </w:r>
          </w:p>
        </w:tc>
      </w:tr>
      <w:tr w:rsidR="0077491C" w14:paraId="77EE904D" w14:textId="77777777">
        <w:trPr>
          <w:jc w:val="center"/>
        </w:trPr>
        <w:tc>
          <w:tcPr>
            <w:tcW w:w="3135" w:type="dxa"/>
          </w:tcPr>
          <w:p w14:paraId="40DE3487" w14:textId="77777777" w:rsidR="0077491C" w:rsidRDefault="00000000">
            <w:pPr>
              <w:spacing w:before="40" w:after="40"/>
            </w:pPr>
            <w:r>
              <w:t>NFR-4.3</w:t>
            </w:r>
          </w:p>
        </w:tc>
        <w:tc>
          <w:tcPr>
            <w:tcW w:w="3135" w:type="dxa"/>
          </w:tcPr>
          <w:p w14:paraId="2791FD01" w14:textId="77777777" w:rsidR="0077491C" w:rsidRDefault="00000000">
            <w:pPr>
              <w:spacing w:before="40" w:after="40"/>
            </w:pPr>
            <w:r>
              <w:t>Liveness Challenge</w:t>
            </w:r>
          </w:p>
        </w:tc>
        <w:tc>
          <w:tcPr>
            <w:tcW w:w="3135" w:type="dxa"/>
          </w:tcPr>
          <w:p w14:paraId="26A3E0AA" w14:textId="77777777" w:rsidR="0077491C" w:rsidRDefault="00000000">
            <w:pPr>
              <w:spacing w:before="40" w:after="40"/>
            </w:pPr>
            <w:r>
              <w:t>&lt; 30 seconds for 3-step puzzle</w:t>
            </w:r>
          </w:p>
        </w:tc>
      </w:tr>
      <w:tr w:rsidR="0077491C" w14:paraId="6871A8B3" w14:textId="77777777">
        <w:trPr>
          <w:jc w:val="center"/>
        </w:trPr>
        <w:tc>
          <w:tcPr>
            <w:tcW w:w="3135" w:type="dxa"/>
          </w:tcPr>
          <w:p w14:paraId="1622E32B" w14:textId="77777777" w:rsidR="0077491C" w:rsidRDefault="00000000">
            <w:pPr>
              <w:spacing w:before="40" w:after="40"/>
            </w:pPr>
            <w:r>
              <w:t>NFR-4.4</w:t>
            </w:r>
          </w:p>
        </w:tc>
        <w:tc>
          <w:tcPr>
            <w:tcW w:w="3135" w:type="dxa"/>
          </w:tcPr>
          <w:p w14:paraId="5371B293" w14:textId="77777777" w:rsidR="0077491C" w:rsidRDefault="00000000">
            <w:pPr>
              <w:spacing w:before="40" w:after="40"/>
            </w:pPr>
            <w:r>
              <w:t>API Documentation</w:t>
            </w:r>
          </w:p>
        </w:tc>
        <w:tc>
          <w:tcPr>
            <w:tcW w:w="3135" w:type="dxa"/>
          </w:tcPr>
          <w:p w14:paraId="4BDC95F5" w14:textId="77777777" w:rsidR="0077491C" w:rsidRDefault="00000000">
            <w:pPr>
              <w:spacing w:before="40" w:after="40"/>
            </w:pPr>
            <w:r>
              <w:t>OpenAPI 3.0 with interactive Swagger UI</w:t>
            </w:r>
          </w:p>
        </w:tc>
      </w:tr>
      <w:tr w:rsidR="0077491C" w14:paraId="6210A4E5" w14:textId="77777777">
        <w:trPr>
          <w:jc w:val="center"/>
        </w:trPr>
        <w:tc>
          <w:tcPr>
            <w:tcW w:w="3135" w:type="dxa"/>
          </w:tcPr>
          <w:p w14:paraId="6B61CCEB" w14:textId="77777777" w:rsidR="0077491C" w:rsidRDefault="00000000">
            <w:pPr>
              <w:spacing w:before="40" w:after="40"/>
            </w:pPr>
            <w:r>
              <w:t>NFR-4.5</w:t>
            </w:r>
          </w:p>
        </w:tc>
        <w:tc>
          <w:tcPr>
            <w:tcW w:w="3135" w:type="dxa"/>
          </w:tcPr>
          <w:p w14:paraId="21FF30CF" w14:textId="77777777" w:rsidR="0077491C" w:rsidRDefault="00000000">
            <w:pPr>
              <w:spacing w:before="40" w:after="40"/>
            </w:pPr>
            <w:r>
              <w:t>Error Messages</w:t>
            </w:r>
          </w:p>
        </w:tc>
        <w:tc>
          <w:tcPr>
            <w:tcW w:w="3135" w:type="dxa"/>
          </w:tcPr>
          <w:p w14:paraId="56003C28" w14:textId="77777777" w:rsidR="0077491C" w:rsidRDefault="00000000">
            <w:pPr>
              <w:spacing w:before="40" w:after="40"/>
            </w:pPr>
            <w:r>
              <w:t>Human-readable with error codes</w:t>
            </w:r>
          </w:p>
        </w:tc>
      </w:tr>
    </w:tbl>
    <w:p w14:paraId="3392C148" w14:textId="77777777" w:rsidR="0077491C" w:rsidRDefault="0077491C"/>
    <w:p w14:paraId="200DA3B3" w14:textId="77777777" w:rsidR="0077491C" w:rsidRDefault="00000000">
      <w:r>
        <w:rPr>
          <w:b/>
        </w:rPr>
        <w:t>NFR-5: Maintainability</w:t>
      </w:r>
    </w:p>
    <w:tbl>
      <w:tblPr>
        <w:tblStyle w:val="TabloKlavuzu"/>
        <w:tblW w:w="0" w:type="auto"/>
        <w:jc w:val="center"/>
        <w:tblLook w:val="04A0" w:firstRow="1" w:lastRow="0" w:firstColumn="1" w:lastColumn="0" w:noHBand="0" w:noVBand="1"/>
      </w:tblPr>
      <w:tblGrid>
        <w:gridCol w:w="3135"/>
        <w:gridCol w:w="3135"/>
        <w:gridCol w:w="3135"/>
      </w:tblGrid>
      <w:tr w:rsidR="0077491C" w14:paraId="3BEC869B" w14:textId="77777777">
        <w:trPr>
          <w:jc w:val="center"/>
        </w:trPr>
        <w:tc>
          <w:tcPr>
            <w:tcW w:w="3135" w:type="dxa"/>
            <w:shd w:val="clear" w:color="auto" w:fill="D9E2F3"/>
          </w:tcPr>
          <w:p w14:paraId="464DDAE0" w14:textId="77777777" w:rsidR="0077491C" w:rsidRDefault="00000000">
            <w:pPr>
              <w:spacing w:before="40" w:after="40"/>
            </w:pPr>
            <w:r>
              <w:rPr>
                <w:b/>
              </w:rPr>
              <w:t>ID</w:t>
            </w:r>
          </w:p>
        </w:tc>
        <w:tc>
          <w:tcPr>
            <w:tcW w:w="3135" w:type="dxa"/>
            <w:shd w:val="clear" w:color="auto" w:fill="D9E2F3"/>
          </w:tcPr>
          <w:p w14:paraId="33D29CD7" w14:textId="77777777" w:rsidR="0077491C" w:rsidRDefault="00000000">
            <w:pPr>
              <w:spacing w:before="40" w:after="40"/>
            </w:pPr>
            <w:r>
              <w:rPr>
                <w:b/>
              </w:rPr>
              <w:t>Requirement</w:t>
            </w:r>
          </w:p>
        </w:tc>
        <w:tc>
          <w:tcPr>
            <w:tcW w:w="3135" w:type="dxa"/>
            <w:shd w:val="clear" w:color="auto" w:fill="D9E2F3"/>
          </w:tcPr>
          <w:p w14:paraId="31D7B94D" w14:textId="77777777" w:rsidR="0077491C" w:rsidRDefault="00000000">
            <w:pPr>
              <w:spacing w:before="40" w:after="40"/>
            </w:pPr>
            <w:r>
              <w:rPr>
                <w:b/>
              </w:rPr>
              <w:t>Implementation</w:t>
            </w:r>
          </w:p>
        </w:tc>
      </w:tr>
      <w:tr w:rsidR="0077491C" w14:paraId="755211A8" w14:textId="77777777">
        <w:trPr>
          <w:jc w:val="center"/>
        </w:trPr>
        <w:tc>
          <w:tcPr>
            <w:tcW w:w="3135" w:type="dxa"/>
          </w:tcPr>
          <w:p w14:paraId="7BF4B4A8" w14:textId="77777777" w:rsidR="0077491C" w:rsidRDefault="00000000">
            <w:pPr>
              <w:spacing w:before="40" w:after="40"/>
            </w:pPr>
            <w:r>
              <w:t>NFR-5.1</w:t>
            </w:r>
          </w:p>
        </w:tc>
        <w:tc>
          <w:tcPr>
            <w:tcW w:w="3135" w:type="dxa"/>
          </w:tcPr>
          <w:p w14:paraId="75C394C1" w14:textId="77777777" w:rsidR="0077491C" w:rsidRDefault="00000000">
            <w:pPr>
              <w:spacing w:before="40" w:after="40"/>
            </w:pPr>
            <w:r>
              <w:t>Code Architecture</w:t>
            </w:r>
          </w:p>
        </w:tc>
        <w:tc>
          <w:tcPr>
            <w:tcW w:w="3135" w:type="dxa"/>
          </w:tcPr>
          <w:p w14:paraId="6B2E968A" w14:textId="77777777" w:rsidR="0077491C" w:rsidRDefault="00000000">
            <w:pPr>
              <w:spacing w:before="40" w:after="40"/>
            </w:pPr>
            <w:r>
              <w:t>Hexagonal Architecture (Ports &amp; Adapters)</w:t>
            </w:r>
          </w:p>
        </w:tc>
      </w:tr>
      <w:tr w:rsidR="0077491C" w14:paraId="77E855A3" w14:textId="77777777">
        <w:trPr>
          <w:jc w:val="center"/>
        </w:trPr>
        <w:tc>
          <w:tcPr>
            <w:tcW w:w="3135" w:type="dxa"/>
          </w:tcPr>
          <w:p w14:paraId="687C5F07" w14:textId="77777777" w:rsidR="0077491C" w:rsidRDefault="00000000">
            <w:pPr>
              <w:spacing w:before="40" w:after="40"/>
            </w:pPr>
            <w:r>
              <w:t>NFR-5.2</w:t>
            </w:r>
          </w:p>
        </w:tc>
        <w:tc>
          <w:tcPr>
            <w:tcW w:w="3135" w:type="dxa"/>
          </w:tcPr>
          <w:p w14:paraId="06567945" w14:textId="77777777" w:rsidR="0077491C" w:rsidRDefault="00000000">
            <w:pPr>
              <w:spacing w:before="40" w:after="40"/>
            </w:pPr>
            <w:r>
              <w:t>Test Coverage</w:t>
            </w:r>
          </w:p>
        </w:tc>
        <w:tc>
          <w:tcPr>
            <w:tcW w:w="3135" w:type="dxa"/>
          </w:tcPr>
          <w:p w14:paraId="3E770ADB" w14:textId="77777777" w:rsidR="0077491C" w:rsidRDefault="00000000">
            <w:pPr>
              <w:spacing w:before="40" w:after="40"/>
            </w:pPr>
            <w:r>
              <w:t>&gt; 70% unit test coverage</w:t>
            </w:r>
          </w:p>
        </w:tc>
      </w:tr>
      <w:tr w:rsidR="0077491C" w14:paraId="44FC1390" w14:textId="77777777">
        <w:trPr>
          <w:jc w:val="center"/>
        </w:trPr>
        <w:tc>
          <w:tcPr>
            <w:tcW w:w="3135" w:type="dxa"/>
          </w:tcPr>
          <w:p w14:paraId="272A4581" w14:textId="77777777" w:rsidR="0077491C" w:rsidRDefault="00000000">
            <w:pPr>
              <w:spacing w:before="40" w:after="40"/>
            </w:pPr>
            <w:r>
              <w:t>NFR-5.3</w:t>
            </w:r>
          </w:p>
        </w:tc>
        <w:tc>
          <w:tcPr>
            <w:tcW w:w="3135" w:type="dxa"/>
          </w:tcPr>
          <w:p w14:paraId="1BB91FEF" w14:textId="77777777" w:rsidR="0077491C" w:rsidRDefault="00000000">
            <w:pPr>
              <w:spacing w:before="40" w:after="40"/>
            </w:pPr>
            <w:r>
              <w:t>Code Standards</w:t>
            </w:r>
          </w:p>
        </w:tc>
        <w:tc>
          <w:tcPr>
            <w:tcW w:w="3135" w:type="dxa"/>
          </w:tcPr>
          <w:p w14:paraId="280AE4E6" w14:textId="77777777" w:rsidR="0077491C" w:rsidRDefault="00000000">
            <w:pPr>
              <w:spacing w:before="40" w:after="40"/>
            </w:pPr>
            <w:r>
              <w:t>Checkstyle (Java), Ruff/Flake8 (Python), ESLint (TypeScript)</w:t>
            </w:r>
          </w:p>
        </w:tc>
      </w:tr>
      <w:tr w:rsidR="0077491C" w14:paraId="12D23F57" w14:textId="77777777">
        <w:trPr>
          <w:jc w:val="center"/>
        </w:trPr>
        <w:tc>
          <w:tcPr>
            <w:tcW w:w="3135" w:type="dxa"/>
          </w:tcPr>
          <w:p w14:paraId="15874425" w14:textId="77777777" w:rsidR="0077491C" w:rsidRDefault="00000000">
            <w:pPr>
              <w:spacing w:before="40" w:after="40"/>
            </w:pPr>
            <w:r>
              <w:t>NFR-5.4</w:t>
            </w:r>
          </w:p>
        </w:tc>
        <w:tc>
          <w:tcPr>
            <w:tcW w:w="3135" w:type="dxa"/>
          </w:tcPr>
          <w:p w14:paraId="014E0833" w14:textId="77777777" w:rsidR="0077491C" w:rsidRDefault="00000000">
            <w:pPr>
              <w:spacing w:before="40" w:after="40"/>
            </w:pPr>
            <w:r>
              <w:t>Documentation</w:t>
            </w:r>
          </w:p>
        </w:tc>
        <w:tc>
          <w:tcPr>
            <w:tcW w:w="3135" w:type="dxa"/>
          </w:tcPr>
          <w:p w14:paraId="299D4E51" w14:textId="77777777" w:rsidR="0077491C" w:rsidRDefault="00000000">
            <w:pPr>
              <w:spacing w:before="40" w:after="40"/>
            </w:pPr>
            <w:r>
              <w:t>Inline documentation, architecture decision records</w:t>
            </w:r>
          </w:p>
        </w:tc>
      </w:tr>
      <w:tr w:rsidR="0077491C" w14:paraId="5F2CF425" w14:textId="77777777">
        <w:trPr>
          <w:jc w:val="center"/>
        </w:trPr>
        <w:tc>
          <w:tcPr>
            <w:tcW w:w="3135" w:type="dxa"/>
          </w:tcPr>
          <w:p w14:paraId="26D49747" w14:textId="77777777" w:rsidR="0077491C" w:rsidRDefault="00000000">
            <w:pPr>
              <w:spacing w:before="40" w:after="40"/>
            </w:pPr>
            <w:r>
              <w:t>NFR-5.5</w:t>
            </w:r>
          </w:p>
        </w:tc>
        <w:tc>
          <w:tcPr>
            <w:tcW w:w="3135" w:type="dxa"/>
          </w:tcPr>
          <w:p w14:paraId="44BC567F" w14:textId="77777777" w:rsidR="0077491C" w:rsidRDefault="00000000">
            <w:pPr>
              <w:spacing w:before="40" w:after="40"/>
            </w:pPr>
            <w:r>
              <w:t>Dependency Management</w:t>
            </w:r>
          </w:p>
        </w:tc>
        <w:tc>
          <w:tcPr>
            <w:tcW w:w="3135" w:type="dxa"/>
          </w:tcPr>
          <w:p w14:paraId="084F2437" w14:textId="77777777" w:rsidR="0077491C" w:rsidRDefault="00000000">
            <w:pPr>
              <w:spacing w:before="40" w:after="40"/>
            </w:pPr>
            <w:r>
              <w:t>Gradle (Java), Poetry (Python), npm (TypeScript)</w:t>
            </w:r>
          </w:p>
        </w:tc>
      </w:tr>
    </w:tbl>
    <w:p w14:paraId="5A9F290C" w14:textId="77777777" w:rsidR="0077491C" w:rsidRDefault="0077491C"/>
    <w:p w14:paraId="26F6A9FF" w14:textId="77777777" w:rsidR="0077491C" w:rsidRDefault="00000000">
      <w:r>
        <w:rPr>
          <w:b/>
        </w:rPr>
        <w:t>NFR-6: Portability</w:t>
      </w:r>
    </w:p>
    <w:tbl>
      <w:tblPr>
        <w:tblStyle w:val="TabloKlavuzu"/>
        <w:tblW w:w="0" w:type="auto"/>
        <w:jc w:val="center"/>
        <w:tblLook w:val="04A0" w:firstRow="1" w:lastRow="0" w:firstColumn="1" w:lastColumn="0" w:noHBand="0" w:noVBand="1"/>
      </w:tblPr>
      <w:tblGrid>
        <w:gridCol w:w="3135"/>
        <w:gridCol w:w="3135"/>
        <w:gridCol w:w="3135"/>
      </w:tblGrid>
      <w:tr w:rsidR="0077491C" w14:paraId="0DB73CFF" w14:textId="77777777">
        <w:trPr>
          <w:jc w:val="center"/>
        </w:trPr>
        <w:tc>
          <w:tcPr>
            <w:tcW w:w="3135" w:type="dxa"/>
            <w:shd w:val="clear" w:color="auto" w:fill="D9E2F3"/>
          </w:tcPr>
          <w:p w14:paraId="5FE4600B" w14:textId="77777777" w:rsidR="0077491C" w:rsidRDefault="00000000">
            <w:pPr>
              <w:spacing w:before="40" w:after="40"/>
            </w:pPr>
            <w:r>
              <w:rPr>
                <w:b/>
              </w:rPr>
              <w:t>ID</w:t>
            </w:r>
          </w:p>
        </w:tc>
        <w:tc>
          <w:tcPr>
            <w:tcW w:w="3135" w:type="dxa"/>
            <w:shd w:val="clear" w:color="auto" w:fill="D9E2F3"/>
          </w:tcPr>
          <w:p w14:paraId="57457FFA" w14:textId="77777777" w:rsidR="0077491C" w:rsidRDefault="00000000">
            <w:pPr>
              <w:spacing w:before="40" w:after="40"/>
            </w:pPr>
            <w:r>
              <w:rPr>
                <w:b/>
              </w:rPr>
              <w:t>Requirement</w:t>
            </w:r>
          </w:p>
        </w:tc>
        <w:tc>
          <w:tcPr>
            <w:tcW w:w="3135" w:type="dxa"/>
            <w:shd w:val="clear" w:color="auto" w:fill="D9E2F3"/>
          </w:tcPr>
          <w:p w14:paraId="204B8EEF" w14:textId="77777777" w:rsidR="0077491C" w:rsidRDefault="00000000">
            <w:pPr>
              <w:spacing w:before="40" w:after="40"/>
            </w:pPr>
            <w:r>
              <w:rPr>
                <w:b/>
              </w:rPr>
              <w:t>Implementation</w:t>
            </w:r>
          </w:p>
        </w:tc>
      </w:tr>
      <w:tr w:rsidR="0077491C" w14:paraId="236B4668" w14:textId="77777777">
        <w:trPr>
          <w:jc w:val="center"/>
        </w:trPr>
        <w:tc>
          <w:tcPr>
            <w:tcW w:w="3135" w:type="dxa"/>
          </w:tcPr>
          <w:p w14:paraId="49ABB1C4" w14:textId="77777777" w:rsidR="0077491C" w:rsidRDefault="00000000">
            <w:pPr>
              <w:spacing w:before="40" w:after="40"/>
            </w:pPr>
            <w:r>
              <w:t>NFR-6.1</w:t>
            </w:r>
          </w:p>
        </w:tc>
        <w:tc>
          <w:tcPr>
            <w:tcW w:w="3135" w:type="dxa"/>
          </w:tcPr>
          <w:p w14:paraId="5ACF8FB5" w14:textId="77777777" w:rsidR="0077491C" w:rsidRDefault="00000000">
            <w:pPr>
              <w:spacing w:before="40" w:after="40"/>
            </w:pPr>
            <w:r>
              <w:t>Containerization</w:t>
            </w:r>
          </w:p>
        </w:tc>
        <w:tc>
          <w:tcPr>
            <w:tcW w:w="3135" w:type="dxa"/>
          </w:tcPr>
          <w:p w14:paraId="67C8F4FC" w14:textId="77777777" w:rsidR="0077491C" w:rsidRDefault="00000000">
            <w:pPr>
              <w:spacing w:before="40" w:after="40"/>
            </w:pPr>
            <w:r>
              <w:t>Docker images for all services</w:t>
            </w:r>
          </w:p>
        </w:tc>
      </w:tr>
      <w:tr w:rsidR="0077491C" w14:paraId="142BE33F" w14:textId="77777777">
        <w:trPr>
          <w:jc w:val="center"/>
        </w:trPr>
        <w:tc>
          <w:tcPr>
            <w:tcW w:w="3135" w:type="dxa"/>
          </w:tcPr>
          <w:p w14:paraId="6578DBF8" w14:textId="77777777" w:rsidR="0077491C" w:rsidRDefault="00000000">
            <w:pPr>
              <w:spacing w:before="40" w:after="40"/>
            </w:pPr>
            <w:r>
              <w:t>NFR-6.2</w:t>
            </w:r>
          </w:p>
        </w:tc>
        <w:tc>
          <w:tcPr>
            <w:tcW w:w="3135" w:type="dxa"/>
          </w:tcPr>
          <w:p w14:paraId="689BB147" w14:textId="77777777" w:rsidR="0077491C" w:rsidRDefault="00000000">
            <w:pPr>
              <w:spacing w:before="40" w:after="40"/>
            </w:pPr>
            <w:r>
              <w:t>Database</w:t>
            </w:r>
          </w:p>
        </w:tc>
        <w:tc>
          <w:tcPr>
            <w:tcW w:w="3135" w:type="dxa"/>
          </w:tcPr>
          <w:p w14:paraId="37ECD81F" w14:textId="77777777" w:rsidR="0077491C" w:rsidRDefault="00000000">
            <w:pPr>
              <w:spacing w:before="40" w:after="40"/>
            </w:pPr>
            <w:r>
              <w:t>PostgreSQL 16 with standard extensions</w:t>
            </w:r>
          </w:p>
        </w:tc>
      </w:tr>
      <w:tr w:rsidR="0077491C" w14:paraId="4C659024" w14:textId="77777777">
        <w:trPr>
          <w:jc w:val="center"/>
        </w:trPr>
        <w:tc>
          <w:tcPr>
            <w:tcW w:w="3135" w:type="dxa"/>
          </w:tcPr>
          <w:p w14:paraId="72B9B463" w14:textId="77777777" w:rsidR="0077491C" w:rsidRDefault="00000000">
            <w:pPr>
              <w:spacing w:before="40" w:after="40"/>
            </w:pPr>
            <w:r>
              <w:t>NFR-6.3</w:t>
            </w:r>
          </w:p>
        </w:tc>
        <w:tc>
          <w:tcPr>
            <w:tcW w:w="3135" w:type="dxa"/>
          </w:tcPr>
          <w:p w14:paraId="594A2543" w14:textId="77777777" w:rsidR="0077491C" w:rsidRDefault="00000000">
            <w:pPr>
              <w:spacing w:before="40" w:after="40"/>
            </w:pPr>
            <w:r>
              <w:t>Cross-Platform Clients</w:t>
            </w:r>
          </w:p>
        </w:tc>
        <w:tc>
          <w:tcPr>
            <w:tcW w:w="3135" w:type="dxa"/>
          </w:tcPr>
          <w:p w14:paraId="0C845961" w14:textId="77777777" w:rsidR="0077491C" w:rsidRDefault="00000000">
            <w:pPr>
              <w:spacing w:before="40" w:after="40"/>
            </w:pPr>
            <w:r>
              <w:t>Kotlin Multiplatform (95% shared code)</w:t>
            </w:r>
          </w:p>
        </w:tc>
      </w:tr>
      <w:tr w:rsidR="0077491C" w14:paraId="0C0F3B5B" w14:textId="77777777">
        <w:trPr>
          <w:jc w:val="center"/>
        </w:trPr>
        <w:tc>
          <w:tcPr>
            <w:tcW w:w="3135" w:type="dxa"/>
          </w:tcPr>
          <w:p w14:paraId="6F578DDE" w14:textId="77777777" w:rsidR="0077491C" w:rsidRDefault="00000000">
            <w:pPr>
              <w:spacing w:before="40" w:after="40"/>
            </w:pPr>
            <w:r>
              <w:t>NFR-6.4</w:t>
            </w:r>
          </w:p>
        </w:tc>
        <w:tc>
          <w:tcPr>
            <w:tcW w:w="3135" w:type="dxa"/>
          </w:tcPr>
          <w:p w14:paraId="0CEA60DB" w14:textId="77777777" w:rsidR="0077491C" w:rsidRDefault="00000000">
            <w:pPr>
              <w:spacing w:before="40" w:after="40"/>
            </w:pPr>
            <w:r>
              <w:t>Configuration</w:t>
            </w:r>
          </w:p>
        </w:tc>
        <w:tc>
          <w:tcPr>
            <w:tcW w:w="3135" w:type="dxa"/>
          </w:tcPr>
          <w:p w14:paraId="169277EB" w14:textId="77777777" w:rsidR="0077491C" w:rsidRDefault="00000000">
            <w:pPr>
              <w:spacing w:before="40" w:after="40"/>
            </w:pPr>
            <w:r>
              <w:t>Environment variables, externalized config</w:t>
            </w:r>
          </w:p>
        </w:tc>
      </w:tr>
    </w:tbl>
    <w:p w14:paraId="3F64C263" w14:textId="77777777" w:rsidR="0077491C" w:rsidRDefault="0077491C"/>
    <w:p w14:paraId="17822FE0" w14:textId="77777777" w:rsidR="0077491C" w:rsidRDefault="00000000">
      <w:r>
        <w:t>________________________________________________________________________________</w:t>
      </w:r>
    </w:p>
    <w:p w14:paraId="78736B07" w14:textId="77777777" w:rsidR="0077491C" w:rsidRDefault="00000000">
      <w:pPr>
        <w:pStyle w:val="Balk2"/>
      </w:pPr>
      <w:r>
        <w:t>4. System Design</w:t>
      </w:r>
    </w:p>
    <w:p w14:paraId="7EDDF6C2" w14:textId="77777777" w:rsidR="0077491C" w:rsidRDefault="00000000">
      <w:pPr>
        <w:pStyle w:val="Balk3"/>
      </w:pPr>
      <w:r>
        <w:t>4.1 Use Case Diagrams</w:t>
      </w:r>
    </w:p>
    <w:p w14:paraId="24505D33" w14:textId="77777777" w:rsidR="0077491C" w:rsidRDefault="00000000">
      <w:r>
        <w:rPr>
          <w:b/>
        </w:rPr>
        <w:t>4.1.1 System Use Cases by Actor</w:t>
      </w:r>
    </w:p>
    <w:p w14:paraId="3A143695" w14:textId="77777777" w:rsidR="0077491C" w:rsidRDefault="00000000">
      <w:pPr>
        <w:jc w:val="center"/>
      </w:pPr>
      <w:r>
        <w:rPr>
          <w:noProof/>
        </w:rPr>
        <w:drawing>
          <wp:inline distT="0" distB="0" distL="0" distR="0" wp14:anchorId="3F3A42B6" wp14:editId="391E1B9B">
            <wp:extent cx="5400000" cy="433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_use_cases_by_actor.png"/>
                    <pic:cNvPicPr/>
                  </pic:nvPicPr>
                  <pic:blipFill>
                    <a:blip r:embed="rId6"/>
                    <a:stretch>
                      <a:fillRect/>
                    </a:stretch>
                  </pic:blipFill>
                  <pic:spPr>
                    <a:xfrm>
                      <a:off x="0" y="0"/>
                      <a:ext cx="5400000" cy="433277"/>
                    </a:xfrm>
                    <a:prstGeom prst="rect">
                      <a:avLst/>
                    </a:prstGeom>
                  </pic:spPr>
                </pic:pic>
              </a:graphicData>
            </a:graphic>
          </wp:inline>
        </w:drawing>
      </w:r>
    </w:p>
    <w:p w14:paraId="347ECFCA" w14:textId="77777777" w:rsidR="0077491C" w:rsidRDefault="00000000">
      <w:pPr>
        <w:jc w:val="center"/>
      </w:pPr>
      <w:r>
        <w:rPr>
          <w:i/>
          <w:sz w:val="20"/>
        </w:rPr>
        <w:t>Figure: Use Cases by Actor</w:t>
      </w:r>
    </w:p>
    <w:p w14:paraId="7FF6542B" w14:textId="77777777" w:rsidR="0077491C" w:rsidRDefault="0077491C"/>
    <w:p w14:paraId="2807E305" w14:textId="77777777" w:rsidR="0077491C" w:rsidRDefault="00000000">
      <w:r>
        <w:rPr>
          <w:b/>
        </w:rPr>
        <w:t>4.1.2 Face Enrollment Use Case</w:t>
      </w:r>
    </w:p>
    <w:p w14:paraId="519CF1C9" w14:textId="77777777" w:rsidR="0077491C" w:rsidRDefault="00000000">
      <w:r>
        <w:t>Use Case: Enroll Face Primary Actor: End User Preconditions: User is authenticated, has biometric.enroll permission, tenant enrollment quota not exceeded Postconditions: Face embedding stored, enrollment record created</w:t>
      </w:r>
    </w:p>
    <w:p w14:paraId="0CF483FD" w14:textId="77777777" w:rsidR="0077491C" w:rsidRDefault="00000000">
      <w:r>
        <w:t>Main Flow:</w:t>
      </w:r>
    </w:p>
    <w:p w14:paraId="1B783DD4" w14:textId="77777777" w:rsidR="0077491C" w:rsidRDefault="00000000">
      <w:pPr>
        <w:pStyle w:val="ListeNumaras"/>
      </w:pPr>
      <w:r>
        <w:t>User initiates enrollment from client application</w:t>
      </w:r>
    </w:p>
    <w:p w14:paraId="6EE8BB57" w14:textId="77777777" w:rsidR="0077491C" w:rsidRDefault="00000000">
      <w:pPr>
        <w:pStyle w:val="ListeNumaras"/>
      </w:pPr>
      <w:r>
        <w:t>System requests liveness challenge</w:t>
      </w:r>
    </w:p>
    <w:p w14:paraId="7167E3D3" w14:textId="77777777" w:rsidR="0077491C" w:rsidRDefault="00000000">
      <w:pPr>
        <w:pStyle w:val="ListeNumaras"/>
      </w:pPr>
      <w:r>
        <w:t>User completes Biometric Puzzle (3-5 random actions)</w:t>
      </w:r>
    </w:p>
    <w:p w14:paraId="399C1328" w14:textId="77777777" w:rsidR="0077491C" w:rsidRDefault="00000000">
      <w:pPr>
        <w:pStyle w:val="ListeNumaras"/>
      </w:pPr>
      <w:r>
        <w:t>System verifies liveness with &gt;95% confidence</w:t>
      </w:r>
    </w:p>
    <w:p w14:paraId="3397C8F6" w14:textId="77777777" w:rsidR="0077491C" w:rsidRDefault="00000000">
      <w:pPr>
        <w:pStyle w:val="ListeNumaras"/>
      </w:pPr>
      <w:r>
        <w:t>System captures final face image</w:t>
      </w:r>
    </w:p>
    <w:p w14:paraId="610560A1" w14:textId="77777777" w:rsidR="0077491C" w:rsidRDefault="00000000">
      <w:pPr>
        <w:pStyle w:val="ListeNumaras"/>
      </w:pPr>
      <w:r>
        <w:t>System performs quality assessment (brightness, sharpness, pose)</w:t>
      </w:r>
    </w:p>
    <w:p w14:paraId="2658E378" w14:textId="77777777" w:rsidR="0077491C" w:rsidRDefault="00000000">
      <w:pPr>
        <w:pStyle w:val="ListeNumaras"/>
      </w:pPr>
      <w:r>
        <w:t>System generates face embedding using configured model</w:t>
      </w:r>
    </w:p>
    <w:p w14:paraId="3B1B4A69" w14:textId="77777777" w:rsidR="0077491C" w:rsidRDefault="00000000">
      <w:pPr>
        <w:pStyle w:val="ListeNumaras"/>
      </w:pPr>
      <w:r>
        <w:t>System stores embedding in biometric_data table with pgvector</w:t>
      </w:r>
    </w:p>
    <w:p w14:paraId="2102737D" w14:textId="77777777" w:rsidR="0077491C" w:rsidRDefault="00000000">
      <w:pPr>
        <w:pStyle w:val="ListeNumaras"/>
      </w:pPr>
      <w:r>
        <w:t>System returns enrollment confirmation with quality score</w:t>
      </w:r>
    </w:p>
    <w:p w14:paraId="761557FA" w14:textId="77777777" w:rsidR="0077491C" w:rsidRDefault="00000000">
      <w:r>
        <w:t>Alternative Flows:</w:t>
      </w:r>
    </w:p>
    <w:p w14:paraId="2BDCFC4C" w14:textId="77777777" w:rsidR="0077491C" w:rsidRDefault="00000000">
      <w:pPr>
        <w:pStyle w:val="ListeMaddemi"/>
      </w:pPr>
      <w:r>
        <w:t>3a. Liveness challenge fails: System requests retry (max 3 attempts)</w:t>
      </w:r>
    </w:p>
    <w:p w14:paraId="57C7A76E" w14:textId="77777777" w:rsidR="0077491C" w:rsidRDefault="00000000">
      <w:pPr>
        <w:pStyle w:val="ListeMaddemi"/>
      </w:pPr>
      <w:r>
        <w:t>6a. Quality insufficient: System provides guidance and requests new capture</w:t>
      </w:r>
    </w:p>
    <w:p w14:paraId="216F0D2A" w14:textId="77777777" w:rsidR="0077491C" w:rsidRDefault="00000000">
      <w:pPr>
        <w:pStyle w:val="ListeMaddemi"/>
      </w:pPr>
      <w:r>
        <w:t>8a. Duplicate enrollment exists: System prompts for re-enrollment confirmation</w:t>
      </w:r>
    </w:p>
    <w:p w14:paraId="3C58D4CE" w14:textId="77777777" w:rsidR="0077491C" w:rsidRDefault="00000000">
      <w:r>
        <w:rPr>
          <w:b/>
        </w:rPr>
        <w:t>4.1.3 Face Verification Use Case</w:t>
      </w:r>
    </w:p>
    <w:p w14:paraId="36E8C6CB" w14:textId="77777777" w:rsidR="0077491C" w:rsidRDefault="00000000">
      <w:r>
        <w:t>Use Case: Verify Identity Primary Actor: End User / External System Preconditions: User has active enrollment, verification request includes valid face image Postconditions: Verification logged, result returned</w:t>
      </w:r>
    </w:p>
    <w:p w14:paraId="1B1F1910" w14:textId="77777777" w:rsidR="0077491C" w:rsidRDefault="00000000">
      <w:r>
        <w:t>Main Flow:</w:t>
      </w:r>
    </w:p>
    <w:p w14:paraId="131140F3" w14:textId="77777777" w:rsidR="0077491C" w:rsidRDefault="00000000">
      <w:pPr>
        <w:pStyle w:val="ListeNumaras"/>
      </w:pPr>
      <w:r>
        <w:t>Client submits verification request with face image</w:t>
      </w:r>
    </w:p>
    <w:p w14:paraId="17F55E5B" w14:textId="77777777" w:rsidR="0077491C" w:rsidRDefault="00000000">
      <w:pPr>
        <w:pStyle w:val="ListeNumaras"/>
      </w:pPr>
      <w:r>
        <w:t>System checks rate limits (token bucket)</w:t>
      </w:r>
    </w:p>
    <w:p w14:paraId="3B3185C0" w14:textId="77777777" w:rsidR="0077491C" w:rsidRDefault="00000000">
      <w:pPr>
        <w:pStyle w:val="ListeNumaras"/>
      </w:pPr>
      <w:r>
        <w:t>System performs face detection</w:t>
      </w:r>
    </w:p>
    <w:p w14:paraId="75E4F588" w14:textId="77777777" w:rsidR="0077491C" w:rsidRDefault="00000000">
      <w:pPr>
        <w:pStyle w:val="ListeNumaras"/>
      </w:pPr>
      <w:r>
        <w:t>System generates embedding from probe image</w:t>
      </w:r>
    </w:p>
    <w:p w14:paraId="6BAC59FD" w14:textId="77777777" w:rsidR="0077491C" w:rsidRDefault="00000000">
      <w:pPr>
        <w:pStyle w:val="ListeNumaras"/>
      </w:pPr>
      <w:r>
        <w:t>System retrieves enrolled embedding for user</w:t>
      </w:r>
    </w:p>
    <w:p w14:paraId="4E053B37" w14:textId="77777777" w:rsidR="0077491C" w:rsidRDefault="00000000">
      <w:pPr>
        <w:pStyle w:val="ListeNumaras"/>
      </w:pPr>
      <w:r>
        <w:t>System computes cosine similarity</w:t>
      </w:r>
    </w:p>
    <w:p w14:paraId="39BD9402" w14:textId="77777777" w:rsidR="0077491C" w:rsidRDefault="00000000">
      <w:pPr>
        <w:pStyle w:val="ListeNumaras"/>
      </w:pPr>
      <w:r>
        <w:t>System compares against configured threshold (default 0.6)</w:t>
      </w:r>
    </w:p>
    <w:p w14:paraId="38E3E133" w14:textId="77777777" w:rsidR="0077491C" w:rsidRDefault="00000000">
      <w:pPr>
        <w:pStyle w:val="ListeNumaras"/>
      </w:pPr>
      <w:r>
        <w:lastRenderedPageBreak/>
        <w:t>System logs verification attempt</w:t>
      </w:r>
    </w:p>
    <w:p w14:paraId="19433E84" w14:textId="77777777" w:rsidR="0077491C" w:rsidRDefault="00000000">
      <w:pPr>
        <w:pStyle w:val="ListeNumaras"/>
      </w:pPr>
      <w:r>
        <w:t>System returns match result with confidence score</w:t>
      </w:r>
    </w:p>
    <w:p w14:paraId="43C21164" w14:textId="77777777" w:rsidR="0077491C" w:rsidRDefault="00000000">
      <w:r>
        <w:t>Alternative Flows:</w:t>
      </w:r>
    </w:p>
    <w:p w14:paraId="0721EF17" w14:textId="77777777" w:rsidR="0077491C" w:rsidRDefault="00000000">
      <w:pPr>
        <w:pStyle w:val="ListeMaddemi"/>
      </w:pPr>
      <w:r>
        <w:t>2a. Rate limit exceeded: Return 429 Too Many Requests</w:t>
      </w:r>
    </w:p>
    <w:p w14:paraId="3BDDFCF4" w14:textId="77777777" w:rsidR="0077491C" w:rsidRDefault="00000000">
      <w:pPr>
        <w:pStyle w:val="ListeMaddemi"/>
      </w:pPr>
      <w:r>
        <w:t>3a. No face detected: Return 400 Bad Request with guidance</w:t>
      </w:r>
    </w:p>
    <w:p w14:paraId="4E3DEDF0" w14:textId="77777777" w:rsidR="0077491C" w:rsidRDefault="00000000">
      <w:pPr>
        <w:pStyle w:val="ListeMaddemi"/>
      </w:pPr>
      <w:r>
        <w:t>7a. Score below threshold: Return verification failed</w:t>
      </w:r>
    </w:p>
    <w:p w14:paraId="38DDED19" w14:textId="77777777" w:rsidR="0077491C" w:rsidRDefault="00000000">
      <w:pPr>
        <w:pStyle w:val="Balk3"/>
      </w:pPr>
      <w:r>
        <w:t>4.2 Class and ER Diagrams</w:t>
      </w:r>
    </w:p>
    <w:p w14:paraId="34DDBAEA" w14:textId="77777777" w:rsidR="0077491C" w:rsidRDefault="00000000">
      <w:r>
        <w:rPr>
          <w:b/>
        </w:rPr>
        <w:t>4.2.1 Domain Model - Core Entities</w:t>
      </w:r>
    </w:p>
    <w:p w14:paraId="39586CE3" w14:textId="77777777" w:rsidR="0077491C" w:rsidRDefault="00000000">
      <w:pPr>
        <w:jc w:val="center"/>
      </w:pPr>
      <w:r>
        <w:rPr>
          <w:noProof/>
        </w:rPr>
        <w:lastRenderedPageBreak/>
        <w:drawing>
          <wp:inline distT="0" distB="0" distL="0" distR="0" wp14:anchorId="5315DAD4" wp14:editId="0878E8D6">
            <wp:extent cx="5400000" cy="941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_domain_model___core_entities.png"/>
                    <pic:cNvPicPr/>
                  </pic:nvPicPr>
                  <pic:blipFill>
                    <a:blip r:embed="rId7"/>
                    <a:stretch>
                      <a:fillRect/>
                    </a:stretch>
                  </pic:blipFill>
                  <pic:spPr>
                    <a:xfrm>
                      <a:off x="0" y="0"/>
                      <a:ext cx="5400000" cy="9413904"/>
                    </a:xfrm>
                    <a:prstGeom prst="rect">
                      <a:avLst/>
                    </a:prstGeom>
                  </pic:spPr>
                </pic:pic>
              </a:graphicData>
            </a:graphic>
          </wp:inline>
        </w:drawing>
      </w:r>
    </w:p>
    <w:p w14:paraId="10561E0E" w14:textId="77777777" w:rsidR="0077491C" w:rsidRDefault="00000000">
      <w:pPr>
        <w:jc w:val="center"/>
      </w:pPr>
      <w:r>
        <w:rPr>
          <w:i/>
          <w:sz w:val="20"/>
        </w:rPr>
        <w:lastRenderedPageBreak/>
        <w:t>Figure: Domain Model - Core Entities</w:t>
      </w:r>
    </w:p>
    <w:p w14:paraId="52CBAD8A" w14:textId="77777777" w:rsidR="0077491C" w:rsidRDefault="0077491C"/>
    <w:p w14:paraId="6ACD78A6" w14:textId="77777777" w:rsidR="0077491C" w:rsidRDefault="00000000">
      <w:r>
        <w:rPr>
          <w:b/>
        </w:rPr>
        <w:t>4.2.2 Entity Relationship Diagram</w:t>
      </w:r>
    </w:p>
    <w:p w14:paraId="679A5943" w14:textId="77777777" w:rsidR="0077491C" w:rsidRDefault="00000000">
      <w:pPr>
        <w:jc w:val="center"/>
      </w:pPr>
      <w:r>
        <w:rPr>
          <w:noProof/>
        </w:rPr>
        <w:drawing>
          <wp:inline distT="0" distB="0" distL="0" distR="0" wp14:anchorId="218909D9" wp14:editId="214B94D6">
            <wp:extent cx="5400000" cy="3238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_entity_relationship_diagram.png"/>
                    <pic:cNvPicPr/>
                  </pic:nvPicPr>
                  <pic:blipFill>
                    <a:blip r:embed="rId8"/>
                    <a:stretch>
                      <a:fillRect/>
                    </a:stretch>
                  </pic:blipFill>
                  <pic:spPr>
                    <a:xfrm>
                      <a:off x="0" y="0"/>
                      <a:ext cx="5400000" cy="3238176"/>
                    </a:xfrm>
                    <a:prstGeom prst="rect">
                      <a:avLst/>
                    </a:prstGeom>
                  </pic:spPr>
                </pic:pic>
              </a:graphicData>
            </a:graphic>
          </wp:inline>
        </w:drawing>
      </w:r>
    </w:p>
    <w:p w14:paraId="275F3AFB" w14:textId="77777777" w:rsidR="0077491C" w:rsidRDefault="00000000">
      <w:pPr>
        <w:jc w:val="center"/>
      </w:pPr>
      <w:r>
        <w:rPr>
          <w:i/>
          <w:sz w:val="20"/>
        </w:rPr>
        <w:t>Figure: Entity Relationship Diagram</w:t>
      </w:r>
    </w:p>
    <w:p w14:paraId="0B666848" w14:textId="77777777" w:rsidR="0077491C" w:rsidRDefault="0077491C"/>
    <w:p w14:paraId="72BB555D" w14:textId="77777777" w:rsidR="0077491C" w:rsidRDefault="00000000">
      <w:pPr>
        <w:pStyle w:val="Balk3"/>
      </w:pPr>
      <w:r>
        <w:t>4.3 User Interface Design</w:t>
      </w:r>
    </w:p>
    <w:p w14:paraId="17C6CE5E" w14:textId="77777777" w:rsidR="0077491C" w:rsidRDefault="00000000">
      <w:r>
        <w:rPr>
          <w:b/>
        </w:rPr>
        <w:t>4.3.1 Web Admin Dashboard</w:t>
      </w:r>
    </w:p>
    <w:p w14:paraId="40E7B01C" w14:textId="77777777" w:rsidR="0077491C" w:rsidRDefault="00000000">
      <w:r>
        <w:t>The web admin dashboard is built with React 18 and Material-UI v5, providing a responsive interface for tenant administrators.</w:t>
      </w:r>
    </w:p>
    <w:p w14:paraId="135BF259" w14:textId="77777777" w:rsidR="0077491C" w:rsidRDefault="00000000">
      <w:r>
        <w:t>Implemented Pages:</w:t>
      </w:r>
    </w:p>
    <w:tbl>
      <w:tblPr>
        <w:tblStyle w:val="TabloKlavuzu"/>
        <w:tblW w:w="0" w:type="auto"/>
        <w:jc w:val="center"/>
        <w:tblLook w:val="04A0" w:firstRow="1" w:lastRow="0" w:firstColumn="1" w:lastColumn="0" w:noHBand="0" w:noVBand="1"/>
      </w:tblPr>
      <w:tblGrid>
        <w:gridCol w:w="3135"/>
        <w:gridCol w:w="3135"/>
        <w:gridCol w:w="3135"/>
      </w:tblGrid>
      <w:tr w:rsidR="0077491C" w14:paraId="63A5BB9F" w14:textId="77777777">
        <w:trPr>
          <w:jc w:val="center"/>
        </w:trPr>
        <w:tc>
          <w:tcPr>
            <w:tcW w:w="3135" w:type="dxa"/>
            <w:shd w:val="clear" w:color="auto" w:fill="D9E2F3"/>
          </w:tcPr>
          <w:p w14:paraId="496D0172" w14:textId="77777777" w:rsidR="0077491C" w:rsidRDefault="00000000">
            <w:pPr>
              <w:spacing w:before="40" w:after="40"/>
            </w:pPr>
            <w:r>
              <w:rPr>
                <w:b/>
              </w:rPr>
              <w:t>Page</w:t>
            </w:r>
          </w:p>
        </w:tc>
        <w:tc>
          <w:tcPr>
            <w:tcW w:w="3135" w:type="dxa"/>
            <w:shd w:val="clear" w:color="auto" w:fill="D9E2F3"/>
          </w:tcPr>
          <w:p w14:paraId="75DD4655" w14:textId="77777777" w:rsidR="0077491C" w:rsidRDefault="00000000">
            <w:pPr>
              <w:spacing w:before="40" w:after="40"/>
            </w:pPr>
            <w:r>
              <w:rPr>
                <w:b/>
              </w:rPr>
              <w:t>Route</w:t>
            </w:r>
          </w:p>
        </w:tc>
        <w:tc>
          <w:tcPr>
            <w:tcW w:w="3135" w:type="dxa"/>
            <w:shd w:val="clear" w:color="auto" w:fill="D9E2F3"/>
          </w:tcPr>
          <w:p w14:paraId="44E01580" w14:textId="77777777" w:rsidR="0077491C" w:rsidRDefault="00000000">
            <w:pPr>
              <w:spacing w:before="40" w:after="40"/>
            </w:pPr>
            <w:r>
              <w:rPr>
                <w:b/>
              </w:rPr>
              <w:t>Description</w:t>
            </w:r>
          </w:p>
        </w:tc>
      </w:tr>
      <w:tr w:rsidR="0077491C" w14:paraId="7162D5C2" w14:textId="77777777">
        <w:trPr>
          <w:jc w:val="center"/>
        </w:trPr>
        <w:tc>
          <w:tcPr>
            <w:tcW w:w="3135" w:type="dxa"/>
          </w:tcPr>
          <w:p w14:paraId="681BA0B8" w14:textId="77777777" w:rsidR="0077491C" w:rsidRDefault="00000000">
            <w:pPr>
              <w:spacing w:before="40" w:after="40"/>
            </w:pPr>
            <w:r>
              <w:t>Login</w:t>
            </w:r>
          </w:p>
        </w:tc>
        <w:tc>
          <w:tcPr>
            <w:tcW w:w="3135" w:type="dxa"/>
          </w:tcPr>
          <w:p w14:paraId="06F1AA82" w14:textId="77777777" w:rsidR="0077491C" w:rsidRDefault="00000000">
            <w:pPr>
              <w:spacing w:before="40" w:after="40"/>
            </w:pPr>
            <w:r>
              <w:t>/login</w:t>
            </w:r>
          </w:p>
        </w:tc>
        <w:tc>
          <w:tcPr>
            <w:tcW w:w="3135" w:type="dxa"/>
          </w:tcPr>
          <w:p w14:paraId="0026F3C7" w14:textId="77777777" w:rsidR="0077491C" w:rsidRDefault="00000000">
            <w:pPr>
              <w:spacing w:before="40" w:after="40"/>
            </w:pPr>
            <w:r>
              <w:t>Email/password authentication with remember me</w:t>
            </w:r>
          </w:p>
        </w:tc>
      </w:tr>
      <w:tr w:rsidR="0077491C" w14:paraId="35B7FDB0" w14:textId="77777777">
        <w:trPr>
          <w:jc w:val="center"/>
        </w:trPr>
        <w:tc>
          <w:tcPr>
            <w:tcW w:w="3135" w:type="dxa"/>
          </w:tcPr>
          <w:p w14:paraId="77AF63B8" w14:textId="77777777" w:rsidR="0077491C" w:rsidRDefault="00000000">
            <w:pPr>
              <w:spacing w:before="40" w:after="40"/>
            </w:pPr>
            <w:r>
              <w:t>Dashboard</w:t>
            </w:r>
          </w:p>
        </w:tc>
        <w:tc>
          <w:tcPr>
            <w:tcW w:w="3135" w:type="dxa"/>
          </w:tcPr>
          <w:p w14:paraId="1E9175D1" w14:textId="77777777" w:rsidR="0077491C" w:rsidRDefault="00000000">
            <w:pPr>
              <w:spacing w:before="40" w:after="40"/>
            </w:pPr>
            <w:r>
              <w:t>/dashboard</w:t>
            </w:r>
          </w:p>
        </w:tc>
        <w:tc>
          <w:tcPr>
            <w:tcW w:w="3135" w:type="dxa"/>
          </w:tcPr>
          <w:p w14:paraId="4D61A306" w14:textId="77777777" w:rsidR="0077491C" w:rsidRDefault="00000000">
            <w:pPr>
              <w:spacing w:before="40" w:after="40"/>
            </w:pPr>
            <w:r>
              <w:t>Analytics overview, enrollment statistics, verification trends</w:t>
            </w:r>
          </w:p>
        </w:tc>
      </w:tr>
      <w:tr w:rsidR="0077491C" w14:paraId="28F89C5D" w14:textId="77777777">
        <w:trPr>
          <w:jc w:val="center"/>
        </w:trPr>
        <w:tc>
          <w:tcPr>
            <w:tcW w:w="3135" w:type="dxa"/>
          </w:tcPr>
          <w:p w14:paraId="6E8C20FA" w14:textId="77777777" w:rsidR="0077491C" w:rsidRDefault="00000000">
            <w:pPr>
              <w:spacing w:before="40" w:after="40"/>
            </w:pPr>
            <w:r>
              <w:t>Users</w:t>
            </w:r>
          </w:p>
        </w:tc>
        <w:tc>
          <w:tcPr>
            <w:tcW w:w="3135" w:type="dxa"/>
          </w:tcPr>
          <w:p w14:paraId="10DA0112" w14:textId="77777777" w:rsidR="0077491C" w:rsidRDefault="00000000">
            <w:pPr>
              <w:spacing w:before="40" w:after="40"/>
            </w:pPr>
            <w:r>
              <w:t>/users</w:t>
            </w:r>
          </w:p>
        </w:tc>
        <w:tc>
          <w:tcPr>
            <w:tcW w:w="3135" w:type="dxa"/>
          </w:tcPr>
          <w:p w14:paraId="1667D8E6" w14:textId="77777777" w:rsidR="0077491C" w:rsidRDefault="00000000">
            <w:pPr>
              <w:spacing w:before="40" w:after="40"/>
            </w:pPr>
            <w:r>
              <w:t>User management with CRUD operations, role assignment</w:t>
            </w:r>
          </w:p>
        </w:tc>
      </w:tr>
      <w:tr w:rsidR="0077491C" w14:paraId="73FEC063" w14:textId="77777777">
        <w:trPr>
          <w:jc w:val="center"/>
        </w:trPr>
        <w:tc>
          <w:tcPr>
            <w:tcW w:w="3135" w:type="dxa"/>
          </w:tcPr>
          <w:p w14:paraId="64936716" w14:textId="77777777" w:rsidR="0077491C" w:rsidRDefault="00000000">
            <w:pPr>
              <w:spacing w:before="40" w:after="40"/>
            </w:pPr>
            <w:r>
              <w:t>Tenants</w:t>
            </w:r>
          </w:p>
        </w:tc>
        <w:tc>
          <w:tcPr>
            <w:tcW w:w="3135" w:type="dxa"/>
          </w:tcPr>
          <w:p w14:paraId="05E6A5E4" w14:textId="77777777" w:rsidR="0077491C" w:rsidRDefault="00000000">
            <w:pPr>
              <w:spacing w:before="40" w:after="40"/>
            </w:pPr>
            <w:r>
              <w:t>/tenants</w:t>
            </w:r>
          </w:p>
        </w:tc>
        <w:tc>
          <w:tcPr>
            <w:tcW w:w="3135" w:type="dxa"/>
          </w:tcPr>
          <w:p w14:paraId="7C76C8B5" w14:textId="77777777" w:rsidR="0077491C" w:rsidRDefault="00000000">
            <w:pPr>
              <w:spacing w:before="40" w:after="40"/>
            </w:pPr>
            <w:r>
              <w:t>Tenant list and configuration (super admin only)</w:t>
            </w:r>
          </w:p>
        </w:tc>
      </w:tr>
      <w:tr w:rsidR="0077491C" w14:paraId="1E5332E6" w14:textId="77777777">
        <w:trPr>
          <w:jc w:val="center"/>
        </w:trPr>
        <w:tc>
          <w:tcPr>
            <w:tcW w:w="3135" w:type="dxa"/>
          </w:tcPr>
          <w:p w14:paraId="0F2780E4" w14:textId="77777777" w:rsidR="0077491C" w:rsidRDefault="00000000">
            <w:pPr>
              <w:spacing w:before="40" w:after="40"/>
            </w:pPr>
            <w:r>
              <w:t>Enrollments</w:t>
            </w:r>
          </w:p>
        </w:tc>
        <w:tc>
          <w:tcPr>
            <w:tcW w:w="3135" w:type="dxa"/>
          </w:tcPr>
          <w:p w14:paraId="79886618" w14:textId="77777777" w:rsidR="0077491C" w:rsidRDefault="00000000">
            <w:pPr>
              <w:spacing w:before="40" w:after="40"/>
            </w:pPr>
            <w:r>
              <w:t>/enrollments</w:t>
            </w:r>
          </w:p>
        </w:tc>
        <w:tc>
          <w:tcPr>
            <w:tcW w:w="3135" w:type="dxa"/>
          </w:tcPr>
          <w:p w14:paraId="00C19A90" w14:textId="77777777" w:rsidR="0077491C" w:rsidRDefault="00000000">
            <w:pPr>
              <w:spacing w:before="40" w:after="40"/>
            </w:pPr>
            <w:r>
              <w:t>Biometric enrollment records with quality scores</w:t>
            </w:r>
          </w:p>
        </w:tc>
      </w:tr>
      <w:tr w:rsidR="0077491C" w14:paraId="2A362AB0" w14:textId="77777777">
        <w:trPr>
          <w:jc w:val="center"/>
        </w:trPr>
        <w:tc>
          <w:tcPr>
            <w:tcW w:w="3135" w:type="dxa"/>
          </w:tcPr>
          <w:p w14:paraId="78D457F3" w14:textId="77777777" w:rsidR="0077491C" w:rsidRDefault="00000000">
            <w:pPr>
              <w:spacing w:before="40" w:after="40"/>
            </w:pPr>
            <w:r>
              <w:t>Audit Logs</w:t>
            </w:r>
          </w:p>
        </w:tc>
        <w:tc>
          <w:tcPr>
            <w:tcW w:w="3135" w:type="dxa"/>
          </w:tcPr>
          <w:p w14:paraId="053F0C0A" w14:textId="77777777" w:rsidR="0077491C" w:rsidRDefault="00000000">
            <w:pPr>
              <w:spacing w:before="40" w:after="40"/>
            </w:pPr>
            <w:r>
              <w:t>/audit-logs</w:t>
            </w:r>
          </w:p>
        </w:tc>
        <w:tc>
          <w:tcPr>
            <w:tcW w:w="3135" w:type="dxa"/>
          </w:tcPr>
          <w:p w14:paraId="5EBD9626" w14:textId="77777777" w:rsidR="0077491C" w:rsidRDefault="00000000">
            <w:pPr>
              <w:spacing w:before="40" w:after="40"/>
            </w:pPr>
            <w:r>
              <w:t>Searchable, filterable audit trail</w:t>
            </w:r>
          </w:p>
        </w:tc>
      </w:tr>
      <w:tr w:rsidR="0077491C" w14:paraId="3E8C52E0" w14:textId="77777777">
        <w:trPr>
          <w:jc w:val="center"/>
        </w:trPr>
        <w:tc>
          <w:tcPr>
            <w:tcW w:w="3135" w:type="dxa"/>
          </w:tcPr>
          <w:p w14:paraId="7B107794" w14:textId="77777777" w:rsidR="0077491C" w:rsidRDefault="00000000">
            <w:pPr>
              <w:spacing w:before="40" w:after="40"/>
            </w:pPr>
            <w:r>
              <w:lastRenderedPageBreak/>
              <w:t>Settings</w:t>
            </w:r>
          </w:p>
        </w:tc>
        <w:tc>
          <w:tcPr>
            <w:tcW w:w="3135" w:type="dxa"/>
          </w:tcPr>
          <w:p w14:paraId="41C85A35" w14:textId="77777777" w:rsidR="0077491C" w:rsidRDefault="00000000">
            <w:pPr>
              <w:spacing w:before="40" w:after="40"/>
            </w:pPr>
            <w:r>
              <w:t>/settings</w:t>
            </w:r>
          </w:p>
        </w:tc>
        <w:tc>
          <w:tcPr>
            <w:tcW w:w="3135" w:type="dxa"/>
          </w:tcPr>
          <w:p w14:paraId="3E397D65" w14:textId="77777777" w:rsidR="0077491C" w:rsidRDefault="00000000">
            <w:pPr>
              <w:spacing w:before="40" w:after="40"/>
            </w:pPr>
            <w:r>
              <w:t>Tenant configuration, thresholds, rate limits</w:t>
            </w:r>
          </w:p>
        </w:tc>
      </w:tr>
    </w:tbl>
    <w:p w14:paraId="28542448" w14:textId="77777777" w:rsidR="0077491C" w:rsidRDefault="0077491C"/>
    <w:p w14:paraId="3F00ADE1" w14:textId="77777777" w:rsidR="0077491C" w:rsidRDefault="00000000">
      <w:r>
        <w:t>UI Architecture:</w:t>
      </w:r>
    </w:p>
    <w:p w14:paraId="181B74C5" w14:textId="77777777" w:rsidR="0077491C" w:rsidRDefault="00000000">
      <w:pPr>
        <w:pStyle w:val="ListeMaddemi"/>
      </w:pPr>
      <w:r>
        <w:t>Feature-based folder structure (features/auth/, features/users/)</w:t>
      </w:r>
    </w:p>
    <w:p w14:paraId="705B6FD9" w14:textId="77777777" w:rsidR="0077491C" w:rsidRDefault="00000000">
      <w:pPr>
        <w:pStyle w:val="ListeMaddemi"/>
      </w:pPr>
      <w:r>
        <w:t>Inversify dependency injection container</w:t>
      </w:r>
    </w:p>
    <w:p w14:paraId="7EDEC034" w14:textId="77777777" w:rsidR="0077491C" w:rsidRDefault="00000000">
      <w:pPr>
        <w:pStyle w:val="ListeMaddemi"/>
      </w:pPr>
      <w:r>
        <w:t>Mock and real repository implementations for development/production</w:t>
      </w:r>
    </w:p>
    <w:p w14:paraId="42808C24" w14:textId="77777777" w:rsidR="0077491C" w:rsidRDefault="00000000">
      <w:pPr>
        <w:pStyle w:val="ListeMaddemi"/>
      </w:pPr>
      <w:r>
        <w:t>Redux Toolkit for state management</w:t>
      </w:r>
    </w:p>
    <w:p w14:paraId="588D27A7" w14:textId="77777777" w:rsidR="0077491C" w:rsidRDefault="00000000">
      <w:r>
        <w:rPr>
          <w:b/>
        </w:rPr>
        <w:t>4.3.2 Mobile Application (Android)</w:t>
      </w:r>
    </w:p>
    <w:p w14:paraId="3A37250F" w14:textId="77777777" w:rsidR="0077491C" w:rsidRDefault="00000000">
      <w:r>
        <w:t>The Android application uses Kotlin Multiplatform with Compose Multiplatform UI.</w:t>
      </w:r>
    </w:p>
    <w:p w14:paraId="70957FCC" w14:textId="77777777" w:rsidR="0077491C" w:rsidRDefault="00000000">
      <w:r>
        <w:t>Implemented Screens:</w:t>
      </w:r>
    </w:p>
    <w:tbl>
      <w:tblPr>
        <w:tblStyle w:val="TabloKlavuzu"/>
        <w:tblW w:w="0" w:type="auto"/>
        <w:jc w:val="center"/>
        <w:tblLook w:val="04A0" w:firstRow="1" w:lastRow="0" w:firstColumn="1" w:lastColumn="0" w:noHBand="0" w:noVBand="1"/>
      </w:tblPr>
      <w:tblGrid>
        <w:gridCol w:w="4703"/>
        <w:gridCol w:w="4703"/>
      </w:tblGrid>
      <w:tr w:rsidR="0077491C" w14:paraId="026AA267" w14:textId="77777777">
        <w:trPr>
          <w:jc w:val="center"/>
        </w:trPr>
        <w:tc>
          <w:tcPr>
            <w:tcW w:w="4703" w:type="dxa"/>
            <w:shd w:val="clear" w:color="auto" w:fill="D9E2F3"/>
          </w:tcPr>
          <w:p w14:paraId="32549CA9" w14:textId="77777777" w:rsidR="0077491C" w:rsidRDefault="00000000">
            <w:pPr>
              <w:spacing w:before="40" w:after="40"/>
            </w:pPr>
            <w:r>
              <w:rPr>
                <w:b/>
              </w:rPr>
              <w:t>Screen</w:t>
            </w:r>
          </w:p>
        </w:tc>
        <w:tc>
          <w:tcPr>
            <w:tcW w:w="4703" w:type="dxa"/>
            <w:shd w:val="clear" w:color="auto" w:fill="D9E2F3"/>
          </w:tcPr>
          <w:p w14:paraId="730ADA6E" w14:textId="77777777" w:rsidR="0077491C" w:rsidRDefault="00000000">
            <w:pPr>
              <w:spacing w:before="40" w:after="40"/>
            </w:pPr>
            <w:r>
              <w:rPr>
                <w:b/>
              </w:rPr>
              <w:t>Description</w:t>
            </w:r>
          </w:p>
        </w:tc>
      </w:tr>
      <w:tr w:rsidR="0077491C" w14:paraId="15B12D60" w14:textId="77777777">
        <w:trPr>
          <w:jc w:val="center"/>
        </w:trPr>
        <w:tc>
          <w:tcPr>
            <w:tcW w:w="4703" w:type="dxa"/>
          </w:tcPr>
          <w:p w14:paraId="4FE50762" w14:textId="77777777" w:rsidR="0077491C" w:rsidRDefault="00000000">
            <w:pPr>
              <w:spacing w:before="40" w:after="40"/>
            </w:pPr>
            <w:r>
              <w:t>Login</w:t>
            </w:r>
          </w:p>
        </w:tc>
        <w:tc>
          <w:tcPr>
            <w:tcW w:w="4703" w:type="dxa"/>
          </w:tcPr>
          <w:p w14:paraId="20591CC3" w14:textId="77777777" w:rsidR="0077491C" w:rsidRDefault="00000000">
            <w:pPr>
              <w:spacing w:before="40" w:after="40"/>
            </w:pPr>
            <w:r>
              <w:t>Email/password authentication</w:t>
            </w:r>
          </w:p>
        </w:tc>
      </w:tr>
      <w:tr w:rsidR="0077491C" w14:paraId="1329062A" w14:textId="77777777">
        <w:trPr>
          <w:jc w:val="center"/>
        </w:trPr>
        <w:tc>
          <w:tcPr>
            <w:tcW w:w="4703" w:type="dxa"/>
          </w:tcPr>
          <w:p w14:paraId="492668C2" w14:textId="77777777" w:rsidR="0077491C" w:rsidRDefault="00000000">
            <w:pPr>
              <w:spacing w:before="40" w:after="40"/>
            </w:pPr>
            <w:r>
              <w:t>Register</w:t>
            </w:r>
          </w:p>
        </w:tc>
        <w:tc>
          <w:tcPr>
            <w:tcW w:w="4703" w:type="dxa"/>
          </w:tcPr>
          <w:p w14:paraId="618DACBF" w14:textId="77777777" w:rsidR="0077491C" w:rsidRDefault="00000000">
            <w:pPr>
              <w:spacing w:before="40" w:after="40"/>
            </w:pPr>
            <w:r>
              <w:t>New user registration</w:t>
            </w:r>
          </w:p>
        </w:tc>
      </w:tr>
      <w:tr w:rsidR="0077491C" w14:paraId="75BC238E" w14:textId="77777777">
        <w:trPr>
          <w:jc w:val="center"/>
        </w:trPr>
        <w:tc>
          <w:tcPr>
            <w:tcW w:w="4703" w:type="dxa"/>
          </w:tcPr>
          <w:p w14:paraId="27DE2684" w14:textId="77777777" w:rsidR="0077491C" w:rsidRDefault="00000000">
            <w:pPr>
              <w:spacing w:before="40" w:after="40"/>
            </w:pPr>
            <w:r>
              <w:t>Home</w:t>
            </w:r>
          </w:p>
        </w:tc>
        <w:tc>
          <w:tcPr>
            <w:tcW w:w="4703" w:type="dxa"/>
          </w:tcPr>
          <w:p w14:paraId="107864B5" w14:textId="77777777" w:rsidR="0077491C" w:rsidRDefault="00000000">
            <w:pPr>
              <w:spacing w:before="40" w:after="40"/>
            </w:pPr>
            <w:r>
              <w:t>User profile, enrollment status</w:t>
            </w:r>
          </w:p>
        </w:tc>
      </w:tr>
      <w:tr w:rsidR="0077491C" w14:paraId="19889DB1" w14:textId="77777777">
        <w:trPr>
          <w:jc w:val="center"/>
        </w:trPr>
        <w:tc>
          <w:tcPr>
            <w:tcW w:w="4703" w:type="dxa"/>
          </w:tcPr>
          <w:p w14:paraId="4DACFA71" w14:textId="77777777" w:rsidR="0077491C" w:rsidRDefault="00000000">
            <w:pPr>
              <w:spacing w:before="40" w:after="40"/>
            </w:pPr>
            <w:r>
              <w:t>Enroll</w:t>
            </w:r>
          </w:p>
        </w:tc>
        <w:tc>
          <w:tcPr>
            <w:tcW w:w="4703" w:type="dxa"/>
          </w:tcPr>
          <w:p w14:paraId="0010A4A2" w14:textId="77777777" w:rsidR="0077491C" w:rsidRDefault="00000000">
            <w:pPr>
              <w:spacing w:before="40" w:after="40"/>
            </w:pPr>
            <w:r>
              <w:t>Face capture with quality feedback, liveness challenge</w:t>
            </w:r>
          </w:p>
        </w:tc>
      </w:tr>
      <w:tr w:rsidR="0077491C" w14:paraId="6A6DBD38" w14:textId="77777777">
        <w:trPr>
          <w:jc w:val="center"/>
        </w:trPr>
        <w:tc>
          <w:tcPr>
            <w:tcW w:w="4703" w:type="dxa"/>
          </w:tcPr>
          <w:p w14:paraId="291643AE" w14:textId="77777777" w:rsidR="0077491C" w:rsidRDefault="00000000">
            <w:pPr>
              <w:spacing w:before="40" w:after="40"/>
            </w:pPr>
            <w:r>
              <w:t>Verify</w:t>
            </w:r>
          </w:p>
        </w:tc>
        <w:tc>
          <w:tcPr>
            <w:tcW w:w="4703" w:type="dxa"/>
          </w:tcPr>
          <w:p w14:paraId="562F2A11" w14:textId="77777777" w:rsidR="0077491C" w:rsidRDefault="00000000">
            <w:pPr>
              <w:spacing w:before="40" w:after="40"/>
            </w:pPr>
            <w:r>
              <w:t>Face verification with real-time feedback</w:t>
            </w:r>
          </w:p>
        </w:tc>
      </w:tr>
    </w:tbl>
    <w:p w14:paraId="0F00EE87" w14:textId="77777777" w:rsidR="0077491C" w:rsidRDefault="0077491C"/>
    <w:p w14:paraId="31CB7B13" w14:textId="77777777" w:rsidR="0077491C" w:rsidRDefault="00000000">
      <w:r>
        <w:t>Technical Implementation:</w:t>
      </w:r>
    </w:p>
    <w:p w14:paraId="663D4D0F" w14:textId="77777777" w:rsidR="0077491C" w:rsidRDefault="00000000">
      <w:pPr>
        <w:pStyle w:val="ListeMaddemi"/>
      </w:pPr>
      <w:r>
        <w:t>CameraX for camera access and face capture</w:t>
      </w:r>
    </w:p>
    <w:p w14:paraId="58C22B63" w14:textId="77777777" w:rsidR="0077491C" w:rsidRDefault="00000000">
      <w:pPr>
        <w:pStyle w:val="ListeMaddemi"/>
      </w:pPr>
      <w:r>
        <w:t>Koin for dependency injection</w:t>
      </w:r>
    </w:p>
    <w:p w14:paraId="2C07673B" w14:textId="77777777" w:rsidR="0077491C" w:rsidRDefault="00000000">
      <w:pPr>
        <w:pStyle w:val="ListeMaddemi"/>
      </w:pPr>
      <w:r>
        <w:t>Ktor for HTTP communication</w:t>
      </w:r>
    </w:p>
    <w:p w14:paraId="33101C59" w14:textId="77777777" w:rsidR="0077491C" w:rsidRDefault="00000000">
      <w:pPr>
        <w:pStyle w:val="ListeMaddemi"/>
      </w:pPr>
      <w:r>
        <w:t>Coroutines for async operations</w:t>
      </w:r>
    </w:p>
    <w:p w14:paraId="0C1C5AFA" w14:textId="77777777" w:rsidR="0077491C" w:rsidRDefault="00000000">
      <w:r>
        <w:rPr>
          <w:b/>
        </w:rPr>
        <w:t>4.3.3 Desktop Application</w:t>
      </w:r>
    </w:p>
    <w:p w14:paraId="36DAD7BA" w14:textId="77777777" w:rsidR="0077491C" w:rsidRDefault="00000000">
      <w:r>
        <w:t>Desktop application targets Windows, Linux, and macOS using Kotlin Multiplatform.</w:t>
      </w:r>
    </w:p>
    <w:p w14:paraId="0492C92D" w14:textId="77777777" w:rsidR="0077491C" w:rsidRDefault="00000000">
      <w:r>
        <w:t>Modes:</w:t>
      </w:r>
    </w:p>
    <w:p w14:paraId="0E3C6538" w14:textId="77777777" w:rsidR="0077491C" w:rsidRDefault="00000000">
      <w:pPr>
        <w:pStyle w:val="ListeNumaras"/>
      </w:pPr>
      <w:r>
        <w:t>Kiosk Mode: Self-service terminal for enrollment and verification</w:t>
      </w:r>
    </w:p>
    <w:p w14:paraId="3E03CCB7" w14:textId="77777777" w:rsidR="0077491C" w:rsidRDefault="00000000">
      <w:pPr>
        <w:pStyle w:val="ListeNumaras"/>
      </w:pPr>
      <w:r>
        <w:t>Admin Dashboard: Desktop version of web admin functionality</w:t>
      </w:r>
    </w:p>
    <w:p w14:paraId="32D16B3D" w14:textId="77777777" w:rsidR="0077491C" w:rsidRDefault="00000000">
      <w:r>
        <w:t>Technical Implementation:</w:t>
      </w:r>
    </w:p>
    <w:p w14:paraId="270BC613" w14:textId="77777777" w:rsidR="0077491C" w:rsidRDefault="00000000">
      <w:pPr>
        <w:pStyle w:val="ListeMaddemi"/>
      </w:pPr>
      <w:r>
        <w:t>JavaCV for camera access (cross-platform)</w:t>
      </w:r>
    </w:p>
    <w:p w14:paraId="09BA8240" w14:textId="77777777" w:rsidR="0077491C" w:rsidRDefault="00000000">
      <w:pPr>
        <w:pStyle w:val="ListeMaddemi"/>
      </w:pPr>
      <w:r>
        <w:t>Compose Desktop for UI</w:t>
      </w:r>
    </w:p>
    <w:p w14:paraId="53237F54" w14:textId="77777777" w:rsidR="0077491C" w:rsidRDefault="00000000">
      <w:pPr>
        <w:pStyle w:val="ListeMaddemi"/>
      </w:pPr>
      <w:r>
        <w:t>Same shared code as mobile (95% reuse)</w:t>
      </w:r>
    </w:p>
    <w:p w14:paraId="13D8AE8E" w14:textId="77777777" w:rsidR="0077491C" w:rsidRDefault="00000000">
      <w:pPr>
        <w:pStyle w:val="Balk3"/>
      </w:pPr>
      <w:r>
        <w:t>4.4 Test Plan</w:t>
      </w:r>
    </w:p>
    <w:p w14:paraId="7AAD4CC8" w14:textId="77777777" w:rsidR="0077491C" w:rsidRDefault="00000000">
      <w:r>
        <w:rPr>
          <w:b/>
        </w:rPr>
        <w:t>4.4.1 Test Strategy</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2C66D447" w14:textId="77777777">
        <w:trPr>
          <w:jc w:val="center"/>
        </w:trPr>
        <w:tc>
          <w:tcPr>
            <w:tcW w:w="2351" w:type="dxa"/>
            <w:shd w:val="clear" w:color="auto" w:fill="D9E2F3"/>
          </w:tcPr>
          <w:p w14:paraId="656794A2" w14:textId="77777777" w:rsidR="0077491C" w:rsidRDefault="00000000">
            <w:pPr>
              <w:spacing w:before="40" w:after="40"/>
            </w:pPr>
            <w:r>
              <w:rPr>
                <w:b/>
              </w:rPr>
              <w:t>Test Level</w:t>
            </w:r>
          </w:p>
        </w:tc>
        <w:tc>
          <w:tcPr>
            <w:tcW w:w="2351" w:type="dxa"/>
            <w:shd w:val="clear" w:color="auto" w:fill="D9E2F3"/>
          </w:tcPr>
          <w:p w14:paraId="51BDEDFB" w14:textId="77777777" w:rsidR="0077491C" w:rsidRDefault="00000000">
            <w:pPr>
              <w:spacing w:before="40" w:after="40"/>
            </w:pPr>
            <w:r>
              <w:rPr>
                <w:b/>
              </w:rPr>
              <w:t>Scope</w:t>
            </w:r>
          </w:p>
        </w:tc>
        <w:tc>
          <w:tcPr>
            <w:tcW w:w="2351" w:type="dxa"/>
            <w:shd w:val="clear" w:color="auto" w:fill="D9E2F3"/>
          </w:tcPr>
          <w:p w14:paraId="7E5F9BEF" w14:textId="77777777" w:rsidR="0077491C" w:rsidRDefault="00000000">
            <w:pPr>
              <w:spacing w:before="40" w:after="40"/>
            </w:pPr>
            <w:r>
              <w:rPr>
                <w:b/>
              </w:rPr>
              <w:t>Tools</w:t>
            </w:r>
          </w:p>
        </w:tc>
        <w:tc>
          <w:tcPr>
            <w:tcW w:w="2351" w:type="dxa"/>
            <w:shd w:val="clear" w:color="auto" w:fill="D9E2F3"/>
          </w:tcPr>
          <w:p w14:paraId="34EE134A" w14:textId="77777777" w:rsidR="0077491C" w:rsidRDefault="00000000">
            <w:pPr>
              <w:spacing w:before="40" w:after="40"/>
            </w:pPr>
            <w:r>
              <w:rPr>
                <w:b/>
              </w:rPr>
              <w:t>Coverage Target</w:t>
            </w:r>
          </w:p>
        </w:tc>
      </w:tr>
      <w:tr w:rsidR="0077491C" w14:paraId="03A1EB9F" w14:textId="77777777">
        <w:trPr>
          <w:jc w:val="center"/>
        </w:trPr>
        <w:tc>
          <w:tcPr>
            <w:tcW w:w="2351" w:type="dxa"/>
          </w:tcPr>
          <w:p w14:paraId="7FEA6BD3" w14:textId="77777777" w:rsidR="0077491C" w:rsidRDefault="00000000">
            <w:pPr>
              <w:spacing w:before="40" w:after="40"/>
            </w:pPr>
            <w:r>
              <w:lastRenderedPageBreak/>
              <w:t>Unit Tests</w:t>
            </w:r>
          </w:p>
        </w:tc>
        <w:tc>
          <w:tcPr>
            <w:tcW w:w="2351" w:type="dxa"/>
          </w:tcPr>
          <w:p w14:paraId="5F377B28" w14:textId="77777777" w:rsidR="0077491C" w:rsidRDefault="00000000">
            <w:pPr>
              <w:spacing w:before="40" w:after="40"/>
            </w:pPr>
            <w:r>
              <w:t>Individual classes and functions</w:t>
            </w:r>
          </w:p>
        </w:tc>
        <w:tc>
          <w:tcPr>
            <w:tcW w:w="2351" w:type="dxa"/>
          </w:tcPr>
          <w:p w14:paraId="6E7C90F5" w14:textId="77777777" w:rsidR="0077491C" w:rsidRDefault="00000000">
            <w:pPr>
              <w:spacing w:before="40" w:after="40"/>
            </w:pPr>
            <w:r>
              <w:t>JUnit 5, pytest, Vitest</w:t>
            </w:r>
          </w:p>
        </w:tc>
        <w:tc>
          <w:tcPr>
            <w:tcW w:w="2351" w:type="dxa"/>
          </w:tcPr>
          <w:p w14:paraId="3BD208A1" w14:textId="77777777" w:rsidR="0077491C" w:rsidRDefault="00000000">
            <w:pPr>
              <w:spacing w:before="40" w:after="40"/>
            </w:pPr>
            <w:r>
              <w:t>&gt; 70%</w:t>
            </w:r>
          </w:p>
        </w:tc>
      </w:tr>
      <w:tr w:rsidR="0077491C" w14:paraId="4556FF0F" w14:textId="77777777">
        <w:trPr>
          <w:jc w:val="center"/>
        </w:trPr>
        <w:tc>
          <w:tcPr>
            <w:tcW w:w="2351" w:type="dxa"/>
          </w:tcPr>
          <w:p w14:paraId="75D8F226" w14:textId="77777777" w:rsidR="0077491C" w:rsidRDefault="00000000">
            <w:pPr>
              <w:spacing w:before="40" w:after="40"/>
            </w:pPr>
            <w:r>
              <w:t>Integration Tests</w:t>
            </w:r>
          </w:p>
        </w:tc>
        <w:tc>
          <w:tcPr>
            <w:tcW w:w="2351" w:type="dxa"/>
          </w:tcPr>
          <w:p w14:paraId="1ECE8F46" w14:textId="77777777" w:rsidR="0077491C" w:rsidRDefault="00000000">
            <w:pPr>
              <w:spacing w:before="40" w:after="40"/>
            </w:pPr>
            <w:r>
              <w:t>Service interactions, database</w:t>
            </w:r>
          </w:p>
        </w:tc>
        <w:tc>
          <w:tcPr>
            <w:tcW w:w="2351" w:type="dxa"/>
          </w:tcPr>
          <w:p w14:paraId="755B2075" w14:textId="77777777" w:rsidR="0077491C" w:rsidRDefault="00000000">
            <w:pPr>
              <w:spacing w:before="40" w:after="40"/>
            </w:pPr>
            <w:r>
              <w:t>Testcontainers, pytest</w:t>
            </w:r>
          </w:p>
        </w:tc>
        <w:tc>
          <w:tcPr>
            <w:tcW w:w="2351" w:type="dxa"/>
          </w:tcPr>
          <w:p w14:paraId="43F912E7" w14:textId="77777777" w:rsidR="0077491C" w:rsidRDefault="00000000">
            <w:pPr>
              <w:spacing w:before="40" w:after="40"/>
            </w:pPr>
            <w:r>
              <w:t>API contracts</w:t>
            </w:r>
          </w:p>
        </w:tc>
      </w:tr>
      <w:tr w:rsidR="0077491C" w14:paraId="39ADA4FA" w14:textId="77777777">
        <w:trPr>
          <w:jc w:val="center"/>
        </w:trPr>
        <w:tc>
          <w:tcPr>
            <w:tcW w:w="2351" w:type="dxa"/>
          </w:tcPr>
          <w:p w14:paraId="3583C5CE" w14:textId="77777777" w:rsidR="0077491C" w:rsidRDefault="00000000">
            <w:pPr>
              <w:spacing w:before="40" w:after="40"/>
            </w:pPr>
            <w:r>
              <w:t>E2E Tests</w:t>
            </w:r>
          </w:p>
        </w:tc>
        <w:tc>
          <w:tcPr>
            <w:tcW w:w="2351" w:type="dxa"/>
          </w:tcPr>
          <w:p w14:paraId="1B484422" w14:textId="77777777" w:rsidR="0077491C" w:rsidRDefault="00000000">
            <w:pPr>
              <w:spacing w:before="40" w:after="40"/>
            </w:pPr>
            <w:r>
              <w:t>Full user flows</w:t>
            </w:r>
          </w:p>
        </w:tc>
        <w:tc>
          <w:tcPr>
            <w:tcW w:w="2351" w:type="dxa"/>
          </w:tcPr>
          <w:p w14:paraId="3E6A8D17" w14:textId="77777777" w:rsidR="0077491C" w:rsidRDefault="00000000">
            <w:pPr>
              <w:spacing w:before="40" w:after="40"/>
            </w:pPr>
            <w:r>
              <w:t>Playwright, Espresso</w:t>
            </w:r>
          </w:p>
        </w:tc>
        <w:tc>
          <w:tcPr>
            <w:tcW w:w="2351" w:type="dxa"/>
          </w:tcPr>
          <w:p w14:paraId="18B382CD" w14:textId="77777777" w:rsidR="0077491C" w:rsidRDefault="00000000">
            <w:pPr>
              <w:spacing w:before="40" w:after="40"/>
            </w:pPr>
            <w:r>
              <w:t>Critical paths</w:t>
            </w:r>
          </w:p>
        </w:tc>
      </w:tr>
      <w:tr w:rsidR="0077491C" w14:paraId="19F5A530" w14:textId="77777777">
        <w:trPr>
          <w:jc w:val="center"/>
        </w:trPr>
        <w:tc>
          <w:tcPr>
            <w:tcW w:w="2351" w:type="dxa"/>
          </w:tcPr>
          <w:p w14:paraId="559ECEA1" w14:textId="77777777" w:rsidR="0077491C" w:rsidRDefault="00000000">
            <w:pPr>
              <w:spacing w:before="40" w:after="40"/>
            </w:pPr>
            <w:r>
              <w:t>Performance Tests</w:t>
            </w:r>
          </w:p>
        </w:tc>
        <w:tc>
          <w:tcPr>
            <w:tcW w:w="2351" w:type="dxa"/>
          </w:tcPr>
          <w:p w14:paraId="4869DF17" w14:textId="77777777" w:rsidR="0077491C" w:rsidRDefault="00000000">
            <w:pPr>
              <w:spacing w:before="40" w:after="40"/>
            </w:pPr>
            <w:r>
              <w:t>Load and stress</w:t>
            </w:r>
          </w:p>
        </w:tc>
        <w:tc>
          <w:tcPr>
            <w:tcW w:w="2351" w:type="dxa"/>
          </w:tcPr>
          <w:p w14:paraId="20A03EB6" w14:textId="77777777" w:rsidR="0077491C" w:rsidRDefault="00000000">
            <w:pPr>
              <w:spacing w:before="40" w:after="40"/>
            </w:pPr>
            <w:r>
              <w:t>k6, Locust</w:t>
            </w:r>
          </w:p>
        </w:tc>
        <w:tc>
          <w:tcPr>
            <w:tcW w:w="2351" w:type="dxa"/>
          </w:tcPr>
          <w:p w14:paraId="3E929F4A" w14:textId="77777777" w:rsidR="0077491C" w:rsidRDefault="00000000">
            <w:pPr>
              <w:spacing w:before="40" w:after="40"/>
            </w:pPr>
            <w:r>
              <w:t>NFR targets</w:t>
            </w:r>
          </w:p>
        </w:tc>
      </w:tr>
      <w:tr w:rsidR="0077491C" w14:paraId="0754E952" w14:textId="77777777">
        <w:trPr>
          <w:jc w:val="center"/>
        </w:trPr>
        <w:tc>
          <w:tcPr>
            <w:tcW w:w="2351" w:type="dxa"/>
          </w:tcPr>
          <w:p w14:paraId="7FCEEAF7" w14:textId="77777777" w:rsidR="0077491C" w:rsidRDefault="00000000">
            <w:pPr>
              <w:spacing w:before="40" w:after="40"/>
            </w:pPr>
            <w:r>
              <w:t>Security Tests</w:t>
            </w:r>
          </w:p>
        </w:tc>
        <w:tc>
          <w:tcPr>
            <w:tcW w:w="2351" w:type="dxa"/>
          </w:tcPr>
          <w:p w14:paraId="4018FF57" w14:textId="77777777" w:rsidR="0077491C" w:rsidRDefault="00000000">
            <w:pPr>
              <w:spacing w:before="40" w:after="40"/>
            </w:pPr>
            <w:r>
              <w:t>Vulnerability scanning</w:t>
            </w:r>
          </w:p>
        </w:tc>
        <w:tc>
          <w:tcPr>
            <w:tcW w:w="2351" w:type="dxa"/>
          </w:tcPr>
          <w:p w14:paraId="1A087EF4" w14:textId="77777777" w:rsidR="0077491C" w:rsidRDefault="00000000">
            <w:pPr>
              <w:spacing w:before="40" w:after="40"/>
            </w:pPr>
            <w:r>
              <w:t>OWASP ZAP, Snyk</w:t>
            </w:r>
          </w:p>
        </w:tc>
        <w:tc>
          <w:tcPr>
            <w:tcW w:w="2351" w:type="dxa"/>
          </w:tcPr>
          <w:p w14:paraId="52FB2205" w14:textId="77777777" w:rsidR="0077491C" w:rsidRDefault="00000000">
            <w:pPr>
              <w:spacing w:before="40" w:after="40"/>
            </w:pPr>
            <w:r>
              <w:t>OWASP Top 10</w:t>
            </w:r>
          </w:p>
        </w:tc>
      </w:tr>
    </w:tbl>
    <w:p w14:paraId="5F87978C" w14:textId="77777777" w:rsidR="0077491C" w:rsidRDefault="0077491C"/>
    <w:p w14:paraId="6FCDCEDE" w14:textId="77777777" w:rsidR="0077491C" w:rsidRDefault="00000000">
      <w:r>
        <w:rPr>
          <w:b/>
        </w:rPr>
        <w:t>4.4.2 Test Cases - Identity Core API</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773E6B34" w14:textId="77777777">
        <w:trPr>
          <w:jc w:val="center"/>
        </w:trPr>
        <w:tc>
          <w:tcPr>
            <w:tcW w:w="2351" w:type="dxa"/>
            <w:shd w:val="clear" w:color="auto" w:fill="D9E2F3"/>
          </w:tcPr>
          <w:p w14:paraId="458601E6" w14:textId="77777777" w:rsidR="0077491C" w:rsidRDefault="00000000">
            <w:pPr>
              <w:spacing w:before="40" w:after="40"/>
            </w:pPr>
            <w:r>
              <w:rPr>
                <w:b/>
              </w:rPr>
              <w:t>Test ID</w:t>
            </w:r>
          </w:p>
        </w:tc>
        <w:tc>
          <w:tcPr>
            <w:tcW w:w="2351" w:type="dxa"/>
            <w:shd w:val="clear" w:color="auto" w:fill="D9E2F3"/>
          </w:tcPr>
          <w:p w14:paraId="4103BA15" w14:textId="77777777" w:rsidR="0077491C" w:rsidRDefault="00000000">
            <w:pPr>
              <w:spacing w:before="40" w:after="40"/>
            </w:pPr>
            <w:r>
              <w:rPr>
                <w:b/>
              </w:rPr>
              <w:t>Category</w:t>
            </w:r>
          </w:p>
        </w:tc>
        <w:tc>
          <w:tcPr>
            <w:tcW w:w="2351" w:type="dxa"/>
            <w:shd w:val="clear" w:color="auto" w:fill="D9E2F3"/>
          </w:tcPr>
          <w:p w14:paraId="47069630" w14:textId="77777777" w:rsidR="0077491C" w:rsidRDefault="00000000">
            <w:pPr>
              <w:spacing w:before="40" w:after="40"/>
            </w:pPr>
            <w:r>
              <w:rPr>
                <w:b/>
              </w:rPr>
              <w:t>Description</w:t>
            </w:r>
          </w:p>
        </w:tc>
        <w:tc>
          <w:tcPr>
            <w:tcW w:w="2351" w:type="dxa"/>
            <w:shd w:val="clear" w:color="auto" w:fill="D9E2F3"/>
          </w:tcPr>
          <w:p w14:paraId="62BC921E" w14:textId="77777777" w:rsidR="0077491C" w:rsidRDefault="00000000">
            <w:pPr>
              <w:spacing w:before="40" w:after="40"/>
            </w:pPr>
            <w:r>
              <w:rPr>
                <w:b/>
              </w:rPr>
              <w:t>Expected Result</w:t>
            </w:r>
          </w:p>
        </w:tc>
      </w:tr>
      <w:tr w:rsidR="0077491C" w14:paraId="2486029C" w14:textId="77777777">
        <w:trPr>
          <w:jc w:val="center"/>
        </w:trPr>
        <w:tc>
          <w:tcPr>
            <w:tcW w:w="2351" w:type="dxa"/>
          </w:tcPr>
          <w:p w14:paraId="30A38FB8" w14:textId="77777777" w:rsidR="0077491C" w:rsidRDefault="00000000">
            <w:pPr>
              <w:spacing w:before="40" w:after="40"/>
            </w:pPr>
            <w:r>
              <w:t>TC-AUTH-001</w:t>
            </w:r>
          </w:p>
        </w:tc>
        <w:tc>
          <w:tcPr>
            <w:tcW w:w="2351" w:type="dxa"/>
          </w:tcPr>
          <w:p w14:paraId="0DCD59FE" w14:textId="77777777" w:rsidR="0077491C" w:rsidRDefault="00000000">
            <w:pPr>
              <w:spacing w:before="40" w:after="40"/>
            </w:pPr>
            <w:r>
              <w:t>Authentication</w:t>
            </w:r>
          </w:p>
        </w:tc>
        <w:tc>
          <w:tcPr>
            <w:tcW w:w="2351" w:type="dxa"/>
          </w:tcPr>
          <w:p w14:paraId="1A021814" w14:textId="77777777" w:rsidR="0077491C" w:rsidRDefault="00000000">
            <w:pPr>
              <w:spacing w:before="40" w:after="40"/>
            </w:pPr>
            <w:r>
              <w:t>Valid login with correct credentials</w:t>
            </w:r>
          </w:p>
        </w:tc>
        <w:tc>
          <w:tcPr>
            <w:tcW w:w="2351" w:type="dxa"/>
          </w:tcPr>
          <w:p w14:paraId="5D627096" w14:textId="77777777" w:rsidR="0077491C" w:rsidRDefault="00000000">
            <w:pPr>
              <w:spacing w:before="40" w:after="40"/>
            </w:pPr>
            <w:r>
              <w:t>200 OK, JWT tokens returned</w:t>
            </w:r>
          </w:p>
        </w:tc>
      </w:tr>
      <w:tr w:rsidR="0077491C" w14:paraId="1E3540B9" w14:textId="77777777">
        <w:trPr>
          <w:jc w:val="center"/>
        </w:trPr>
        <w:tc>
          <w:tcPr>
            <w:tcW w:w="2351" w:type="dxa"/>
          </w:tcPr>
          <w:p w14:paraId="441EE586" w14:textId="77777777" w:rsidR="0077491C" w:rsidRDefault="00000000">
            <w:pPr>
              <w:spacing w:before="40" w:after="40"/>
            </w:pPr>
            <w:r>
              <w:t>TC-AUTH-002</w:t>
            </w:r>
          </w:p>
        </w:tc>
        <w:tc>
          <w:tcPr>
            <w:tcW w:w="2351" w:type="dxa"/>
          </w:tcPr>
          <w:p w14:paraId="70583120" w14:textId="77777777" w:rsidR="0077491C" w:rsidRDefault="00000000">
            <w:pPr>
              <w:spacing w:before="40" w:after="40"/>
            </w:pPr>
            <w:r>
              <w:t>Authentication</w:t>
            </w:r>
          </w:p>
        </w:tc>
        <w:tc>
          <w:tcPr>
            <w:tcW w:w="2351" w:type="dxa"/>
          </w:tcPr>
          <w:p w14:paraId="0261849A" w14:textId="77777777" w:rsidR="0077491C" w:rsidRDefault="00000000">
            <w:pPr>
              <w:spacing w:before="40" w:after="40"/>
            </w:pPr>
            <w:r>
              <w:t>Login with invalid password</w:t>
            </w:r>
          </w:p>
        </w:tc>
        <w:tc>
          <w:tcPr>
            <w:tcW w:w="2351" w:type="dxa"/>
          </w:tcPr>
          <w:p w14:paraId="7228B1AD" w14:textId="77777777" w:rsidR="0077491C" w:rsidRDefault="00000000">
            <w:pPr>
              <w:spacing w:before="40" w:after="40"/>
            </w:pPr>
            <w:r>
              <w:t>401 Unauthorized</w:t>
            </w:r>
          </w:p>
        </w:tc>
      </w:tr>
      <w:tr w:rsidR="0077491C" w14:paraId="2EB77325" w14:textId="77777777">
        <w:trPr>
          <w:jc w:val="center"/>
        </w:trPr>
        <w:tc>
          <w:tcPr>
            <w:tcW w:w="2351" w:type="dxa"/>
          </w:tcPr>
          <w:p w14:paraId="7C00C1F6" w14:textId="77777777" w:rsidR="0077491C" w:rsidRDefault="00000000">
            <w:pPr>
              <w:spacing w:before="40" w:after="40"/>
            </w:pPr>
            <w:r>
              <w:t>TC-AUTH-003</w:t>
            </w:r>
          </w:p>
        </w:tc>
        <w:tc>
          <w:tcPr>
            <w:tcW w:w="2351" w:type="dxa"/>
          </w:tcPr>
          <w:p w14:paraId="441DE285" w14:textId="77777777" w:rsidR="0077491C" w:rsidRDefault="00000000">
            <w:pPr>
              <w:spacing w:before="40" w:after="40"/>
            </w:pPr>
            <w:r>
              <w:t>Authentication</w:t>
            </w:r>
          </w:p>
        </w:tc>
        <w:tc>
          <w:tcPr>
            <w:tcW w:w="2351" w:type="dxa"/>
          </w:tcPr>
          <w:p w14:paraId="4987CE60" w14:textId="77777777" w:rsidR="0077491C" w:rsidRDefault="00000000">
            <w:pPr>
              <w:spacing w:before="40" w:after="40"/>
            </w:pPr>
            <w:r>
              <w:t>Login to locked account</w:t>
            </w:r>
          </w:p>
        </w:tc>
        <w:tc>
          <w:tcPr>
            <w:tcW w:w="2351" w:type="dxa"/>
          </w:tcPr>
          <w:p w14:paraId="7A050C58" w14:textId="77777777" w:rsidR="0077491C" w:rsidRDefault="00000000">
            <w:pPr>
              <w:spacing w:before="40" w:after="40"/>
            </w:pPr>
            <w:r>
              <w:t>423 Locked</w:t>
            </w:r>
          </w:p>
        </w:tc>
      </w:tr>
      <w:tr w:rsidR="0077491C" w14:paraId="6B56965B" w14:textId="77777777">
        <w:trPr>
          <w:jc w:val="center"/>
        </w:trPr>
        <w:tc>
          <w:tcPr>
            <w:tcW w:w="2351" w:type="dxa"/>
          </w:tcPr>
          <w:p w14:paraId="4EC930ED" w14:textId="77777777" w:rsidR="0077491C" w:rsidRDefault="00000000">
            <w:pPr>
              <w:spacing w:before="40" w:after="40"/>
            </w:pPr>
            <w:r>
              <w:t>TC-AUTH-004</w:t>
            </w:r>
          </w:p>
        </w:tc>
        <w:tc>
          <w:tcPr>
            <w:tcW w:w="2351" w:type="dxa"/>
          </w:tcPr>
          <w:p w14:paraId="1766CFD0" w14:textId="77777777" w:rsidR="0077491C" w:rsidRDefault="00000000">
            <w:pPr>
              <w:spacing w:before="40" w:after="40"/>
            </w:pPr>
            <w:r>
              <w:t>Authentication</w:t>
            </w:r>
          </w:p>
        </w:tc>
        <w:tc>
          <w:tcPr>
            <w:tcW w:w="2351" w:type="dxa"/>
          </w:tcPr>
          <w:p w14:paraId="5E3F1EA0" w14:textId="77777777" w:rsidR="0077491C" w:rsidRDefault="00000000">
            <w:pPr>
              <w:spacing w:before="40" w:after="40"/>
            </w:pPr>
            <w:r>
              <w:t>Token refresh with valid refresh token</w:t>
            </w:r>
          </w:p>
        </w:tc>
        <w:tc>
          <w:tcPr>
            <w:tcW w:w="2351" w:type="dxa"/>
          </w:tcPr>
          <w:p w14:paraId="3686C594" w14:textId="77777777" w:rsidR="0077491C" w:rsidRDefault="00000000">
            <w:pPr>
              <w:spacing w:before="40" w:after="40"/>
            </w:pPr>
            <w:r>
              <w:t>200 OK, new tokens</w:t>
            </w:r>
          </w:p>
        </w:tc>
      </w:tr>
      <w:tr w:rsidR="0077491C" w14:paraId="5B3DBA33" w14:textId="77777777">
        <w:trPr>
          <w:jc w:val="center"/>
        </w:trPr>
        <w:tc>
          <w:tcPr>
            <w:tcW w:w="2351" w:type="dxa"/>
          </w:tcPr>
          <w:p w14:paraId="73D307DB" w14:textId="77777777" w:rsidR="0077491C" w:rsidRDefault="00000000">
            <w:pPr>
              <w:spacing w:before="40" w:after="40"/>
            </w:pPr>
            <w:r>
              <w:t>TC-AUTH-005</w:t>
            </w:r>
          </w:p>
        </w:tc>
        <w:tc>
          <w:tcPr>
            <w:tcW w:w="2351" w:type="dxa"/>
          </w:tcPr>
          <w:p w14:paraId="01E164DB" w14:textId="77777777" w:rsidR="0077491C" w:rsidRDefault="00000000">
            <w:pPr>
              <w:spacing w:before="40" w:after="40"/>
            </w:pPr>
            <w:r>
              <w:t>Authentication</w:t>
            </w:r>
          </w:p>
        </w:tc>
        <w:tc>
          <w:tcPr>
            <w:tcW w:w="2351" w:type="dxa"/>
          </w:tcPr>
          <w:p w14:paraId="3EE6E89F" w14:textId="77777777" w:rsidR="0077491C" w:rsidRDefault="00000000">
            <w:pPr>
              <w:spacing w:before="40" w:after="40"/>
            </w:pPr>
            <w:r>
              <w:t>Token refresh with revoked token</w:t>
            </w:r>
          </w:p>
        </w:tc>
        <w:tc>
          <w:tcPr>
            <w:tcW w:w="2351" w:type="dxa"/>
          </w:tcPr>
          <w:p w14:paraId="3B76E50B" w14:textId="77777777" w:rsidR="0077491C" w:rsidRDefault="00000000">
            <w:pPr>
              <w:spacing w:before="40" w:after="40"/>
            </w:pPr>
            <w:r>
              <w:t>401 Unauthorized</w:t>
            </w:r>
          </w:p>
        </w:tc>
      </w:tr>
      <w:tr w:rsidR="0077491C" w14:paraId="04BB5E4D" w14:textId="77777777">
        <w:trPr>
          <w:jc w:val="center"/>
        </w:trPr>
        <w:tc>
          <w:tcPr>
            <w:tcW w:w="2351" w:type="dxa"/>
          </w:tcPr>
          <w:p w14:paraId="6A1D233F" w14:textId="77777777" w:rsidR="0077491C" w:rsidRDefault="00000000">
            <w:pPr>
              <w:spacing w:before="40" w:after="40"/>
            </w:pPr>
            <w:r>
              <w:t>TC-USER-001</w:t>
            </w:r>
          </w:p>
        </w:tc>
        <w:tc>
          <w:tcPr>
            <w:tcW w:w="2351" w:type="dxa"/>
          </w:tcPr>
          <w:p w14:paraId="7ADE173A" w14:textId="77777777" w:rsidR="0077491C" w:rsidRDefault="00000000">
            <w:pPr>
              <w:spacing w:before="40" w:after="40"/>
            </w:pPr>
            <w:r>
              <w:t>User Management</w:t>
            </w:r>
          </w:p>
        </w:tc>
        <w:tc>
          <w:tcPr>
            <w:tcW w:w="2351" w:type="dxa"/>
          </w:tcPr>
          <w:p w14:paraId="352E0920" w14:textId="77777777" w:rsidR="0077491C" w:rsidRDefault="00000000">
            <w:pPr>
              <w:spacing w:before="40" w:after="40"/>
            </w:pPr>
            <w:r>
              <w:t>Create user with valid data</w:t>
            </w:r>
          </w:p>
        </w:tc>
        <w:tc>
          <w:tcPr>
            <w:tcW w:w="2351" w:type="dxa"/>
          </w:tcPr>
          <w:p w14:paraId="4220F09C" w14:textId="77777777" w:rsidR="0077491C" w:rsidRDefault="00000000">
            <w:pPr>
              <w:spacing w:before="40" w:after="40"/>
            </w:pPr>
            <w:r>
              <w:t>201 Created</w:t>
            </w:r>
          </w:p>
        </w:tc>
      </w:tr>
      <w:tr w:rsidR="0077491C" w14:paraId="70032A88" w14:textId="77777777">
        <w:trPr>
          <w:jc w:val="center"/>
        </w:trPr>
        <w:tc>
          <w:tcPr>
            <w:tcW w:w="2351" w:type="dxa"/>
          </w:tcPr>
          <w:p w14:paraId="231D6A58" w14:textId="77777777" w:rsidR="0077491C" w:rsidRDefault="00000000">
            <w:pPr>
              <w:spacing w:before="40" w:after="40"/>
            </w:pPr>
            <w:r>
              <w:t>TC-USER-002</w:t>
            </w:r>
          </w:p>
        </w:tc>
        <w:tc>
          <w:tcPr>
            <w:tcW w:w="2351" w:type="dxa"/>
          </w:tcPr>
          <w:p w14:paraId="3A85788D" w14:textId="77777777" w:rsidR="0077491C" w:rsidRDefault="00000000">
            <w:pPr>
              <w:spacing w:before="40" w:after="40"/>
            </w:pPr>
            <w:r>
              <w:t>User Management</w:t>
            </w:r>
          </w:p>
        </w:tc>
        <w:tc>
          <w:tcPr>
            <w:tcW w:w="2351" w:type="dxa"/>
          </w:tcPr>
          <w:p w14:paraId="2D6E971C" w14:textId="77777777" w:rsidR="0077491C" w:rsidRDefault="00000000">
            <w:pPr>
              <w:spacing w:before="40" w:after="40"/>
            </w:pPr>
            <w:r>
              <w:t>Create user with duplicate email</w:t>
            </w:r>
          </w:p>
        </w:tc>
        <w:tc>
          <w:tcPr>
            <w:tcW w:w="2351" w:type="dxa"/>
          </w:tcPr>
          <w:p w14:paraId="06A7D781" w14:textId="77777777" w:rsidR="0077491C" w:rsidRDefault="00000000">
            <w:pPr>
              <w:spacing w:before="40" w:after="40"/>
            </w:pPr>
            <w:r>
              <w:t>409 Conflict</w:t>
            </w:r>
          </w:p>
        </w:tc>
      </w:tr>
      <w:tr w:rsidR="0077491C" w14:paraId="274B480C" w14:textId="77777777">
        <w:trPr>
          <w:jc w:val="center"/>
        </w:trPr>
        <w:tc>
          <w:tcPr>
            <w:tcW w:w="2351" w:type="dxa"/>
          </w:tcPr>
          <w:p w14:paraId="448385DD" w14:textId="77777777" w:rsidR="0077491C" w:rsidRDefault="00000000">
            <w:pPr>
              <w:spacing w:before="40" w:after="40"/>
            </w:pPr>
            <w:r>
              <w:t>TC-USER-003</w:t>
            </w:r>
          </w:p>
        </w:tc>
        <w:tc>
          <w:tcPr>
            <w:tcW w:w="2351" w:type="dxa"/>
          </w:tcPr>
          <w:p w14:paraId="04B33CD7" w14:textId="77777777" w:rsidR="0077491C" w:rsidRDefault="00000000">
            <w:pPr>
              <w:spacing w:before="40" w:after="40"/>
            </w:pPr>
            <w:r>
              <w:t>User Management</w:t>
            </w:r>
          </w:p>
        </w:tc>
        <w:tc>
          <w:tcPr>
            <w:tcW w:w="2351" w:type="dxa"/>
          </w:tcPr>
          <w:p w14:paraId="6B31B781" w14:textId="77777777" w:rsidR="0077491C" w:rsidRDefault="00000000">
            <w:pPr>
              <w:spacing w:before="40" w:after="40"/>
            </w:pPr>
            <w:r>
              <w:t>Update user profile</w:t>
            </w:r>
          </w:p>
        </w:tc>
        <w:tc>
          <w:tcPr>
            <w:tcW w:w="2351" w:type="dxa"/>
          </w:tcPr>
          <w:p w14:paraId="6D59C0ED" w14:textId="77777777" w:rsidR="0077491C" w:rsidRDefault="00000000">
            <w:pPr>
              <w:spacing w:before="40" w:after="40"/>
            </w:pPr>
            <w:r>
              <w:t>200 OK</w:t>
            </w:r>
          </w:p>
        </w:tc>
      </w:tr>
      <w:tr w:rsidR="0077491C" w14:paraId="2822A4FC" w14:textId="77777777">
        <w:trPr>
          <w:jc w:val="center"/>
        </w:trPr>
        <w:tc>
          <w:tcPr>
            <w:tcW w:w="2351" w:type="dxa"/>
          </w:tcPr>
          <w:p w14:paraId="0E17C942" w14:textId="77777777" w:rsidR="0077491C" w:rsidRDefault="00000000">
            <w:pPr>
              <w:spacing w:before="40" w:after="40"/>
            </w:pPr>
            <w:r>
              <w:t>TC-RBAC-001</w:t>
            </w:r>
          </w:p>
        </w:tc>
        <w:tc>
          <w:tcPr>
            <w:tcW w:w="2351" w:type="dxa"/>
          </w:tcPr>
          <w:p w14:paraId="419094BC" w14:textId="77777777" w:rsidR="0077491C" w:rsidRDefault="00000000">
            <w:pPr>
              <w:spacing w:before="40" w:after="40"/>
            </w:pPr>
            <w:r>
              <w:t>Authorization</w:t>
            </w:r>
          </w:p>
        </w:tc>
        <w:tc>
          <w:tcPr>
            <w:tcW w:w="2351" w:type="dxa"/>
          </w:tcPr>
          <w:p w14:paraId="62A6CD22" w14:textId="77777777" w:rsidR="0077491C" w:rsidRDefault="00000000">
            <w:pPr>
              <w:spacing w:before="40" w:after="40"/>
            </w:pPr>
            <w:r>
              <w:t>Access with sufficient permissions</w:t>
            </w:r>
          </w:p>
        </w:tc>
        <w:tc>
          <w:tcPr>
            <w:tcW w:w="2351" w:type="dxa"/>
          </w:tcPr>
          <w:p w14:paraId="34186D37" w14:textId="77777777" w:rsidR="0077491C" w:rsidRDefault="00000000">
            <w:pPr>
              <w:spacing w:before="40" w:after="40"/>
            </w:pPr>
            <w:r>
              <w:t>200 OK</w:t>
            </w:r>
          </w:p>
        </w:tc>
      </w:tr>
      <w:tr w:rsidR="0077491C" w14:paraId="50F853F1" w14:textId="77777777">
        <w:trPr>
          <w:jc w:val="center"/>
        </w:trPr>
        <w:tc>
          <w:tcPr>
            <w:tcW w:w="2351" w:type="dxa"/>
          </w:tcPr>
          <w:p w14:paraId="54200E65" w14:textId="77777777" w:rsidR="0077491C" w:rsidRDefault="00000000">
            <w:pPr>
              <w:spacing w:before="40" w:after="40"/>
            </w:pPr>
            <w:r>
              <w:t>TC-RBAC-002</w:t>
            </w:r>
          </w:p>
        </w:tc>
        <w:tc>
          <w:tcPr>
            <w:tcW w:w="2351" w:type="dxa"/>
          </w:tcPr>
          <w:p w14:paraId="6CD51108" w14:textId="77777777" w:rsidR="0077491C" w:rsidRDefault="00000000">
            <w:pPr>
              <w:spacing w:before="40" w:after="40"/>
            </w:pPr>
            <w:r>
              <w:t>Authorization</w:t>
            </w:r>
          </w:p>
        </w:tc>
        <w:tc>
          <w:tcPr>
            <w:tcW w:w="2351" w:type="dxa"/>
          </w:tcPr>
          <w:p w14:paraId="44FB3FAA" w14:textId="77777777" w:rsidR="0077491C" w:rsidRDefault="00000000">
            <w:pPr>
              <w:spacing w:before="40" w:after="40"/>
            </w:pPr>
            <w:r>
              <w:t>Access with insufficient permissions</w:t>
            </w:r>
          </w:p>
        </w:tc>
        <w:tc>
          <w:tcPr>
            <w:tcW w:w="2351" w:type="dxa"/>
          </w:tcPr>
          <w:p w14:paraId="75C63BFD" w14:textId="77777777" w:rsidR="0077491C" w:rsidRDefault="00000000">
            <w:pPr>
              <w:spacing w:before="40" w:after="40"/>
            </w:pPr>
            <w:r>
              <w:t>403 Forbidden</w:t>
            </w:r>
          </w:p>
        </w:tc>
      </w:tr>
      <w:tr w:rsidR="0077491C" w14:paraId="2D1F670C" w14:textId="77777777">
        <w:trPr>
          <w:jc w:val="center"/>
        </w:trPr>
        <w:tc>
          <w:tcPr>
            <w:tcW w:w="2351" w:type="dxa"/>
          </w:tcPr>
          <w:p w14:paraId="61B92847" w14:textId="77777777" w:rsidR="0077491C" w:rsidRDefault="00000000">
            <w:pPr>
              <w:spacing w:before="40" w:after="40"/>
            </w:pPr>
            <w:r>
              <w:t>TC-TENANT-001</w:t>
            </w:r>
          </w:p>
        </w:tc>
        <w:tc>
          <w:tcPr>
            <w:tcW w:w="2351" w:type="dxa"/>
          </w:tcPr>
          <w:p w14:paraId="174B22EF" w14:textId="77777777" w:rsidR="0077491C" w:rsidRDefault="00000000">
            <w:pPr>
              <w:spacing w:before="40" w:after="40"/>
            </w:pPr>
            <w:r>
              <w:t>Multi-tenancy</w:t>
            </w:r>
          </w:p>
        </w:tc>
        <w:tc>
          <w:tcPr>
            <w:tcW w:w="2351" w:type="dxa"/>
          </w:tcPr>
          <w:p w14:paraId="3887D6F5" w14:textId="77777777" w:rsidR="0077491C" w:rsidRDefault="00000000">
            <w:pPr>
              <w:spacing w:before="40" w:after="40"/>
            </w:pPr>
            <w:r>
              <w:t>User cannot access other tenant data</w:t>
            </w:r>
          </w:p>
        </w:tc>
        <w:tc>
          <w:tcPr>
            <w:tcW w:w="2351" w:type="dxa"/>
          </w:tcPr>
          <w:p w14:paraId="4E4E4E51" w14:textId="77777777" w:rsidR="0077491C" w:rsidRDefault="00000000">
            <w:pPr>
              <w:spacing w:before="40" w:after="40"/>
            </w:pPr>
            <w:r>
              <w:t>404 Not Found</w:t>
            </w:r>
          </w:p>
        </w:tc>
      </w:tr>
    </w:tbl>
    <w:p w14:paraId="28C1073C" w14:textId="77777777" w:rsidR="0077491C" w:rsidRDefault="0077491C"/>
    <w:p w14:paraId="103F5467" w14:textId="77777777" w:rsidR="0077491C" w:rsidRDefault="00000000">
      <w:r>
        <w:rPr>
          <w:b/>
        </w:rPr>
        <w:t>4.4.3 Test Cases - Biometric Processor</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265E51AF" w14:textId="77777777">
        <w:trPr>
          <w:jc w:val="center"/>
        </w:trPr>
        <w:tc>
          <w:tcPr>
            <w:tcW w:w="2351" w:type="dxa"/>
            <w:shd w:val="clear" w:color="auto" w:fill="D9E2F3"/>
          </w:tcPr>
          <w:p w14:paraId="6895B175" w14:textId="77777777" w:rsidR="0077491C" w:rsidRDefault="00000000">
            <w:pPr>
              <w:spacing w:before="40" w:after="40"/>
            </w:pPr>
            <w:r>
              <w:rPr>
                <w:b/>
              </w:rPr>
              <w:t>Test ID</w:t>
            </w:r>
          </w:p>
        </w:tc>
        <w:tc>
          <w:tcPr>
            <w:tcW w:w="2351" w:type="dxa"/>
            <w:shd w:val="clear" w:color="auto" w:fill="D9E2F3"/>
          </w:tcPr>
          <w:p w14:paraId="51C5BEA1" w14:textId="77777777" w:rsidR="0077491C" w:rsidRDefault="00000000">
            <w:pPr>
              <w:spacing w:before="40" w:after="40"/>
            </w:pPr>
            <w:r>
              <w:rPr>
                <w:b/>
              </w:rPr>
              <w:t>Category</w:t>
            </w:r>
          </w:p>
        </w:tc>
        <w:tc>
          <w:tcPr>
            <w:tcW w:w="2351" w:type="dxa"/>
            <w:shd w:val="clear" w:color="auto" w:fill="D9E2F3"/>
          </w:tcPr>
          <w:p w14:paraId="2A2EFA43" w14:textId="77777777" w:rsidR="0077491C" w:rsidRDefault="00000000">
            <w:pPr>
              <w:spacing w:before="40" w:after="40"/>
            </w:pPr>
            <w:r>
              <w:rPr>
                <w:b/>
              </w:rPr>
              <w:t>Description</w:t>
            </w:r>
          </w:p>
        </w:tc>
        <w:tc>
          <w:tcPr>
            <w:tcW w:w="2351" w:type="dxa"/>
            <w:shd w:val="clear" w:color="auto" w:fill="D9E2F3"/>
          </w:tcPr>
          <w:p w14:paraId="674392A9" w14:textId="77777777" w:rsidR="0077491C" w:rsidRDefault="00000000">
            <w:pPr>
              <w:spacing w:before="40" w:after="40"/>
            </w:pPr>
            <w:r>
              <w:rPr>
                <w:b/>
              </w:rPr>
              <w:t>Expected Result</w:t>
            </w:r>
          </w:p>
        </w:tc>
      </w:tr>
      <w:tr w:rsidR="0077491C" w14:paraId="2EF24966" w14:textId="77777777">
        <w:trPr>
          <w:jc w:val="center"/>
        </w:trPr>
        <w:tc>
          <w:tcPr>
            <w:tcW w:w="2351" w:type="dxa"/>
          </w:tcPr>
          <w:p w14:paraId="0B707CD2" w14:textId="77777777" w:rsidR="0077491C" w:rsidRDefault="00000000">
            <w:pPr>
              <w:spacing w:before="40" w:after="40"/>
            </w:pPr>
            <w:r>
              <w:t>TC-BIO-001</w:t>
            </w:r>
          </w:p>
        </w:tc>
        <w:tc>
          <w:tcPr>
            <w:tcW w:w="2351" w:type="dxa"/>
          </w:tcPr>
          <w:p w14:paraId="75713A62" w14:textId="77777777" w:rsidR="0077491C" w:rsidRDefault="00000000">
            <w:pPr>
              <w:spacing w:before="40" w:after="40"/>
            </w:pPr>
            <w:r>
              <w:t>Face Detection</w:t>
            </w:r>
          </w:p>
        </w:tc>
        <w:tc>
          <w:tcPr>
            <w:tcW w:w="2351" w:type="dxa"/>
          </w:tcPr>
          <w:p w14:paraId="13D9C75A" w14:textId="77777777" w:rsidR="0077491C" w:rsidRDefault="00000000">
            <w:pPr>
              <w:spacing w:before="40" w:after="40"/>
            </w:pPr>
            <w:r>
              <w:t>Valid face image</w:t>
            </w:r>
          </w:p>
        </w:tc>
        <w:tc>
          <w:tcPr>
            <w:tcW w:w="2351" w:type="dxa"/>
          </w:tcPr>
          <w:p w14:paraId="24C18404" w14:textId="77777777" w:rsidR="0077491C" w:rsidRDefault="00000000">
            <w:pPr>
              <w:spacing w:before="40" w:after="40"/>
            </w:pPr>
            <w:r>
              <w:t>Face detected with coordinates</w:t>
            </w:r>
          </w:p>
        </w:tc>
      </w:tr>
      <w:tr w:rsidR="0077491C" w14:paraId="403861C5" w14:textId="77777777">
        <w:trPr>
          <w:jc w:val="center"/>
        </w:trPr>
        <w:tc>
          <w:tcPr>
            <w:tcW w:w="2351" w:type="dxa"/>
          </w:tcPr>
          <w:p w14:paraId="1FF68D85" w14:textId="77777777" w:rsidR="0077491C" w:rsidRDefault="00000000">
            <w:pPr>
              <w:spacing w:before="40" w:after="40"/>
            </w:pPr>
            <w:r>
              <w:t>TC-BIO-002</w:t>
            </w:r>
          </w:p>
        </w:tc>
        <w:tc>
          <w:tcPr>
            <w:tcW w:w="2351" w:type="dxa"/>
          </w:tcPr>
          <w:p w14:paraId="509FFB63" w14:textId="77777777" w:rsidR="0077491C" w:rsidRDefault="00000000">
            <w:pPr>
              <w:spacing w:before="40" w:after="40"/>
            </w:pPr>
            <w:r>
              <w:t>Face Detection</w:t>
            </w:r>
          </w:p>
        </w:tc>
        <w:tc>
          <w:tcPr>
            <w:tcW w:w="2351" w:type="dxa"/>
          </w:tcPr>
          <w:p w14:paraId="247BD72A" w14:textId="77777777" w:rsidR="0077491C" w:rsidRDefault="00000000">
            <w:pPr>
              <w:spacing w:before="40" w:after="40"/>
            </w:pPr>
            <w:r>
              <w:t>Image without face</w:t>
            </w:r>
          </w:p>
        </w:tc>
        <w:tc>
          <w:tcPr>
            <w:tcW w:w="2351" w:type="dxa"/>
          </w:tcPr>
          <w:p w14:paraId="3DFA23B3" w14:textId="77777777" w:rsidR="0077491C" w:rsidRDefault="00000000">
            <w:pPr>
              <w:spacing w:before="40" w:after="40"/>
            </w:pPr>
            <w:r>
              <w:t>No face detected error</w:t>
            </w:r>
          </w:p>
        </w:tc>
      </w:tr>
      <w:tr w:rsidR="0077491C" w14:paraId="0E9C2027" w14:textId="77777777">
        <w:trPr>
          <w:jc w:val="center"/>
        </w:trPr>
        <w:tc>
          <w:tcPr>
            <w:tcW w:w="2351" w:type="dxa"/>
          </w:tcPr>
          <w:p w14:paraId="4E0B90F1" w14:textId="77777777" w:rsidR="0077491C" w:rsidRDefault="00000000">
            <w:pPr>
              <w:spacing w:before="40" w:after="40"/>
            </w:pPr>
            <w:r>
              <w:t>TC-BIO-003</w:t>
            </w:r>
          </w:p>
        </w:tc>
        <w:tc>
          <w:tcPr>
            <w:tcW w:w="2351" w:type="dxa"/>
          </w:tcPr>
          <w:p w14:paraId="2CC4473E" w14:textId="77777777" w:rsidR="0077491C" w:rsidRDefault="00000000">
            <w:pPr>
              <w:spacing w:before="40" w:after="40"/>
            </w:pPr>
            <w:r>
              <w:t>Quality</w:t>
            </w:r>
          </w:p>
        </w:tc>
        <w:tc>
          <w:tcPr>
            <w:tcW w:w="2351" w:type="dxa"/>
          </w:tcPr>
          <w:p w14:paraId="00EDD943" w14:textId="77777777" w:rsidR="0077491C" w:rsidRDefault="00000000">
            <w:pPr>
              <w:spacing w:before="40" w:after="40"/>
            </w:pPr>
            <w:r>
              <w:t>High quality image</w:t>
            </w:r>
          </w:p>
        </w:tc>
        <w:tc>
          <w:tcPr>
            <w:tcW w:w="2351" w:type="dxa"/>
          </w:tcPr>
          <w:p w14:paraId="3FB49A9C" w14:textId="77777777" w:rsidR="0077491C" w:rsidRDefault="00000000">
            <w:pPr>
              <w:spacing w:before="40" w:after="40"/>
            </w:pPr>
            <w:r>
              <w:t>Score &gt; 0.8</w:t>
            </w:r>
          </w:p>
        </w:tc>
      </w:tr>
      <w:tr w:rsidR="0077491C" w14:paraId="64E2F62C" w14:textId="77777777">
        <w:trPr>
          <w:jc w:val="center"/>
        </w:trPr>
        <w:tc>
          <w:tcPr>
            <w:tcW w:w="2351" w:type="dxa"/>
          </w:tcPr>
          <w:p w14:paraId="168A3011" w14:textId="77777777" w:rsidR="0077491C" w:rsidRDefault="00000000">
            <w:pPr>
              <w:spacing w:before="40" w:after="40"/>
            </w:pPr>
            <w:r>
              <w:t>TC-BIO-004</w:t>
            </w:r>
          </w:p>
        </w:tc>
        <w:tc>
          <w:tcPr>
            <w:tcW w:w="2351" w:type="dxa"/>
          </w:tcPr>
          <w:p w14:paraId="4E62C2FC" w14:textId="77777777" w:rsidR="0077491C" w:rsidRDefault="00000000">
            <w:pPr>
              <w:spacing w:before="40" w:after="40"/>
            </w:pPr>
            <w:r>
              <w:t>Quality</w:t>
            </w:r>
          </w:p>
        </w:tc>
        <w:tc>
          <w:tcPr>
            <w:tcW w:w="2351" w:type="dxa"/>
          </w:tcPr>
          <w:p w14:paraId="3DDF09F9" w14:textId="77777777" w:rsidR="0077491C" w:rsidRDefault="00000000">
            <w:pPr>
              <w:spacing w:before="40" w:after="40"/>
            </w:pPr>
            <w:r>
              <w:t>Blurry image</w:t>
            </w:r>
          </w:p>
        </w:tc>
        <w:tc>
          <w:tcPr>
            <w:tcW w:w="2351" w:type="dxa"/>
          </w:tcPr>
          <w:p w14:paraId="308E79CA" w14:textId="77777777" w:rsidR="0077491C" w:rsidRDefault="00000000">
            <w:pPr>
              <w:spacing w:before="40" w:after="40"/>
            </w:pPr>
            <w:r>
              <w:t>Score &lt; 0.5</w:t>
            </w:r>
          </w:p>
        </w:tc>
      </w:tr>
      <w:tr w:rsidR="0077491C" w14:paraId="55FEBC4A" w14:textId="77777777">
        <w:trPr>
          <w:jc w:val="center"/>
        </w:trPr>
        <w:tc>
          <w:tcPr>
            <w:tcW w:w="2351" w:type="dxa"/>
          </w:tcPr>
          <w:p w14:paraId="720AF43C" w14:textId="77777777" w:rsidR="0077491C" w:rsidRDefault="00000000">
            <w:pPr>
              <w:spacing w:before="40" w:after="40"/>
            </w:pPr>
            <w:r>
              <w:lastRenderedPageBreak/>
              <w:t>TC-BIO-005</w:t>
            </w:r>
          </w:p>
        </w:tc>
        <w:tc>
          <w:tcPr>
            <w:tcW w:w="2351" w:type="dxa"/>
          </w:tcPr>
          <w:p w14:paraId="2948A479" w14:textId="77777777" w:rsidR="0077491C" w:rsidRDefault="00000000">
            <w:pPr>
              <w:spacing w:before="40" w:after="40"/>
            </w:pPr>
            <w:r>
              <w:t>Enrollment</w:t>
            </w:r>
          </w:p>
        </w:tc>
        <w:tc>
          <w:tcPr>
            <w:tcW w:w="2351" w:type="dxa"/>
          </w:tcPr>
          <w:p w14:paraId="62DA8767" w14:textId="77777777" w:rsidR="0077491C" w:rsidRDefault="00000000">
            <w:pPr>
              <w:spacing w:before="40" w:after="40"/>
            </w:pPr>
            <w:r>
              <w:t>Valid enrollment</w:t>
            </w:r>
          </w:p>
        </w:tc>
        <w:tc>
          <w:tcPr>
            <w:tcW w:w="2351" w:type="dxa"/>
          </w:tcPr>
          <w:p w14:paraId="74896543" w14:textId="77777777" w:rsidR="0077491C" w:rsidRDefault="00000000">
            <w:pPr>
              <w:spacing w:before="40" w:after="40"/>
            </w:pPr>
            <w:r>
              <w:t>Embedding stored</w:t>
            </w:r>
          </w:p>
        </w:tc>
      </w:tr>
      <w:tr w:rsidR="0077491C" w14:paraId="2A031D20" w14:textId="77777777">
        <w:trPr>
          <w:jc w:val="center"/>
        </w:trPr>
        <w:tc>
          <w:tcPr>
            <w:tcW w:w="2351" w:type="dxa"/>
          </w:tcPr>
          <w:p w14:paraId="288A53F4" w14:textId="77777777" w:rsidR="0077491C" w:rsidRDefault="00000000">
            <w:pPr>
              <w:spacing w:before="40" w:after="40"/>
            </w:pPr>
            <w:r>
              <w:t>TC-BIO-006</w:t>
            </w:r>
          </w:p>
        </w:tc>
        <w:tc>
          <w:tcPr>
            <w:tcW w:w="2351" w:type="dxa"/>
          </w:tcPr>
          <w:p w14:paraId="5DC36EC9" w14:textId="77777777" w:rsidR="0077491C" w:rsidRDefault="00000000">
            <w:pPr>
              <w:spacing w:before="40" w:after="40"/>
            </w:pPr>
            <w:r>
              <w:t>Verification</w:t>
            </w:r>
          </w:p>
        </w:tc>
        <w:tc>
          <w:tcPr>
            <w:tcW w:w="2351" w:type="dxa"/>
          </w:tcPr>
          <w:p w14:paraId="2D7E093C" w14:textId="77777777" w:rsidR="0077491C" w:rsidRDefault="00000000">
            <w:pPr>
              <w:spacing w:before="40" w:after="40"/>
            </w:pPr>
            <w:r>
              <w:t>Matching faces</w:t>
            </w:r>
          </w:p>
        </w:tc>
        <w:tc>
          <w:tcPr>
            <w:tcW w:w="2351" w:type="dxa"/>
          </w:tcPr>
          <w:p w14:paraId="57351212" w14:textId="77777777" w:rsidR="0077491C" w:rsidRDefault="00000000">
            <w:pPr>
              <w:spacing w:before="40" w:after="40"/>
            </w:pPr>
            <w:r>
              <w:t>Similarity &gt; threshold</w:t>
            </w:r>
          </w:p>
        </w:tc>
      </w:tr>
      <w:tr w:rsidR="0077491C" w14:paraId="518E2E20" w14:textId="77777777">
        <w:trPr>
          <w:jc w:val="center"/>
        </w:trPr>
        <w:tc>
          <w:tcPr>
            <w:tcW w:w="2351" w:type="dxa"/>
          </w:tcPr>
          <w:p w14:paraId="54810D45" w14:textId="77777777" w:rsidR="0077491C" w:rsidRDefault="00000000">
            <w:pPr>
              <w:spacing w:before="40" w:after="40"/>
            </w:pPr>
            <w:r>
              <w:t>TC-BIO-007</w:t>
            </w:r>
          </w:p>
        </w:tc>
        <w:tc>
          <w:tcPr>
            <w:tcW w:w="2351" w:type="dxa"/>
          </w:tcPr>
          <w:p w14:paraId="75E6F631" w14:textId="77777777" w:rsidR="0077491C" w:rsidRDefault="00000000">
            <w:pPr>
              <w:spacing w:before="40" w:after="40"/>
            </w:pPr>
            <w:r>
              <w:t>Verification</w:t>
            </w:r>
          </w:p>
        </w:tc>
        <w:tc>
          <w:tcPr>
            <w:tcW w:w="2351" w:type="dxa"/>
          </w:tcPr>
          <w:p w14:paraId="387FA5BF" w14:textId="77777777" w:rsidR="0077491C" w:rsidRDefault="00000000">
            <w:pPr>
              <w:spacing w:before="40" w:after="40"/>
            </w:pPr>
            <w:r>
              <w:t>Non-matching faces</w:t>
            </w:r>
          </w:p>
        </w:tc>
        <w:tc>
          <w:tcPr>
            <w:tcW w:w="2351" w:type="dxa"/>
          </w:tcPr>
          <w:p w14:paraId="14065240" w14:textId="77777777" w:rsidR="0077491C" w:rsidRDefault="00000000">
            <w:pPr>
              <w:spacing w:before="40" w:after="40"/>
            </w:pPr>
            <w:r>
              <w:t>Similarity &lt; threshold</w:t>
            </w:r>
          </w:p>
        </w:tc>
      </w:tr>
      <w:tr w:rsidR="0077491C" w14:paraId="64F4567B" w14:textId="77777777">
        <w:trPr>
          <w:jc w:val="center"/>
        </w:trPr>
        <w:tc>
          <w:tcPr>
            <w:tcW w:w="2351" w:type="dxa"/>
          </w:tcPr>
          <w:p w14:paraId="568C6966" w14:textId="77777777" w:rsidR="0077491C" w:rsidRDefault="00000000">
            <w:pPr>
              <w:spacing w:before="40" w:after="40"/>
            </w:pPr>
            <w:r>
              <w:t>TC-LIVE-001</w:t>
            </w:r>
          </w:p>
        </w:tc>
        <w:tc>
          <w:tcPr>
            <w:tcW w:w="2351" w:type="dxa"/>
          </w:tcPr>
          <w:p w14:paraId="63B45DD9" w14:textId="77777777" w:rsidR="0077491C" w:rsidRDefault="00000000">
            <w:pPr>
              <w:spacing w:before="40" w:after="40"/>
            </w:pPr>
            <w:r>
              <w:t>Liveness</w:t>
            </w:r>
          </w:p>
        </w:tc>
        <w:tc>
          <w:tcPr>
            <w:tcW w:w="2351" w:type="dxa"/>
          </w:tcPr>
          <w:p w14:paraId="198127F9" w14:textId="77777777" w:rsidR="0077491C" w:rsidRDefault="00000000">
            <w:pPr>
              <w:spacing w:before="40" w:after="40"/>
            </w:pPr>
            <w:r>
              <w:t>Valid blink detection</w:t>
            </w:r>
          </w:p>
        </w:tc>
        <w:tc>
          <w:tcPr>
            <w:tcW w:w="2351" w:type="dxa"/>
          </w:tcPr>
          <w:p w14:paraId="0AE742A4" w14:textId="77777777" w:rsidR="0077491C" w:rsidRDefault="00000000">
            <w:pPr>
              <w:spacing w:before="40" w:after="40"/>
            </w:pPr>
            <w:r>
              <w:t>EAR drop detected</w:t>
            </w:r>
          </w:p>
        </w:tc>
      </w:tr>
      <w:tr w:rsidR="0077491C" w14:paraId="5B0AF5F3" w14:textId="77777777">
        <w:trPr>
          <w:jc w:val="center"/>
        </w:trPr>
        <w:tc>
          <w:tcPr>
            <w:tcW w:w="2351" w:type="dxa"/>
          </w:tcPr>
          <w:p w14:paraId="0CA6A2C6" w14:textId="77777777" w:rsidR="0077491C" w:rsidRDefault="00000000">
            <w:pPr>
              <w:spacing w:before="40" w:after="40"/>
            </w:pPr>
            <w:r>
              <w:t>TC-LIVE-002</w:t>
            </w:r>
          </w:p>
        </w:tc>
        <w:tc>
          <w:tcPr>
            <w:tcW w:w="2351" w:type="dxa"/>
          </w:tcPr>
          <w:p w14:paraId="6FBF4398" w14:textId="77777777" w:rsidR="0077491C" w:rsidRDefault="00000000">
            <w:pPr>
              <w:spacing w:before="40" w:after="40"/>
            </w:pPr>
            <w:r>
              <w:t>Liveness</w:t>
            </w:r>
          </w:p>
        </w:tc>
        <w:tc>
          <w:tcPr>
            <w:tcW w:w="2351" w:type="dxa"/>
          </w:tcPr>
          <w:p w14:paraId="17910ADE" w14:textId="77777777" w:rsidR="0077491C" w:rsidRDefault="00000000">
            <w:pPr>
              <w:spacing w:before="40" w:after="40"/>
            </w:pPr>
            <w:r>
              <w:t>Valid smile detection</w:t>
            </w:r>
          </w:p>
        </w:tc>
        <w:tc>
          <w:tcPr>
            <w:tcW w:w="2351" w:type="dxa"/>
          </w:tcPr>
          <w:p w14:paraId="325AA8D0" w14:textId="77777777" w:rsidR="0077491C" w:rsidRDefault="00000000">
            <w:pPr>
              <w:spacing w:before="40" w:after="40"/>
            </w:pPr>
            <w:r>
              <w:t>MAR increase detected</w:t>
            </w:r>
          </w:p>
        </w:tc>
      </w:tr>
      <w:tr w:rsidR="0077491C" w14:paraId="026933A6" w14:textId="77777777">
        <w:trPr>
          <w:jc w:val="center"/>
        </w:trPr>
        <w:tc>
          <w:tcPr>
            <w:tcW w:w="2351" w:type="dxa"/>
          </w:tcPr>
          <w:p w14:paraId="4E8A4291" w14:textId="77777777" w:rsidR="0077491C" w:rsidRDefault="00000000">
            <w:pPr>
              <w:spacing w:before="40" w:after="40"/>
            </w:pPr>
            <w:r>
              <w:t>TC-LIVE-003</w:t>
            </w:r>
          </w:p>
        </w:tc>
        <w:tc>
          <w:tcPr>
            <w:tcW w:w="2351" w:type="dxa"/>
          </w:tcPr>
          <w:p w14:paraId="2928A5F8" w14:textId="77777777" w:rsidR="0077491C" w:rsidRDefault="00000000">
            <w:pPr>
              <w:spacing w:before="40" w:after="40"/>
            </w:pPr>
            <w:r>
              <w:t>Liveness</w:t>
            </w:r>
          </w:p>
        </w:tc>
        <w:tc>
          <w:tcPr>
            <w:tcW w:w="2351" w:type="dxa"/>
          </w:tcPr>
          <w:p w14:paraId="1773E726" w14:textId="77777777" w:rsidR="0077491C" w:rsidRDefault="00000000">
            <w:pPr>
              <w:spacing w:before="40" w:after="40"/>
            </w:pPr>
            <w:r>
              <w:t>Static photo attack</w:t>
            </w:r>
          </w:p>
        </w:tc>
        <w:tc>
          <w:tcPr>
            <w:tcW w:w="2351" w:type="dxa"/>
          </w:tcPr>
          <w:p w14:paraId="54775E4B" w14:textId="77777777" w:rsidR="0077491C" w:rsidRDefault="00000000">
            <w:pPr>
              <w:spacing w:before="40" w:after="40"/>
            </w:pPr>
            <w:r>
              <w:t>Spoof detected</w:t>
            </w:r>
          </w:p>
        </w:tc>
      </w:tr>
    </w:tbl>
    <w:p w14:paraId="18EF16F6" w14:textId="77777777" w:rsidR="0077491C" w:rsidRDefault="0077491C"/>
    <w:p w14:paraId="2750A2EE" w14:textId="77777777" w:rsidR="0077491C" w:rsidRDefault="00000000">
      <w:r>
        <w:rPr>
          <w:b/>
        </w:rPr>
        <w:t>4.4.4 Current Test Coverage</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189A040E" w14:textId="77777777">
        <w:trPr>
          <w:jc w:val="center"/>
        </w:trPr>
        <w:tc>
          <w:tcPr>
            <w:tcW w:w="2351" w:type="dxa"/>
            <w:shd w:val="clear" w:color="auto" w:fill="D9E2F3"/>
          </w:tcPr>
          <w:p w14:paraId="5B873A7C" w14:textId="77777777" w:rsidR="0077491C" w:rsidRDefault="00000000">
            <w:pPr>
              <w:spacing w:before="40" w:after="40"/>
            </w:pPr>
            <w:r>
              <w:rPr>
                <w:b/>
              </w:rPr>
              <w:t>Service</w:t>
            </w:r>
          </w:p>
        </w:tc>
        <w:tc>
          <w:tcPr>
            <w:tcW w:w="2351" w:type="dxa"/>
            <w:shd w:val="clear" w:color="auto" w:fill="D9E2F3"/>
          </w:tcPr>
          <w:p w14:paraId="6DDB7F76" w14:textId="77777777" w:rsidR="0077491C" w:rsidRDefault="00000000">
            <w:pPr>
              <w:spacing w:before="40" w:after="40"/>
            </w:pPr>
            <w:r>
              <w:rPr>
                <w:b/>
              </w:rPr>
              <w:t>Test Files</w:t>
            </w:r>
          </w:p>
        </w:tc>
        <w:tc>
          <w:tcPr>
            <w:tcW w:w="2351" w:type="dxa"/>
            <w:shd w:val="clear" w:color="auto" w:fill="D9E2F3"/>
          </w:tcPr>
          <w:p w14:paraId="18B5B899" w14:textId="77777777" w:rsidR="0077491C" w:rsidRDefault="00000000">
            <w:pPr>
              <w:spacing w:before="40" w:after="40"/>
            </w:pPr>
            <w:r>
              <w:rPr>
                <w:b/>
              </w:rPr>
              <w:t>Test Cases</w:t>
            </w:r>
          </w:p>
        </w:tc>
        <w:tc>
          <w:tcPr>
            <w:tcW w:w="2351" w:type="dxa"/>
            <w:shd w:val="clear" w:color="auto" w:fill="D9E2F3"/>
          </w:tcPr>
          <w:p w14:paraId="0E777A43" w14:textId="77777777" w:rsidR="0077491C" w:rsidRDefault="00000000">
            <w:pPr>
              <w:spacing w:before="40" w:after="40"/>
            </w:pPr>
            <w:r>
              <w:rPr>
                <w:b/>
              </w:rPr>
              <w:t>Coverage</w:t>
            </w:r>
          </w:p>
        </w:tc>
      </w:tr>
      <w:tr w:rsidR="0077491C" w14:paraId="31F10D55" w14:textId="77777777">
        <w:trPr>
          <w:jc w:val="center"/>
        </w:trPr>
        <w:tc>
          <w:tcPr>
            <w:tcW w:w="2351" w:type="dxa"/>
          </w:tcPr>
          <w:p w14:paraId="679A4AE6" w14:textId="77777777" w:rsidR="0077491C" w:rsidRDefault="00000000">
            <w:pPr>
              <w:spacing w:before="40" w:after="40"/>
            </w:pPr>
            <w:r>
              <w:t>Identity Core API</w:t>
            </w:r>
          </w:p>
        </w:tc>
        <w:tc>
          <w:tcPr>
            <w:tcW w:w="2351" w:type="dxa"/>
          </w:tcPr>
          <w:p w14:paraId="25385424" w14:textId="77777777" w:rsidR="0077491C" w:rsidRDefault="00000000">
            <w:pPr>
              <w:spacing w:before="40" w:after="40"/>
            </w:pPr>
            <w:r>
              <w:t>29</w:t>
            </w:r>
          </w:p>
        </w:tc>
        <w:tc>
          <w:tcPr>
            <w:tcW w:w="2351" w:type="dxa"/>
          </w:tcPr>
          <w:p w14:paraId="7D00A2D8" w14:textId="77777777" w:rsidR="0077491C" w:rsidRDefault="00000000">
            <w:pPr>
              <w:spacing w:before="40" w:after="40"/>
            </w:pPr>
            <w:r>
              <w:t>156</w:t>
            </w:r>
          </w:p>
        </w:tc>
        <w:tc>
          <w:tcPr>
            <w:tcW w:w="2351" w:type="dxa"/>
          </w:tcPr>
          <w:p w14:paraId="1C743A66" w14:textId="77777777" w:rsidR="0077491C" w:rsidRDefault="00000000">
            <w:pPr>
              <w:spacing w:before="40" w:after="40"/>
            </w:pPr>
            <w:r>
              <w:t>72%</w:t>
            </w:r>
          </w:p>
        </w:tc>
      </w:tr>
      <w:tr w:rsidR="0077491C" w14:paraId="023E1A69" w14:textId="77777777">
        <w:trPr>
          <w:jc w:val="center"/>
        </w:trPr>
        <w:tc>
          <w:tcPr>
            <w:tcW w:w="2351" w:type="dxa"/>
          </w:tcPr>
          <w:p w14:paraId="07994B27" w14:textId="77777777" w:rsidR="0077491C" w:rsidRDefault="00000000">
            <w:pPr>
              <w:spacing w:before="40" w:after="40"/>
            </w:pPr>
            <w:r>
              <w:t>Biometric Processor</w:t>
            </w:r>
          </w:p>
        </w:tc>
        <w:tc>
          <w:tcPr>
            <w:tcW w:w="2351" w:type="dxa"/>
          </w:tcPr>
          <w:p w14:paraId="1EE4BF68" w14:textId="77777777" w:rsidR="0077491C" w:rsidRDefault="00000000">
            <w:pPr>
              <w:spacing w:before="40" w:after="40"/>
            </w:pPr>
            <w:r>
              <w:t>18</w:t>
            </w:r>
          </w:p>
        </w:tc>
        <w:tc>
          <w:tcPr>
            <w:tcW w:w="2351" w:type="dxa"/>
          </w:tcPr>
          <w:p w14:paraId="488FC103" w14:textId="77777777" w:rsidR="0077491C" w:rsidRDefault="00000000">
            <w:pPr>
              <w:spacing w:before="40" w:after="40"/>
            </w:pPr>
            <w:r>
              <w:t>89</w:t>
            </w:r>
          </w:p>
        </w:tc>
        <w:tc>
          <w:tcPr>
            <w:tcW w:w="2351" w:type="dxa"/>
          </w:tcPr>
          <w:p w14:paraId="4DEC6DD3" w14:textId="77777777" w:rsidR="0077491C" w:rsidRDefault="00000000">
            <w:pPr>
              <w:spacing w:before="40" w:after="40"/>
            </w:pPr>
            <w:r>
              <w:t>68%</w:t>
            </w:r>
          </w:p>
        </w:tc>
      </w:tr>
      <w:tr w:rsidR="0077491C" w14:paraId="4D48C4F4" w14:textId="77777777">
        <w:trPr>
          <w:jc w:val="center"/>
        </w:trPr>
        <w:tc>
          <w:tcPr>
            <w:tcW w:w="2351" w:type="dxa"/>
          </w:tcPr>
          <w:p w14:paraId="2387F10F" w14:textId="77777777" w:rsidR="0077491C" w:rsidRDefault="00000000">
            <w:pPr>
              <w:spacing w:before="40" w:after="40"/>
            </w:pPr>
            <w:r>
              <w:t>Web App</w:t>
            </w:r>
          </w:p>
        </w:tc>
        <w:tc>
          <w:tcPr>
            <w:tcW w:w="2351" w:type="dxa"/>
          </w:tcPr>
          <w:p w14:paraId="313787CC" w14:textId="77777777" w:rsidR="0077491C" w:rsidRDefault="00000000">
            <w:pPr>
              <w:spacing w:before="40" w:after="40"/>
            </w:pPr>
            <w:r>
              <w:t>10</w:t>
            </w:r>
          </w:p>
        </w:tc>
        <w:tc>
          <w:tcPr>
            <w:tcW w:w="2351" w:type="dxa"/>
          </w:tcPr>
          <w:p w14:paraId="3A616232" w14:textId="77777777" w:rsidR="0077491C" w:rsidRDefault="00000000">
            <w:pPr>
              <w:spacing w:before="40" w:after="40"/>
            </w:pPr>
            <w:r>
              <w:t>45</w:t>
            </w:r>
          </w:p>
        </w:tc>
        <w:tc>
          <w:tcPr>
            <w:tcW w:w="2351" w:type="dxa"/>
          </w:tcPr>
          <w:p w14:paraId="4500DDC6" w14:textId="77777777" w:rsidR="0077491C" w:rsidRDefault="00000000">
            <w:pPr>
              <w:spacing w:before="40" w:after="40"/>
            </w:pPr>
            <w:r>
              <w:t>65%</w:t>
            </w:r>
          </w:p>
        </w:tc>
      </w:tr>
      <w:tr w:rsidR="0077491C" w14:paraId="40BD844B" w14:textId="77777777">
        <w:trPr>
          <w:jc w:val="center"/>
        </w:trPr>
        <w:tc>
          <w:tcPr>
            <w:tcW w:w="2351" w:type="dxa"/>
          </w:tcPr>
          <w:p w14:paraId="7BB89E2D" w14:textId="77777777" w:rsidR="0077491C" w:rsidRDefault="00000000">
            <w:pPr>
              <w:spacing w:before="40" w:after="40"/>
            </w:pPr>
            <w:r>
              <w:t>Client Apps (shared)</w:t>
            </w:r>
          </w:p>
        </w:tc>
        <w:tc>
          <w:tcPr>
            <w:tcW w:w="2351" w:type="dxa"/>
          </w:tcPr>
          <w:p w14:paraId="749926DF" w14:textId="77777777" w:rsidR="0077491C" w:rsidRDefault="00000000">
            <w:pPr>
              <w:spacing w:before="40" w:after="40"/>
            </w:pPr>
            <w:r>
              <w:t>50+</w:t>
            </w:r>
          </w:p>
        </w:tc>
        <w:tc>
          <w:tcPr>
            <w:tcW w:w="2351" w:type="dxa"/>
          </w:tcPr>
          <w:p w14:paraId="32752309" w14:textId="77777777" w:rsidR="0077491C" w:rsidRDefault="00000000">
            <w:pPr>
              <w:spacing w:before="40" w:after="40"/>
            </w:pPr>
            <w:r>
              <w:t>120</w:t>
            </w:r>
          </w:p>
        </w:tc>
        <w:tc>
          <w:tcPr>
            <w:tcW w:w="2351" w:type="dxa"/>
          </w:tcPr>
          <w:p w14:paraId="52CDEB02" w14:textId="77777777" w:rsidR="0077491C" w:rsidRDefault="00000000">
            <w:pPr>
              <w:spacing w:before="40" w:after="40"/>
            </w:pPr>
            <w:r>
              <w:t>75%</w:t>
            </w:r>
          </w:p>
        </w:tc>
      </w:tr>
    </w:tbl>
    <w:p w14:paraId="4188FF8C" w14:textId="77777777" w:rsidR="0077491C" w:rsidRDefault="0077491C"/>
    <w:p w14:paraId="3FC07095" w14:textId="77777777" w:rsidR="0077491C" w:rsidRDefault="00000000">
      <w:r>
        <w:t>________________________________________________________________________________</w:t>
      </w:r>
    </w:p>
    <w:p w14:paraId="54ABCBFC" w14:textId="77777777" w:rsidR="0077491C" w:rsidRDefault="00000000">
      <w:pPr>
        <w:pStyle w:val="Balk2"/>
      </w:pPr>
      <w:r>
        <w:t>5. Software Architecture</w:t>
      </w:r>
    </w:p>
    <w:p w14:paraId="5DBD63CD" w14:textId="77777777" w:rsidR="0077491C" w:rsidRDefault="00000000">
      <w:pPr>
        <w:pStyle w:val="Balk3"/>
      </w:pPr>
      <w:r>
        <w:t>5.1 Architectural Style</w:t>
      </w:r>
    </w:p>
    <w:p w14:paraId="45AAA6D5" w14:textId="77777777" w:rsidR="0077491C" w:rsidRDefault="00000000">
      <w:r>
        <w:t>FIVUCSAS employs a microservices architecture with Hexagonal Architecture (Ports &amp; Adapters) within each service, ensuring:</w:t>
      </w:r>
    </w:p>
    <w:p w14:paraId="3ECF20C8" w14:textId="77777777" w:rsidR="0077491C" w:rsidRDefault="00000000">
      <w:pPr>
        <w:pStyle w:val="ListeMaddemi"/>
      </w:pPr>
      <w:r>
        <w:t>Separation of Concerns: Business logic isolated from infrastructure</w:t>
      </w:r>
    </w:p>
    <w:p w14:paraId="2B29659C" w14:textId="77777777" w:rsidR="0077491C" w:rsidRDefault="00000000">
      <w:pPr>
        <w:pStyle w:val="ListeMaddemi"/>
      </w:pPr>
      <w:r>
        <w:t>Testability: Domain logic testable without external dependencies</w:t>
      </w:r>
    </w:p>
    <w:p w14:paraId="6E2BDA0D" w14:textId="77777777" w:rsidR="0077491C" w:rsidRDefault="00000000">
      <w:pPr>
        <w:pStyle w:val="ListeMaddemi"/>
      </w:pPr>
      <w:r>
        <w:t>Flexibility: Easy to swap implementations (e.g., database, ML models)</w:t>
      </w:r>
    </w:p>
    <w:p w14:paraId="23591066" w14:textId="77777777" w:rsidR="0077491C" w:rsidRDefault="00000000">
      <w:pPr>
        <w:pStyle w:val="ListeMaddemi"/>
      </w:pPr>
      <w:r>
        <w:t>Scalability: Services scale independently based on load</w:t>
      </w:r>
    </w:p>
    <w:p w14:paraId="2AD6CD48" w14:textId="77777777" w:rsidR="0077491C" w:rsidRDefault="00000000">
      <w:r>
        <w:rPr>
          <w:b/>
        </w:rPr>
        <w:t>5.1.1 Hexagonal Architecture Layers</w:t>
      </w:r>
    </w:p>
    <w:p w14:paraId="0D8E0DCA" w14:textId="77777777" w:rsidR="0077491C" w:rsidRDefault="00000000">
      <w:pPr>
        <w:ind w:left="283"/>
      </w:pPr>
      <w:r>
        <w:rPr>
          <w:rFonts w:ascii="Consolas" w:hAnsi="Consolas"/>
          <w:sz w:val="18"/>
        </w:rPr>
        <w:t>┌─────────────────────────────────────────────────────────────┐</w:t>
      </w:r>
      <w:r>
        <w:rPr>
          <w:rFonts w:ascii="Consolas" w:hAnsi="Consolas"/>
          <w:sz w:val="18"/>
        </w:rPr>
        <w:br/>
        <w:t>│                    ADAPTER LAYER (Outside)                   │</w:t>
      </w:r>
      <w:r>
        <w:rPr>
          <w:rFonts w:ascii="Consolas" w:hAnsi="Consolas"/>
          <w:sz w:val="18"/>
        </w:rPr>
        <w:br/>
        <w:t>│  ┌─────────────┐  ┌─────────────┐  ┌─────────────────────┐  │</w:t>
      </w:r>
      <w:r>
        <w:rPr>
          <w:rFonts w:ascii="Consolas" w:hAnsi="Consolas"/>
          <w:sz w:val="18"/>
        </w:rPr>
        <w:br/>
        <w:t>│  │    REST     │  │  WebSocket  │  │    Message Queue    │  │</w:t>
      </w:r>
      <w:r>
        <w:rPr>
          <w:rFonts w:ascii="Consolas" w:hAnsi="Consolas"/>
          <w:sz w:val="18"/>
        </w:rPr>
        <w:br/>
        <w:t>│  │ Controllers │  │  Handlers   │  │     Consumers       │  │</w:t>
      </w:r>
      <w:r>
        <w:rPr>
          <w:rFonts w:ascii="Consolas" w:hAnsi="Consolas"/>
          <w:sz w:val="18"/>
        </w:rPr>
        <w:br/>
        <w:t>│  └──────┬──────┘  └──────┬──────┘  └──────────┬──────────┘  │</w:t>
      </w:r>
      <w:r>
        <w:rPr>
          <w:rFonts w:ascii="Consolas" w:hAnsi="Consolas"/>
          <w:sz w:val="18"/>
        </w:rPr>
        <w:br/>
        <w:t>├─────────┼────────────────┼─────────────────────┼────────────┤</w:t>
      </w:r>
      <w:r>
        <w:rPr>
          <w:rFonts w:ascii="Consolas" w:hAnsi="Consolas"/>
          <w:sz w:val="18"/>
        </w:rPr>
        <w:br/>
        <w:t>│         │                │                     │             │</w:t>
      </w:r>
      <w:r>
        <w:rPr>
          <w:rFonts w:ascii="Consolas" w:hAnsi="Consolas"/>
          <w:sz w:val="18"/>
        </w:rPr>
        <w:br/>
        <w:t>│         ▼                ▼                     ▼             │</w:t>
      </w:r>
      <w:r>
        <w:rPr>
          <w:rFonts w:ascii="Consolas" w:hAnsi="Consolas"/>
          <w:sz w:val="18"/>
        </w:rPr>
        <w:br/>
        <w:t>│  ┌────────────────────────────────────────────────────────┐ │</w:t>
      </w:r>
      <w:r>
        <w:rPr>
          <w:rFonts w:ascii="Consolas" w:hAnsi="Consolas"/>
          <w:sz w:val="18"/>
        </w:rPr>
        <w:br/>
        <w:t>│  │              APPLICATION LAYER (Ports)                  │ │</w:t>
      </w:r>
      <w:r>
        <w:rPr>
          <w:rFonts w:ascii="Consolas" w:hAnsi="Consolas"/>
          <w:sz w:val="18"/>
        </w:rPr>
        <w:br/>
        <w:t>│  │  ┌────────────┐  ┌────────────┐  ┌──────────────────┐  │ │</w:t>
      </w:r>
      <w:r>
        <w:rPr>
          <w:rFonts w:ascii="Consolas" w:hAnsi="Consolas"/>
          <w:sz w:val="18"/>
        </w:rPr>
        <w:br/>
        <w:t>│  │  │  Use Cases │  │    DTOs    │  │  Port Interfaces │  │ │</w:t>
      </w:r>
      <w:r>
        <w:rPr>
          <w:rFonts w:ascii="Consolas" w:hAnsi="Consolas"/>
          <w:sz w:val="18"/>
        </w:rPr>
        <w:br/>
        <w:t>│  │  └─────┬──────┘  └────────────┘  └────────┬─────────┘  │ │</w:t>
      </w:r>
      <w:r>
        <w:rPr>
          <w:rFonts w:ascii="Consolas" w:hAnsi="Consolas"/>
          <w:sz w:val="18"/>
        </w:rPr>
        <w:br/>
        <w:t>│  └────────┼──────────────────────────────────┼────────────┘ │</w:t>
      </w:r>
      <w:r>
        <w:rPr>
          <w:rFonts w:ascii="Consolas" w:hAnsi="Consolas"/>
          <w:sz w:val="18"/>
        </w:rPr>
        <w:br/>
        <w:t>│           │                                  │               │</w:t>
      </w:r>
      <w:r>
        <w:rPr>
          <w:rFonts w:ascii="Consolas" w:hAnsi="Consolas"/>
          <w:sz w:val="18"/>
        </w:rPr>
        <w:br/>
        <w:t>│           ▼                                  │               │</w:t>
      </w:r>
      <w:r>
        <w:rPr>
          <w:rFonts w:ascii="Consolas" w:hAnsi="Consolas"/>
          <w:sz w:val="18"/>
        </w:rPr>
        <w:br/>
        <w:t>│  ┌────────────────────────────────────────────────────────┐ │</w:t>
      </w:r>
      <w:r>
        <w:rPr>
          <w:rFonts w:ascii="Consolas" w:hAnsi="Consolas"/>
          <w:sz w:val="18"/>
        </w:rPr>
        <w:br/>
        <w:t>│  │               DOMAIN LAYER (Inside)                     │ │</w:t>
      </w:r>
      <w:r>
        <w:rPr>
          <w:rFonts w:ascii="Consolas" w:hAnsi="Consolas"/>
          <w:sz w:val="18"/>
        </w:rPr>
        <w:br/>
      </w:r>
      <w:r>
        <w:rPr>
          <w:rFonts w:ascii="Consolas" w:hAnsi="Consolas"/>
          <w:sz w:val="18"/>
        </w:rPr>
        <w:lastRenderedPageBreak/>
        <w:t>│  │  ┌──────────┐  ┌──────────────┐  ┌────────────────┐    │ │</w:t>
      </w:r>
      <w:r>
        <w:rPr>
          <w:rFonts w:ascii="Consolas" w:hAnsi="Consolas"/>
          <w:sz w:val="18"/>
        </w:rPr>
        <w:br/>
        <w:t>│  │  │ Entities │  │ Value Objects│  │ Domain Services│    │ │</w:t>
      </w:r>
      <w:r>
        <w:rPr>
          <w:rFonts w:ascii="Consolas" w:hAnsi="Consolas"/>
          <w:sz w:val="18"/>
        </w:rPr>
        <w:br/>
        <w:t>│  │  └──────────┘  └──────────────┘  └────────────────┘    │ │</w:t>
      </w:r>
      <w:r>
        <w:rPr>
          <w:rFonts w:ascii="Consolas" w:hAnsi="Consolas"/>
          <w:sz w:val="18"/>
        </w:rPr>
        <w:br/>
        <w:t>│  └────────────────────────────────────────────────────────┘ │</w:t>
      </w:r>
      <w:r>
        <w:rPr>
          <w:rFonts w:ascii="Consolas" w:hAnsi="Consolas"/>
          <w:sz w:val="18"/>
        </w:rPr>
        <w:br/>
        <w:t>│           ▲                                  │               │</w:t>
      </w:r>
      <w:r>
        <w:rPr>
          <w:rFonts w:ascii="Consolas" w:hAnsi="Consolas"/>
          <w:sz w:val="18"/>
        </w:rPr>
        <w:br/>
        <w:t>│           │                                  │               │</w:t>
      </w:r>
      <w:r>
        <w:rPr>
          <w:rFonts w:ascii="Consolas" w:hAnsi="Consolas"/>
          <w:sz w:val="18"/>
        </w:rPr>
        <w:br/>
        <w:t>│  ┌────────┴──────────────────────────────────┴────────────┐ │</w:t>
      </w:r>
      <w:r>
        <w:rPr>
          <w:rFonts w:ascii="Consolas" w:hAnsi="Consolas"/>
          <w:sz w:val="18"/>
        </w:rPr>
        <w:br/>
        <w:t>│  │           INFRASTRUCTURE LAYER (Adapters)               │ │</w:t>
      </w:r>
      <w:r>
        <w:rPr>
          <w:rFonts w:ascii="Consolas" w:hAnsi="Consolas"/>
          <w:sz w:val="18"/>
        </w:rPr>
        <w:br/>
        <w:t>│  │  ┌─────────────┐  ┌─────────────┐  ┌────────────────┐  │ │</w:t>
      </w:r>
      <w:r>
        <w:rPr>
          <w:rFonts w:ascii="Consolas" w:hAnsi="Consolas"/>
          <w:sz w:val="18"/>
        </w:rPr>
        <w:br/>
        <w:t>│  │  │     JPA     │  │    Redis    │  │ External APIs  │  │ │</w:t>
      </w:r>
      <w:r>
        <w:rPr>
          <w:rFonts w:ascii="Consolas" w:hAnsi="Consolas"/>
          <w:sz w:val="18"/>
        </w:rPr>
        <w:br/>
        <w:t>│  │  │ Repositories│  │   Adapter   │  │    Clients     │  │ │</w:t>
      </w:r>
      <w:r>
        <w:rPr>
          <w:rFonts w:ascii="Consolas" w:hAnsi="Consolas"/>
          <w:sz w:val="18"/>
        </w:rPr>
        <w:br/>
        <w:t>│  │  └─────────────┘  └─────────────┘  └────────────────┘  │ │</w:t>
      </w:r>
      <w:r>
        <w:rPr>
          <w:rFonts w:ascii="Consolas" w:hAnsi="Consolas"/>
          <w:sz w:val="18"/>
        </w:rPr>
        <w:br/>
        <w:t>└─────────────────────────────────────────────────────────────┘</w:t>
      </w:r>
    </w:p>
    <w:p w14:paraId="1DB3AE90" w14:textId="77777777" w:rsidR="0077491C" w:rsidRDefault="00000000">
      <w:pPr>
        <w:pStyle w:val="Balk3"/>
      </w:pPr>
      <w:r>
        <w:t>5.2 Component Architecture</w:t>
      </w:r>
    </w:p>
    <w:p w14:paraId="113C9C4A" w14:textId="77777777" w:rsidR="0077491C" w:rsidRDefault="00000000">
      <w:r>
        <w:rPr>
          <w:b/>
        </w:rPr>
        <w:t>5.2.1 High-Level System Architecture</w:t>
      </w:r>
    </w:p>
    <w:p w14:paraId="5D446B6B" w14:textId="77777777" w:rsidR="0077491C" w:rsidRDefault="00000000">
      <w:pPr>
        <w:jc w:val="center"/>
      </w:pPr>
      <w:r>
        <w:rPr>
          <w:noProof/>
        </w:rPr>
        <w:drawing>
          <wp:inline distT="0" distB="0" distL="0" distR="0" wp14:anchorId="6B99A8C3" wp14:editId="00EC2493">
            <wp:extent cx="5400000" cy="3969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_system_architecture_overview.png"/>
                    <pic:cNvPicPr/>
                  </pic:nvPicPr>
                  <pic:blipFill>
                    <a:blip r:embed="rId9"/>
                    <a:stretch>
                      <a:fillRect/>
                    </a:stretch>
                  </pic:blipFill>
                  <pic:spPr>
                    <a:xfrm>
                      <a:off x="0" y="0"/>
                      <a:ext cx="5400000" cy="3969024"/>
                    </a:xfrm>
                    <a:prstGeom prst="rect">
                      <a:avLst/>
                    </a:prstGeom>
                  </pic:spPr>
                </pic:pic>
              </a:graphicData>
            </a:graphic>
          </wp:inline>
        </w:drawing>
      </w:r>
    </w:p>
    <w:p w14:paraId="24D9CBFA" w14:textId="77777777" w:rsidR="0077491C" w:rsidRDefault="00000000">
      <w:pPr>
        <w:jc w:val="center"/>
      </w:pPr>
      <w:r>
        <w:rPr>
          <w:i/>
          <w:sz w:val="20"/>
        </w:rPr>
        <w:t>Figure: System Architecture Overview</w:t>
      </w:r>
    </w:p>
    <w:p w14:paraId="52730312" w14:textId="77777777" w:rsidR="0077491C" w:rsidRDefault="0077491C"/>
    <w:p w14:paraId="2149ADCC" w14:textId="77777777" w:rsidR="0077491C" w:rsidRDefault="00000000">
      <w:r>
        <w:rPr>
          <w:b/>
        </w:rPr>
        <w:t>5.2.2 Identity Core API Components</w:t>
      </w:r>
    </w:p>
    <w:p w14:paraId="229D1FF0" w14:textId="77777777" w:rsidR="0077491C" w:rsidRDefault="00000000">
      <w:r>
        <w:t>Technology Stack:</w:t>
      </w:r>
    </w:p>
    <w:p w14:paraId="00DEEFD7" w14:textId="77777777" w:rsidR="0077491C" w:rsidRDefault="00000000">
      <w:pPr>
        <w:pStyle w:val="ListeMaddemi"/>
      </w:pPr>
      <w:r>
        <w:t>Spring Boot 3.2.0</w:t>
      </w:r>
    </w:p>
    <w:p w14:paraId="03A3C0AF" w14:textId="77777777" w:rsidR="0077491C" w:rsidRDefault="00000000">
      <w:pPr>
        <w:pStyle w:val="ListeMaddemi"/>
      </w:pPr>
      <w:r>
        <w:t>Java 21</w:t>
      </w:r>
    </w:p>
    <w:p w14:paraId="3C23A82E" w14:textId="77777777" w:rsidR="0077491C" w:rsidRDefault="00000000">
      <w:pPr>
        <w:pStyle w:val="ListeMaddemi"/>
      </w:pPr>
      <w:r>
        <w:t>Spring Data JPA</w:t>
      </w:r>
    </w:p>
    <w:p w14:paraId="3EF7D14C" w14:textId="77777777" w:rsidR="0077491C" w:rsidRDefault="00000000">
      <w:pPr>
        <w:pStyle w:val="ListeMaddemi"/>
      </w:pPr>
      <w:r>
        <w:t>Spring Security</w:t>
      </w:r>
    </w:p>
    <w:p w14:paraId="4425305E" w14:textId="77777777" w:rsidR="0077491C" w:rsidRDefault="00000000">
      <w:pPr>
        <w:pStyle w:val="ListeMaddemi"/>
      </w:pPr>
      <w:r>
        <w:lastRenderedPageBreak/>
        <w:t>JJWT for JWT handling</w:t>
      </w:r>
    </w:p>
    <w:p w14:paraId="61BD653B" w14:textId="77777777" w:rsidR="0077491C" w:rsidRDefault="00000000">
      <w:pPr>
        <w:pStyle w:val="ListeMaddemi"/>
      </w:pPr>
      <w:r>
        <w:t>Bucket4j for rate limiting</w:t>
      </w:r>
    </w:p>
    <w:p w14:paraId="39E17588" w14:textId="77777777" w:rsidR="0077491C" w:rsidRDefault="00000000">
      <w:pPr>
        <w:pStyle w:val="ListeMaddemi"/>
      </w:pPr>
      <w:r>
        <w:t>Flyway for migrations</w:t>
      </w:r>
    </w:p>
    <w:p w14:paraId="1966A7DE" w14:textId="77777777" w:rsidR="0077491C" w:rsidRDefault="00000000">
      <w:r>
        <w:t>Package Structure:</w:t>
      </w:r>
    </w:p>
    <w:p w14:paraId="1242B1BD" w14:textId="77777777" w:rsidR="0077491C" w:rsidRDefault="00000000">
      <w:pPr>
        <w:ind w:left="283"/>
      </w:pPr>
      <w:r>
        <w:rPr>
          <w:rFonts w:ascii="Consolas" w:hAnsi="Consolas"/>
          <w:sz w:val="18"/>
        </w:rPr>
        <w:t>com.fivucsas.identity/</w:t>
      </w:r>
      <w:r>
        <w:rPr>
          <w:rFonts w:ascii="Consolas" w:hAnsi="Consolas"/>
          <w:sz w:val="18"/>
        </w:rPr>
        <w:br/>
        <w:t>├── adapter/</w:t>
      </w:r>
      <w:r>
        <w:rPr>
          <w:rFonts w:ascii="Consolas" w:hAnsi="Consolas"/>
          <w:sz w:val="18"/>
        </w:rPr>
        <w:br/>
        <w:t>│   ├── in/</w:t>
      </w:r>
      <w:r>
        <w:rPr>
          <w:rFonts w:ascii="Consolas" w:hAnsi="Consolas"/>
          <w:sz w:val="18"/>
        </w:rPr>
        <w:br/>
        <w:t>│   │   └── web/           # REST Controllers (8 controllers)</w:t>
      </w:r>
      <w:r>
        <w:rPr>
          <w:rFonts w:ascii="Consolas" w:hAnsi="Consolas"/>
          <w:sz w:val="18"/>
        </w:rPr>
        <w:br/>
        <w:t>│   └── out/</w:t>
      </w:r>
      <w:r>
        <w:rPr>
          <w:rFonts w:ascii="Consolas" w:hAnsi="Consolas"/>
          <w:sz w:val="18"/>
        </w:rPr>
        <w:br/>
        <w:t>│       ├── persistence/    # JPA Repositories</w:t>
      </w:r>
      <w:r>
        <w:rPr>
          <w:rFonts w:ascii="Consolas" w:hAnsi="Consolas"/>
          <w:sz w:val="18"/>
        </w:rPr>
        <w:br/>
        <w:t>│       └── messaging/      # Redis messaging</w:t>
      </w:r>
      <w:r>
        <w:rPr>
          <w:rFonts w:ascii="Consolas" w:hAnsi="Consolas"/>
          <w:sz w:val="18"/>
        </w:rPr>
        <w:br/>
        <w:t>├── application/</w:t>
      </w:r>
      <w:r>
        <w:rPr>
          <w:rFonts w:ascii="Consolas" w:hAnsi="Consolas"/>
          <w:sz w:val="18"/>
        </w:rPr>
        <w:br/>
        <w:t>│   ├── port/</w:t>
      </w:r>
      <w:r>
        <w:rPr>
          <w:rFonts w:ascii="Consolas" w:hAnsi="Consolas"/>
          <w:sz w:val="18"/>
        </w:rPr>
        <w:br/>
        <w:t>│   │   ├── in/            # Use case interfaces (13 use cases)</w:t>
      </w:r>
      <w:r>
        <w:rPr>
          <w:rFonts w:ascii="Consolas" w:hAnsi="Consolas"/>
          <w:sz w:val="18"/>
        </w:rPr>
        <w:br/>
        <w:t>│   │   └── out/           # Repository interfaces</w:t>
      </w:r>
      <w:r>
        <w:rPr>
          <w:rFonts w:ascii="Consolas" w:hAnsi="Consolas"/>
          <w:sz w:val="18"/>
        </w:rPr>
        <w:br/>
        <w:t>│   ├── service/           # Use case implementations</w:t>
      </w:r>
      <w:r>
        <w:rPr>
          <w:rFonts w:ascii="Consolas" w:hAnsi="Consolas"/>
          <w:sz w:val="18"/>
        </w:rPr>
        <w:br/>
        <w:t>│   └── dto/               # Data Transfer Objects</w:t>
      </w:r>
      <w:r>
        <w:rPr>
          <w:rFonts w:ascii="Consolas" w:hAnsi="Consolas"/>
          <w:sz w:val="18"/>
        </w:rPr>
        <w:br/>
        <w:t>├── domain/</w:t>
      </w:r>
      <w:r>
        <w:rPr>
          <w:rFonts w:ascii="Consolas" w:hAnsi="Consolas"/>
          <w:sz w:val="18"/>
        </w:rPr>
        <w:br/>
        <w:t>│   ├── model/             # Entities (10 entities)</w:t>
      </w:r>
      <w:r>
        <w:rPr>
          <w:rFonts w:ascii="Consolas" w:hAnsi="Consolas"/>
          <w:sz w:val="18"/>
        </w:rPr>
        <w:br/>
        <w:t>│   └── service/           # Domain services</w:t>
      </w:r>
      <w:r>
        <w:rPr>
          <w:rFonts w:ascii="Consolas" w:hAnsi="Consolas"/>
          <w:sz w:val="18"/>
        </w:rPr>
        <w:br/>
        <w:t>└── infrastructure/</w:t>
      </w:r>
      <w:r>
        <w:rPr>
          <w:rFonts w:ascii="Consolas" w:hAnsi="Consolas"/>
          <w:sz w:val="18"/>
        </w:rPr>
        <w:br/>
        <w:t xml:space="preserve">    ├── config/            # Spring configuration</w:t>
      </w:r>
      <w:r>
        <w:rPr>
          <w:rFonts w:ascii="Consolas" w:hAnsi="Consolas"/>
          <w:sz w:val="18"/>
        </w:rPr>
        <w:br/>
        <w:t xml:space="preserve">    ├── security/          # Security configuration</w:t>
      </w:r>
      <w:r>
        <w:rPr>
          <w:rFonts w:ascii="Consolas" w:hAnsi="Consolas"/>
          <w:sz w:val="18"/>
        </w:rPr>
        <w:br/>
        <w:t xml:space="preserve">    └── persistence/       # JPA entities and configs</w:t>
      </w:r>
    </w:p>
    <w:p w14:paraId="23A95B15" w14:textId="77777777" w:rsidR="0077491C" w:rsidRDefault="00000000">
      <w:r>
        <w:t>Key Controllers:</w:t>
      </w:r>
    </w:p>
    <w:tbl>
      <w:tblPr>
        <w:tblStyle w:val="TabloKlavuzu"/>
        <w:tblW w:w="0" w:type="auto"/>
        <w:jc w:val="center"/>
        <w:tblLook w:val="04A0" w:firstRow="1" w:lastRow="0" w:firstColumn="1" w:lastColumn="0" w:noHBand="0" w:noVBand="1"/>
      </w:tblPr>
      <w:tblGrid>
        <w:gridCol w:w="3135"/>
        <w:gridCol w:w="3135"/>
        <w:gridCol w:w="3135"/>
      </w:tblGrid>
      <w:tr w:rsidR="0077491C" w14:paraId="5A7D7062" w14:textId="77777777">
        <w:trPr>
          <w:jc w:val="center"/>
        </w:trPr>
        <w:tc>
          <w:tcPr>
            <w:tcW w:w="3135" w:type="dxa"/>
            <w:shd w:val="clear" w:color="auto" w:fill="D9E2F3"/>
          </w:tcPr>
          <w:p w14:paraId="3317E9AE" w14:textId="77777777" w:rsidR="0077491C" w:rsidRDefault="00000000">
            <w:pPr>
              <w:spacing w:before="40" w:after="40"/>
            </w:pPr>
            <w:r>
              <w:rPr>
                <w:b/>
              </w:rPr>
              <w:t>Controller</w:t>
            </w:r>
          </w:p>
        </w:tc>
        <w:tc>
          <w:tcPr>
            <w:tcW w:w="3135" w:type="dxa"/>
            <w:shd w:val="clear" w:color="auto" w:fill="D9E2F3"/>
          </w:tcPr>
          <w:p w14:paraId="376C82C4" w14:textId="77777777" w:rsidR="0077491C" w:rsidRDefault="00000000">
            <w:pPr>
              <w:spacing w:before="40" w:after="40"/>
            </w:pPr>
            <w:r>
              <w:rPr>
                <w:b/>
              </w:rPr>
              <w:t>Endpoints</w:t>
            </w:r>
          </w:p>
        </w:tc>
        <w:tc>
          <w:tcPr>
            <w:tcW w:w="3135" w:type="dxa"/>
            <w:shd w:val="clear" w:color="auto" w:fill="D9E2F3"/>
          </w:tcPr>
          <w:p w14:paraId="58E168C7" w14:textId="77777777" w:rsidR="0077491C" w:rsidRDefault="00000000">
            <w:pPr>
              <w:spacing w:before="40" w:after="40"/>
            </w:pPr>
            <w:r>
              <w:rPr>
                <w:b/>
              </w:rPr>
              <w:t>Description</w:t>
            </w:r>
          </w:p>
        </w:tc>
      </w:tr>
      <w:tr w:rsidR="0077491C" w14:paraId="744FBC01" w14:textId="77777777">
        <w:trPr>
          <w:jc w:val="center"/>
        </w:trPr>
        <w:tc>
          <w:tcPr>
            <w:tcW w:w="3135" w:type="dxa"/>
          </w:tcPr>
          <w:p w14:paraId="194D547E" w14:textId="77777777" w:rsidR="0077491C" w:rsidRDefault="00000000">
            <w:pPr>
              <w:spacing w:before="40" w:after="40"/>
            </w:pPr>
            <w:r>
              <w:t>AuthController</w:t>
            </w:r>
          </w:p>
        </w:tc>
        <w:tc>
          <w:tcPr>
            <w:tcW w:w="3135" w:type="dxa"/>
          </w:tcPr>
          <w:p w14:paraId="46AF2709" w14:textId="77777777" w:rsidR="0077491C" w:rsidRDefault="00000000">
            <w:pPr>
              <w:spacing w:before="40" w:after="40"/>
            </w:pPr>
            <w:r>
              <w:t>/api/v1/auth/*</w:t>
            </w:r>
          </w:p>
        </w:tc>
        <w:tc>
          <w:tcPr>
            <w:tcW w:w="3135" w:type="dxa"/>
          </w:tcPr>
          <w:p w14:paraId="48796620" w14:textId="77777777" w:rsidR="0077491C" w:rsidRDefault="00000000">
            <w:pPr>
              <w:spacing w:before="40" w:after="40"/>
            </w:pPr>
            <w:r>
              <w:t>Login, logout, token refresh</w:t>
            </w:r>
          </w:p>
        </w:tc>
      </w:tr>
      <w:tr w:rsidR="0077491C" w14:paraId="6C9A9BEA" w14:textId="77777777">
        <w:trPr>
          <w:jc w:val="center"/>
        </w:trPr>
        <w:tc>
          <w:tcPr>
            <w:tcW w:w="3135" w:type="dxa"/>
          </w:tcPr>
          <w:p w14:paraId="31EC5F29" w14:textId="77777777" w:rsidR="0077491C" w:rsidRDefault="00000000">
            <w:pPr>
              <w:spacing w:before="40" w:after="40"/>
            </w:pPr>
            <w:r>
              <w:t>UserController</w:t>
            </w:r>
          </w:p>
        </w:tc>
        <w:tc>
          <w:tcPr>
            <w:tcW w:w="3135" w:type="dxa"/>
          </w:tcPr>
          <w:p w14:paraId="540B77D8" w14:textId="77777777" w:rsidR="0077491C" w:rsidRDefault="00000000">
            <w:pPr>
              <w:spacing w:before="40" w:after="40"/>
            </w:pPr>
            <w:r>
              <w:t>/api/v1/users/*</w:t>
            </w:r>
          </w:p>
        </w:tc>
        <w:tc>
          <w:tcPr>
            <w:tcW w:w="3135" w:type="dxa"/>
          </w:tcPr>
          <w:p w14:paraId="57016C0A" w14:textId="77777777" w:rsidR="0077491C" w:rsidRDefault="00000000">
            <w:pPr>
              <w:spacing w:before="40" w:after="40"/>
            </w:pPr>
            <w:r>
              <w:t>User CRUD operations</w:t>
            </w:r>
          </w:p>
        </w:tc>
      </w:tr>
      <w:tr w:rsidR="0077491C" w14:paraId="7A547637" w14:textId="77777777">
        <w:trPr>
          <w:jc w:val="center"/>
        </w:trPr>
        <w:tc>
          <w:tcPr>
            <w:tcW w:w="3135" w:type="dxa"/>
          </w:tcPr>
          <w:p w14:paraId="025C4983" w14:textId="77777777" w:rsidR="0077491C" w:rsidRDefault="00000000">
            <w:pPr>
              <w:spacing w:before="40" w:after="40"/>
            </w:pPr>
            <w:r>
              <w:t>TenantController</w:t>
            </w:r>
          </w:p>
        </w:tc>
        <w:tc>
          <w:tcPr>
            <w:tcW w:w="3135" w:type="dxa"/>
          </w:tcPr>
          <w:p w14:paraId="297CD07A" w14:textId="77777777" w:rsidR="0077491C" w:rsidRDefault="00000000">
            <w:pPr>
              <w:spacing w:before="40" w:after="40"/>
            </w:pPr>
            <w:r>
              <w:t>/api/v1/tenants/*</w:t>
            </w:r>
          </w:p>
        </w:tc>
        <w:tc>
          <w:tcPr>
            <w:tcW w:w="3135" w:type="dxa"/>
          </w:tcPr>
          <w:p w14:paraId="3456A068" w14:textId="77777777" w:rsidR="0077491C" w:rsidRDefault="00000000">
            <w:pPr>
              <w:spacing w:before="40" w:after="40"/>
            </w:pPr>
            <w:r>
              <w:t>Tenant management</w:t>
            </w:r>
          </w:p>
        </w:tc>
      </w:tr>
      <w:tr w:rsidR="0077491C" w14:paraId="57CFC04E" w14:textId="77777777">
        <w:trPr>
          <w:jc w:val="center"/>
        </w:trPr>
        <w:tc>
          <w:tcPr>
            <w:tcW w:w="3135" w:type="dxa"/>
          </w:tcPr>
          <w:p w14:paraId="15482447" w14:textId="77777777" w:rsidR="0077491C" w:rsidRDefault="00000000">
            <w:pPr>
              <w:spacing w:before="40" w:after="40"/>
            </w:pPr>
            <w:r>
              <w:t>RoleController</w:t>
            </w:r>
          </w:p>
        </w:tc>
        <w:tc>
          <w:tcPr>
            <w:tcW w:w="3135" w:type="dxa"/>
          </w:tcPr>
          <w:p w14:paraId="0BA47ADB" w14:textId="77777777" w:rsidR="0077491C" w:rsidRDefault="00000000">
            <w:pPr>
              <w:spacing w:before="40" w:after="40"/>
            </w:pPr>
            <w:r>
              <w:t>/api/v1/roles/*</w:t>
            </w:r>
          </w:p>
        </w:tc>
        <w:tc>
          <w:tcPr>
            <w:tcW w:w="3135" w:type="dxa"/>
          </w:tcPr>
          <w:p w14:paraId="4009ECD7" w14:textId="77777777" w:rsidR="0077491C" w:rsidRDefault="00000000">
            <w:pPr>
              <w:spacing w:before="40" w:after="40"/>
            </w:pPr>
            <w:r>
              <w:t>Role and permission management</w:t>
            </w:r>
          </w:p>
        </w:tc>
      </w:tr>
      <w:tr w:rsidR="0077491C" w14:paraId="1DBEB21D" w14:textId="77777777">
        <w:trPr>
          <w:jc w:val="center"/>
        </w:trPr>
        <w:tc>
          <w:tcPr>
            <w:tcW w:w="3135" w:type="dxa"/>
          </w:tcPr>
          <w:p w14:paraId="5811661F" w14:textId="77777777" w:rsidR="0077491C" w:rsidRDefault="00000000">
            <w:pPr>
              <w:spacing w:before="40" w:after="40"/>
            </w:pPr>
            <w:r>
              <w:t>BiometricController</w:t>
            </w:r>
          </w:p>
        </w:tc>
        <w:tc>
          <w:tcPr>
            <w:tcW w:w="3135" w:type="dxa"/>
          </w:tcPr>
          <w:p w14:paraId="2E87A1C8" w14:textId="77777777" w:rsidR="0077491C" w:rsidRDefault="00000000">
            <w:pPr>
              <w:spacing w:before="40" w:after="40"/>
            </w:pPr>
            <w:r>
              <w:t>/api/v1/biometric/*</w:t>
            </w:r>
          </w:p>
        </w:tc>
        <w:tc>
          <w:tcPr>
            <w:tcW w:w="3135" w:type="dxa"/>
          </w:tcPr>
          <w:p w14:paraId="24564C6D" w14:textId="77777777" w:rsidR="0077491C" w:rsidRDefault="00000000">
            <w:pPr>
              <w:spacing w:before="40" w:after="40"/>
            </w:pPr>
            <w:r>
              <w:t>Proxy to biometric processor</w:t>
            </w:r>
          </w:p>
        </w:tc>
      </w:tr>
      <w:tr w:rsidR="0077491C" w14:paraId="12961A91" w14:textId="77777777">
        <w:trPr>
          <w:jc w:val="center"/>
        </w:trPr>
        <w:tc>
          <w:tcPr>
            <w:tcW w:w="3135" w:type="dxa"/>
          </w:tcPr>
          <w:p w14:paraId="37C3C513" w14:textId="77777777" w:rsidR="0077491C" w:rsidRDefault="00000000">
            <w:pPr>
              <w:spacing w:before="40" w:after="40"/>
            </w:pPr>
            <w:r>
              <w:t>AuditController</w:t>
            </w:r>
          </w:p>
        </w:tc>
        <w:tc>
          <w:tcPr>
            <w:tcW w:w="3135" w:type="dxa"/>
          </w:tcPr>
          <w:p w14:paraId="6C6C28C4" w14:textId="77777777" w:rsidR="0077491C" w:rsidRDefault="00000000">
            <w:pPr>
              <w:spacing w:before="40" w:after="40"/>
            </w:pPr>
            <w:r>
              <w:t>/api/v1/audit/*</w:t>
            </w:r>
          </w:p>
        </w:tc>
        <w:tc>
          <w:tcPr>
            <w:tcW w:w="3135" w:type="dxa"/>
          </w:tcPr>
          <w:p w14:paraId="0C64D042" w14:textId="77777777" w:rsidR="0077491C" w:rsidRDefault="00000000">
            <w:pPr>
              <w:spacing w:before="40" w:after="40"/>
            </w:pPr>
            <w:r>
              <w:t>Audit log queries</w:t>
            </w:r>
          </w:p>
        </w:tc>
      </w:tr>
      <w:tr w:rsidR="0077491C" w14:paraId="4B397CEF" w14:textId="77777777">
        <w:trPr>
          <w:jc w:val="center"/>
        </w:trPr>
        <w:tc>
          <w:tcPr>
            <w:tcW w:w="3135" w:type="dxa"/>
          </w:tcPr>
          <w:p w14:paraId="2385F50F" w14:textId="77777777" w:rsidR="0077491C" w:rsidRDefault="00000000">
            <w:pPr>
              <w:spacing w:before="40" w:after="40"/>
            </w:pPr>
            <w:r>
              <w:t>HealthController</w:t>
            </w:r>
          </w:p>
        </w:tc>
        <w:tc>
          <w:tcPr>
            <w:tcW w:w="3135" w:type="dxa"/>
          </w:tcPr>
          <w:p w14:paraId="651705C2" w14:textId="77777777" w:rsidR="0077491C" w:rsidRDefault="00000000">
            <w:pPr>
              <w:spacing w:before="40" w:after="40"/>
            </w:pPr>
            <w:r>
              <w:t>/health/*</w:t>
            </w:r>
          </w:p>
        </w:tc>
        <w:tc>
          <w:tcPr>
            <w:tcW w:w="3135" w:type="dxa"/>
          </w:tcPr>
          <w:p w14:paraId="3F44BDFE" w14:textId="77777777" w:rsidR="0077491C" w:rsidRDefault="00000000">
            <w:pPr>
              <w:spacing w:before="40" w:after="40"/>
            </w:pPr>
            <w:r>
              <w:t>Health checks</w:t>
            </w:r>
          </w:p>
        </w:tc>
      </w:tr>
      <w:tr w:rsidR="0077491C" w14:paraId="34AFEF06" w14:textId="77777777">
        <w:trPr>
          <w:jc w:val="center"/>
        </w:trPr>
        <w:tc>
          <w:tcPr>
            <w:tcW w:w="3135" w:type="dxa"/>
          </w:tcPr>
          <w:p w14:paraId="777AB77C" w14:textId="77777777" w:rsidR="0077491C" w:rsidRDefault="00000000">
            <w:pPr>
              <w:spacing w:before="40" w:after="40"/>
            </w:pPr>
            <w:r>
              <w:t>SettingsController</w:t>
            </w:r>
          </w:p>
        </w:tc>
        <w:tc>
          <w:tcPr>
            <w:tcW w:w="3135" w:type="dxa"/>
          </w:tcPr>
          <w:p w14:paraId="39DE0802" w14:textId="77777777" w:rsidR="0077491C" w:rsidRDefault="00000000">
            <w:pPr>
              <w:spacing w:before="40" w:after="40"/>
            </w:pPr>
            <w:r>
              <w:t>/api/v1/settings/*</w:t>
            </w:r>
          </w:p>
        </w:tc>
        <w:tc>
          <w:tcPr>
            <w:tcW w:w="3135" w:type="dxa"/>
          </w:tcPr>
          <w:p w14:paraId="15E6073A" w14:textId="77777777" w:rsidR="0077491C" w:rsidRDefault="00000000">
            <w:pPr>
              <w:spacing w:before="40" w:after="40"/>
            </w:pPr>
            <w:r>
              <w:t>Configuration management</w:t>
            </w:r>
          </w:p>
        </w:tc>
      </w:tr>
    </w:tbl>
    <w:p w14:paraId="5C71806F" w14:textId="77777777" w:rsidR="0077491C" w:rsidRDefault="0077491C"/>
    <w:p w14:paraId="09591891" w14:textId="77777777" w:rsidR="0077491C" w:rsidRDefault="00000000">
      <w:r>
        <w:rPr>
          <w:b/>
        </w:rPr>
        <w:t>5.2.3 Biometric Processor Components</w:t>
      </w:r>
    </w:p>
    <w:p w14:paraId="3A1017EA" w14:textId="77777777" w:rsidR="0077491C" w:rsidRDefault="00000000">
      <w:r>
        <w:t>Technology Stack:</w:t>
      </w:r>
    </w:p>
    <w:p w14:paraId="1672506A" w14:textId="77777777" w:rsidR="0077491C" w:rsidRDefault="00000000">
      <w:pPr>
        <w:pStyle w:val="ListeMaddemi"/>
      </w:pPr>
      <w:r>
        <w:t>FastAPI 0.104+</w:t>
      </w:r>
    </w:p>
    <w:p w14:paraId="3A83B545" w14:textId="77777777" w:rsidR="0077491C" w:rsidRDefault="00000000">
      <w:pPr>
        <w:pStyle w:val="ListeMaddemi"/>
      </w:pPr>
      <w:r>
        <w:t>Python 3.11+</w:t>
      </w:r>
    </w:p>
    <w:p w14:paraId="69CDEBD6" w14:textId="77777777" w:rsidR="0077491C" w:rsidRDefault="00000000">
      <w:pPr>
        <w:pStyle w:val="ListeMaddemi"/>
      </w:pPr>
      <w:r>
        <w:t>DeepFace 0.0.79+</w:t>
      </w:r>
    </w:p>
    <w:p w14:paraId="1BDD4D6E" w14:textId="77777777" w:rsidR="0077491C" w:rsidRDefault="00000000">
      <w:pPr>
        <w:pStyle w:val="ListeMaddemi"/>
      </w:pPr>
      <w:r>
        <w:t>MediaPipe 0.10+</w:t>
      </w:r>
    </w:p>
    <w:p w14:paraId="13F042E4" w14:textId="77777777" w:rsidR="0077491C" w:rsidRDefault="00000000">
      <w:pPr>
        <w:pStyle w:val="ListeMaddemi"/>
      </w:pPr>
      <w:r>
        <w:t>SQLAlchemy</w:t>
      </w:r>
    </w:p>
    <w:p w14:paraId="0342D4B6" w14:textId="77777777" w:rsidR="0077491C" w:rsidRDefault="00000000">
      <w:pPr>
        <w:pStyle w:val="ListeMaddemi"/>
      </w:pPr>
      <w:r>
        <w:t>asyncpg for async PostgreSQL</w:t>
      </w:r>
    </w:p>
    <w:p w14:paraId="35E70037" w14:textId="77777777" w:rsidR="0077491C" w:rsidRDefault="00000000">
      <w:pPr>
        <w:pStyle w:val="ListeMaddemi"/>
      </w:pPr>
      <w:r>
        <w:t>OpenCV</w:t>
      </w:r>
    </w:p>
    <w:p w14:paraId="7A001D5D" w14:textId="77777777" w:rsidR="0077491C" w:rsidRDefault="00000000">
      <w:r>
        <w:lastRenderedPageBreak/>
        <w:t>Package Structure:</w:t>
      </w:r>
    </w:p>
    <w:p w14:paraId="71737264" w14:textId="77777777" w:rsidR="0077491C" w:rsidRDefault="00000000">
      <w:pPr>
        <w:ind w:left="283"/>
      </w:pPr>
      <w:r>
        <w:rPr>
          <w:rFonts w:ascii="Consolas" w:hAnsi="Consolas"/>
          <w:sz w:val="18"/>
        </w:rPr>
        <w:t>app/</w:t>
      </w:r>
      <w:r>
        <w:rPr>
          <w:rFonts w:ascii="Consolas" w:hAnsi="Consolas"/>
          <w:sz w:val="18"/>
        </w:rPr>
        <w:br/>
        <w:t>├── api/</w:t>
      </w:r>
      <w:r>
        <w:rPr>
          <w:rFonts w:ascii="Consolas" w:hAnsi="Consolas"/>
          <w:sz w:val="18"/>
        </w:rPr>
        <w:br/>
        <w:t>│   └── routes/           # 19 route modules</w:t>
      </w:r>
      <w:r>
        <w:rPr>
          <w:rFonts w:ascii="Consolas" w:hAnsi="Consolas"/>
          <w:sz w:val="18"/>
        </w:rPr>
        <w:br/>
        <w:t>│       ├── health.py</w:t>
      </w:r>
      <w:r>
        <w:rPr>
          <w:rFonts w:ascii="Consolas" w:hAnsi="Consolas"/>
          <w:sz w:val="18"/>
        </w:rPr>
        <w:br/>
        <w:t>│       ├── enrollment.py</w:t>
      </w:r>
      <w:r>
        <w:rPr>
          <w:rFonts w:ascii="Consolas" w:hAnsi="Consolas"/>
          <w:sz w:val="18"/>
        </w:rPr>
        <w:br/>
        <w:t>│       ├── verification.py</w:t>
      </w:r>
      <w:r>
        <w:rPr>
          <w:rFonts w:ascii="Consolas" w:hAnsi="Consolas"/>
          <w:sz w:val="18"/>
        </w:rPr>
        <w:br/>
        <w:t>│       ├── search.py</w:t>
      </w:r>
      <w:r>
        <w:rPr>
          <w:rFonts w:ascii="Consolas" w:hAnsi="Consolas"/>
          <w:sz w:val="18"/>
        </w:rPr>
        <w:br/>
        <w:t>│       ├── liveness.py</w:t>
      </w:r>
      <w:r>
        <w:rPr>
          <w:rFonts w:ascii="Consolas" w:hAnsi="Consolas"/>
          <w:sz w:val="18"/>
        </w:rPr>
        <w:br/>
        <w:t>│       ├── quality.py</w:t>
      </w:r>
      <w:r>
        <w:rPr>
          <w:rFonts w:ascii="Consolas" w:hAnsi="Consolas"/>
          <w:sz w:val="18"/>
        </w:rPr>
        <w:br/>
        <w:t>│       ├── admin.py</w:t>
      </w:r>
      <w:r>
        <w:rPr>
          <w:rFonts w:ascii="Consolas" w:hAnsi="Consolas"/>
          <w:sz w:val="18"/>
        </w:rPr>
        <w:br/>
        <w:t>│       ├── analytics.py</w:t>
      </w:r>
      <w:r>
        <w:rPr>
          <w:rFonts w:ascii="Consolas" w:hAnsi="Consolas"/>
          <w:sz w:val="18"/>
        </w:rPr>
        <w:br/>
        <w:t>│       ├── config.py</w:t>
      </w:r>
      <w:r>
        <w:rPr>
          <w:rFonts w:ascii="Consolas" w:hAnsi="Consolas"/>
          <w:sz w:val="18"/>
        </w:rPr>
        <w:br/>
        <w:t>│       ├── detection.py</w:t>
      </w:r>
      <w:r>
        <w:rPr>
          <w:rFonts w:ascii="Consolas" w:hAnsi="Consolas"/>
          <w:sz w:val="18"/>
        </w:rPr>
        <w:br/>
        <w:t>│       ├── embedding.py</w:t>
      </w:r>
      <w:r>
        <w:rPr>
          <w:rFonts w:ascii="Consolas" w:hAnsi="Consolas"/>
          <w:sz w:val="18"/>
        </w:rPr>
        <w:br/>
        <w:t>│       ├── landmarks.py</w:t>
      </w:r>
      <w:r>
        <w:rPr>
          <w:rFonts w:ascii="Consolas" w:hAnsi="Consolas"/>
          <w:sz w:val="18"/>
        </w:rPr>
        <w:br/>
        <w:t>│       ├── processing.py</w:t>
      </w:r>
      <w:r>
        <w:rPr>
          <w:rFonts w:ascii="Consolas" w:hAnsi="Consolas"/>
          <w:sz w:val="18"/>
        </w:rPr>
        <w:br/>
        <w:t>│       ├── proctoring.py (WebSocket)</w:t>
      </w:r>
      <w:r>
        <w:rPr>
          <w:rFonts w:ascii="Consolas" w:hAnsi="Consolas"/>
          <w:sz w:val="18"/>
        </w:rPr>
        <w:br/>
        <w:t>│       └── ... (5 more)</w:t>
      </w:r>
      <w:r>
        <w:rPr>
          <w:rFonts w:ascii="Consolas" w:hAnsi="Consolas"/>
          <w:sz w:val="18"/>
        </w:rPr>
        <w:br/>
        <w:t>├── application/</w:t>
      </w:r>
      <w:r>
        <w:rPr>
          <w:rFonts w:ascii="Consolas" w:hAnsi="Consolas"/>
          <w:sz w:val="18"/>
        </w:rPr>
        <w:br/>
        <w:t>│   └── usecases/         # Business logic</w:t>
      </w:r>
      <w:r>
        <w:rPr>
          <w:rFonts w:ascii="Consolas" w:hAnsi="Consolas"/>
          <w:sz w:val="18"/>
        </w:rPr>
        <w:br/>
        <w:t>├── domain/</w:t>
      </w:r>
      <w:r>
        <w:rPr>
          <w:rFonts w:ascii="Consolas" w:hAnsi="Consolas"/>
          <w:sz w:val="18"/>
        </w:rPr>
        <w:br/>
        <w:t>│   ├── entities/         # Domain models</w:t>
      </w:r>
      <w:r>
        <w:rPr>
          <w:rFonts w:ascii="Consolas" w:hAnsi="Consolas"/>
          <w:sz w:val="18"/>
        </w:rPr>
        <w:br/>
        <w:t>│   └── interfaces/       # Repository interfaces</w:t>
      </w:r>
      <w:r>
        <w:rPr>
          <w:rFonts w:ascii="Consolas" w:hAnsi="Consolas"/>
          <w:sz w:val="18"/>
        </w:rPr>
        <w:br/>
        <w:t>├── infrastructure/</w:t>
      </w:r>
      <w:r>
        <w:rPr>
          <w:rFonts w:ascii="Consolas" w:hAnsi="Consolas"/>
          <w:sz w:val="18"/>
        </w:rPr>
        <w:br/>
        <w:t>│   ├── ml/               # ML model wrappers</w:t>
      </w:r>
      <w:r>
        <w:rPr>
          <w:rFonts w:ascii="Consolas" w:hAnsi="Consolas"/>
          <w:sz w:val="18"/>
        </w:rPr>
        <w:br/>
        <w:t>│   ├── persistence/      # Database adapters</w:t>
      </w:r>
      <w:r>
        <w:rPr>
          <w:rFonts w:ascii="Consolas" w:hAnsi="Consolas"/>
          <w:sz w:val="18"/>
        </w:rPr>
        <w:br/>
        <w:t>│   └── external/         # External service clients</w:t>
      </w:r>
      <w:r>
        <w:rPr>
          <w:rFonts w:ascii="Consolas" w:hAnsi="Consolas"/>
          <w:sz w:val="18"/>
        </w:rPr>
        <w:br/>
        <w:t>└── config.py             # 552-line configuration</w:t>
      </w:r>
    </w:p>
    <w:p w14:paraId="74F85F09" w14:textId="77777777" w:rsidR="0077491C" w:rsidRDefault="00000000">
      <w:r>
        <w:t>API Endpoint Summary (46+ endpoints):</w:t>
      </w:r>
    </w:p>
    <w:tbl>
      <w:tblPr>
        <w:tblStyle w:val="TabloKlavuzu"/>
        <w:tblW w:w="0" w:type="auto"/>
        <w:jc w:val="center"/>
        <w:tblLook w:val="04A0" w:firstRow="1" w:lastRow="0" w:firstColumn="1" w:lastColumn="0" w:noHBand="0" w:noVBand="1"/>
      </w:tblPr>
      <w:tblGrid>
        <w:gridCol w:w="3135"/>
        <w:gridCol w:w="3135"/>
        <w:gridCol w:w="3135"/>
      </w:tblGrid>
      <w:tr w:rsidR="0077491C" w14:paraId="402234CB" w14:textId="77777777">
        <w:trPr>
          <w:jc w:val="center"/>
        </w:trPr>
        <w:tc>
          <w:tcPr>
            <w:tcW w:w="3135" w:type="dxa"/>
            <w:shd w:val="clear" w:color="auto" w:fill="D9E2F3"/>
          </w:tcPr>
          <w:p w14:paraId="7762CE15" w14:textId="77777777" w:rsidR="0077491C" w:rsidRDefault="00000000">
            <w:pPr>
              <w:spacing w:before="40" w:after="40"/>
            </w:pPr>
            <w:r>
              <w:rPr>
                <w:b/>
              </w:rPr>
              <w:t>Category</w:t>
            </w:r>
          </w:p>
        </w:tc>
        <w:tc>
          <w:tcPr>
            <w:tcW w:w="3135" w:type="dxa"/>
            <w:shd w:val="clear" w:color="auto" w:fill="D9E2F3"/>
          </w:tcPr>
          <w:p w14:paraId="2488F889" w14:textId="77777777" w:rsidR="0077491C" w:rsidRDefault="00000000">
            <w:pPr>
              <w:spacing w:before="40" w:after="40"/>
            </w:pPr>
            <w:r>
              <w:rPr>
                <w:b/>
              </w:rPr>
              <w:t>Endpoints</w:t>
            </w:r>
          </w:p>
        </w:tc>
        <w:tc>
          <w:tcPr>
            <w:tcW w:w="3135" w:type="dxa"/>
            <w:shd w:val="clear" w:color="auto" w:fill="D9E2F3"/>
          </w:tcPr>
          <w:p w14:paraId="35B371D1" w14:textId="77777777" w:rsidR="0077491C" w:rsidRDefault="00000000">
            <w:pPr>
              <w:spacing w:before="40" w:after="40"/>
            </w:pPr>
            <w:r>
              <w:rPr>
                <w:b/>
              </w:rPr>
              <w:t>Description</w:t>
            </w:r>
          </w:p>
        </w:tc>
      </w:tr>
      <w:tr w:rsidR="0077491C" w14:paraId="3C4EEC28" w14:textId="77777777">
        <w:trPr>
          <w:jc w:val="center"/>
        </w:trPr>
        <w:tc>
          <w:tcPr>
            <w:tcW w:w="3135" w:type="dxa"/>
          </w:tcPr>
          <w:p w14:paraId="7B502FBA" w14:textId="77777777" w:rsidR="0077491C" w:rsidRDefault="00000000">
            <w:pPr>
              <w:spacing w:before="40" w:after="40"/>
            </w:pPr>
            <w:r>
              <w:t>Health</w:t>
            </w:r>
          </w:p>
        </w:tc>
        <w:tc>
          <w:tcPr>
            <w:tcW w:w="3135" w:type="dxa"/>
          </w:tcPr>
          <w:p w14:paraId="4E43E68F" w14:textId="77777777" w:rsidR="0077491C" w:rsidRDefault="00000000">
            <w:pPr>
              <w:spacing w:before="40" w:after="40"/>
            </w:pPr>
            <w:r>
              <w:t>3</w:t>
            </w:r>
          </w:p>
        </w:tc>
        <w:tc>
          <w:tcPr>
            <w:tcW w:w="3135" w:type="dxa"/>
          </w:tcPr>
          <w:p w14:paraId="1DF0DCAF" w14:textId="77777777" w:rsidR="0077491C" w:rsidRDefault="00000000">
            <w:pPr>
              <w:spacing w:before="40" w:after="40"/>
            </w:pPr>
            <w:r>
              <w:t>Readiness, liveness, model status</w:t>
            </w:r>
          </w:p>
        </w:tc>
      </w:tr>
      <w:tr w:rsidR="0077491C" w14:paraId="105E447C" w14:textId="77777777">
        <w:trPr>
          <w:jc w:val="center"/>
        </w:trPr>
        <w:tc>
          <w:tcPr>
            <w:tcW w:w="3135" w:type="dxa"/>
          </w:tcPr>
          <w:p w14:paraId="3AC6986B" w14:textId="77777777" w:rsidR="0077491C" w:rsidRDefault="00000000">
            <w:pPr>
              <w:spacing w:before="40" w:after="40"/>
            </w:pPr>
            <w:r>
              <w:t>Enrollment</w:t>
            </w:r>
          </w:p>
        </w:tc>
        <w:tc>
          <w:tcPr>
            <w:tcW w:w="3135" w:type="dxa"/>
          </w:tcPr>
          <w:p w14:paraId="6FD20B33" w14:textId="77777777" w:rsidR="0077491C" w:rsidRDefault="00000000">
            <w:pPr>
              <w:spacing w:before="40" w:after="40"/>
            </w:pPr>
            <w:r>
              <w:t>6</w:t>
            </w:r>
          </w:p>
        </w:tc>
        <w:tc>
          <w:tcPr>
            <w:tcW w:w="3135" w:type="dxa"/>
          </w:tcPr>
          <w:p w14:paraId="6804848F" w14:textId="77777777" w:rsidR="0077491C" w:rsidRDefault="00000000">
            <w:pPr>
              <w:spacing w:before="40" w:after="40"/>
            </w:pPr>
            <w:r>
              <w:t>Enroll, re-enroll, delete, status</w:t>
            </w:r>
          </w:p>
        </w:tc>
      </w:tr>
      <w:tr w:rsidR="0077491C" w14:paraId="3672FB6B" w14:textId="77777777">
        <w:trPr>
          <w:jc w:val="center"/>
        </w:trPr>
        <w:tc>
          <w:tcPr>
            <w:tcW w:w="3135" w:type="dxa"/>
          </w:tcPr>
          <w:p w14:paraId="0B75F70E" w14:textId="77777777" w:rsidR="0077491C" w:rsidRDefault="00000000">
            <w:pPr>
              <w:spacing w:before="40" w:after="40"/>
            </w:pPr>
            <w:r>
              <w:t>Verification</w:t>
            </w:r>
          </w:p>
        </w:tc>
        <w:tc>
          <w:tcPr>
            <w:tcW w:w="3135" w:type="dxa"/>
          </w:tcPr>
          <w:p w14:paraId="47939BCB" w14:textId="77777777" w:rsidR="0077491C" w:rsidRDefault="00000000">
            <w:pPr>
              <w:spacing w:before="40" w:after="40"/>
            </w:pPr>
            <w:r>
              <w:t>5</w:t>
            </w:r>
          </w:p>
        </w:tc>
        <w:tc>
          <w:tcPr>
            <w:tcW w:w="3135" w:type="dxa"/>
          </w:tcPr>
          <w:p w14:paraId="04CC8E12" w14:textId="77777777" w:rsidR="0077491C" w:rsidRDefault="00000000">
            <w:pPr>
              <w:spacing w:before="40" w:after="40"/>
            </w:pPr>
            <w:r>
              <w:t>1:1 verify, verify with liveness</w:t>
            </w:r>
          </w:p>
        </w:tc>
      </w:tr>
      <w:tr w:rsidR="0077491C" w14:paraId="0515CEE3" w14:textId="77777777">
        <w:trPr>
          <w:jc w:val="center"/>
        </w:trPr>
        <w:tc>
          <w:tcPr>
            <w:tcW w:w="3135" w:type="dxa"/>
          </w:tcPr>
          <w:p w14:paraId="7423F828" w14:textId="77777777" w:rsidR="0077491C" w:rsidRDefault="00000000">
            <w:pPr>
              <w:spacing w:before="40" w:after="40"/>
            </w:pPr>
            <w:r>
              <w:t>Search</w:t>
            </w:r>
          </w:p>
        </w:tc>
        <w:tc>
          <w:tcPr>
            <w:tcW w:w="3135" w:type="dxa"/>
          </w:tcPr>
          <w:p w14:paraId="22F410E4" w14:textId="77777777" w:rsidR="0077491C" w:rsidRDefault="00000000">
            <w:pPr>
              <w:spacing w:before="40" w:after="40"/>
            </w:pPr>
            <w:r>
              <w:t>4</w:t>
            </w:r>
          </w:p>
        </w:tc>
        <w:tc>
          <w:tcPr>
            <w:tcW w:w="3135" w:type="dxa"/>
          </w:tcPr>
          <w:p w14:paraId="0838C623" w14:textId="77777777" w:rsidR="0077491C" w:rsidRDefault="00000000">
            <w:pPr>
              <w:spacing w:before="40" w:after="40"/>
            </w:pPr>
            <w:r>
              <w:t>1:N search, batch search</w:t>
            </w:r>
          </w:p>
        </w:tc>
      </w:tr>
      <w:tr w:rsidR="0077491C" w14:paraId="4FE1B777" w14:textId="77777777">
        <w:trPr>
          <w:jc w:val="center"/>
        </w:trPr>
        <w:tc>
          <w:tcPr>
            <w:tcW w:w="3135" w:type="dxa"/>
          </w:tcPr>
          <w:p w14:paraId="30AE8759" w14:textId="77777777" w:rsidR="0077491C" w:rsidRDefault="00000000">
            <w:pPr>
              <w:spacing w:before="40" w:after="40"/>
            </w:pPr>
            <w:r>
              <w:t>Liveness</w:t>
            </w:r>
          </w:p>
        </w:tc>
        <w:tc>
          <w:tcPr>
            <w:tcW w:w="3135" w:type="dxa"/>
          </w:tcPr>
          <w:p w14:paraId="328B339B" w14:textId="77777777" w:rsidR="0077491C" w:rsidRDefault="00000000">
            <w:pPr>
              <w:spacing w:before="40" w:after="40"/>
            </w:pPr>
            <w:r>
              <w:t>8</w:t>
            </w:r>
          </w:p>
        </w:tc>
        <w:tc>
          <w:tcPr>
            <w:tcW w:w="3135" w:type="dxa"/>
          </w:tcPr>
          <w:p w14:paraId="214785B8" w14:textId="77777777" w:rsidR="0077491C" w:rsidRDefault="00000000">
            <w:pPr>
              <w:spacing w:before="40" w:after="40"/>
            </w:pPr>
            <w:r>
              <w:t>Challenge generation, verification, puzzle steps</w:t>
            </w:r>
          </w:p>
        </w:tc>
      </w:tr>
      <w:tr w:rsidR="0077491C" w14:paraId="7A2BBFF0" w14:textId="77777777">
        <w:trPr>
          <w:jc w:val="center"/>
        </w:trPr>
        <w:tc>
          <w:tcPr>
            <w:tcW w:w="3135" w:type="dxa"/>
          </w:tcPr>
          <w:p w14:paraId="21481EFB" w14:textId="77777777" w:rsidR="0077491C" w:rsidRDefault="00000000">
            <w:pPr>
              <w:spacing w:before="40" w:after="40"/>
            </w:pPr>
            <w:r>
              <w:t>Quality</w:t>
            </w:r>
          </w:p>
        </w:tc>
        <w:tc>
          <w:tcPr>
            <w:tcW w:w="3135" w:type="dxa"/>
          </w:tcPr>
          <w:p w14:paraId="66D95959" w14:textId="77777777" w:rsidR="0077491C" w:rsidRDefault="00000000">
            <w:pPr>
              <w:spacing w:before="40" w:after="40"/>
            </w:pPr>
            <w:r>
              <w:t>4</w:t>
            </w:r>
          </w:p>
        </w:tc>
        <w:tc>
          <w:tcPr>
            <w:tcW w:w="3135" w:type="dxa"/>
          </w:tcPr>
          <w:p w14:paraId="3B45A730" w14:textId="77777777" w:rsidR="0077491C" w:rsidRDefault="00000000">
            <w:pPr>
              <w:spacing w:before="40" w:after="40"/>
            </w:pPr>
            <w:r>
              <w:t>Assess, batch assess, metrics</w:t>
            </w:r>
          </w:p>
        </w:tc>
      </w:tr>
      <w:tr w:rsidR="0077491C" w14:paraId="4E108019" w14:textId="77777777">
        <w:trPr>
          <w:jc w:val="center"/>
        </w:trPr>
        <w:tc>
          <w:tcPr>
            <w:tcW w:w="3135" w:type="dxa"/>
          </w:tcPr>
          <w:p w14:paraId="7B6F62C7" w14:textId="77777777" w:rsidR="0077491C" w:rsidRDefault="00000000">
            <w:pPr>
              <w:spacing w:before="40" w:after="40"/>
            </w:pPr>
            <w:r>
              <w:t>Detection</w:t>
            </w:r>
          </w:p>
        </w:tc>
        <w:tc>
          <w:tcPr>
            <w:tcW w:w="3135" w:type="dxa"/>
          </w:tcPr>
          <w:p w14:paraId="7B2D7196" w14:textId="77777777" w:rsidR="0077491C" w:rsidRDefault="00000000">
            <w:pPr>
              <w:spacing w:before="40" w:after="40"/>
            </w:pPr>
            <w:r>
              <w:t>5</w:t>
            </w:r>
          </w:p>
        </w:tc>
        <w:tc>
          <w:tcPr>
            <w:tcW w:w="3135" w:type="dxa"/>
          </w:tcPr>
          <w:p w14:paraId="196B8D18" w14:textId="77777777" w:rsidR="0077491C" w:rsidRDefault="00000000">
            <w:pPr>
              <w:spacing w:before="40" w:after="40"/>
            </w:pPr>
            <w:r>
              <w:t>Detect faces, landmarks, attributes</w:t>
            </w:r>
          </w:p>
        </w:tc>
      </w:tr>
      <w:tr w:rsidR="0077491C" w14:paraId="2DEEF56E" w14:textId="77777777">
        <w:trPr>
          <w:jc w:val="center"/>
        </w:trPr>
        <w:tc>
          <w:tcPr>
            <w:tcW w:w="3135" w:type="dxa"/>
          </w:tcPr>
          <w:p w14:paraId="6A0F29A1" w14:textId="77777777" w:rsidR="0077491C" w:rsidRDefault="00000000">
            <w:pPr>
              <w:spacing w:before="40" w:after="40"/>
            </w:pPr>
            <w:r>
              <w:t>Embedding</w:t>
            </w:r>
          </w:p>
        </w:tc>
        <w:tc>
          <w:tcPr>
            <w:tcW w:w="3135" w:type="dxa"/>
          </w:tcPr>
          <w:p w14:paraId="62BCEA91" w14:textId="77777777" w:rsidR="0077491C" w:rsidRDefault="00000000">
            <w:pPr>
              <w:spacing w:before="40" w:after="40"/>
            </w:pPr>
            <w:r>
              <w:t>4</w:t>
            </w:r>
          </w:p>
        </w:tc>
        <w:tc>
          <w:tcPr>
            <w:tcW w:w="3135" w:type="dxa"/>
          </w:tcPr>
          <w:p w14:paraId="047F97CB" w14:textId="77777777" w:rsidR="0077491C" w:rsidRDefault="00000000">
            <w:pPr>
              <w:spacing w:before="40" w:after="40"/>
            </w:pPr>
            <w:r>
              <w:t>Generate, compare, batch generate</w:t>
            </w:r>
          </w:p>
        </w:tc>
      </w:tr>
      <w:tr w:rsidR="0077491C" w14:paraId="5A85AE9E" w14:textId="77777777">
        <w:trPr>
          <w:jc w:val="center"/>
        </w:trPr>
        <w:tc>
          <w:tcPr>
            <w:tcW w:w="3135" w:type="dxa"/>
          </w:tcPr>
          <w:p w14:paraId="434A36A8" w14:textId="77777777" w:rsidR="0077491C" w:rsidRDefault="00000000">
            <w:pPr>
              <w:spacing w:before="40" w:after="40"/>
            </w:pPr>
            <w:r>
              <w:t>Analytics</w:t>
            </w:r>
          </w:p>
        </w:tc>
        <w:tc>
          <w:tcPr>
            <w:tcW w:w="3135" w:type="dxa"/>
          </w:tcPr>
          <w:p w14:paraId="111F9FA1" w14:textId="77777777" w:rsidR="0077491C" w:rsidRDefault="00000000">
            <w:pPr>
              <w:spacing w:before="40" w:after="40"/>
            </w:pPr>
            <w:r>
              <w:t>4</w:t>
            </w:r>
          </w:p>
        </w:tc>
        <w:tc>
          <w:tcPr>
            <w:tcW w:w="3135" w:type="dxa"/>
          </w:tcPr>
          <w:p w14:paraId="053B99BE" w14:textId="77777777" w:rsidR="0077491C" w:rsidRDefault="00000000">
            <w:pPr>
              <w:spacing w:before="40" w:after="40"/>
            </w:pPr>
            <w:r>
              <w:t>Usage stats, accuracy metrics</w:t>
            </w:r>
          </w:p>
        </w:tc>
      </w:tr>
      <w:tr w:rsidR="0077491C" w14:paraId="420DC736" w14:textId="77777777">
        <w:trPr>
          <w:jc w:val="center"/>
        </w:trPr>
        <w:tc>
          <w:tcPr>
            <w:tcW w:w="3135" w:type="dxa"/>
          </w:tcPr>
          <w:p w14:paraId="5588BDC3" w14:textId="77777777" w:rsidR="0077491C" w:rsidRDefault="00000000">
            <w:pPr>
              <w:spacing w:before="40" w:after="40"/>
            </w:pPr>
            <w:r>
              <w:t>Admin</w:t>
            </w:r>
          </w:p>
        </w:tc>
        <w:tc>
          <w:tcPr>
            <w:tcW w:w="3135" w:type="dxa"/>
          </w:tcPr>
          <w:p w14:paraId="79E4BDEC" w14:textId="77777777" w:rsidR="0077491C" w:rsidRDefault="00000000">
            <w:pPr>
              <w:spacing w:before="40" w:after="40"/>
            </w:pPr>
            <w:r>
              <w:t>3</w:t>
            </w:r>
          </w:p>
        </w:tc>
        <w:tc>
          <w:tcPr>
            <w:tcW w:w="3135" w:type="dxa"/>
          </w:tcPr>
          <w:p w14:paraId="57571000" w14:textId="77777777" w:rsidR="0077491C" w:rsidRDefault="00000000">
            <w:pPr>
              <w:spacing w:before="40" w:after="40"/>
            </w:pPr>
            <w:r>
              <w:t>Model management, cache control</w:t>
            </w:r>
          </w:p>
        </w:tc>
      </w:tr>
    </w:tbl>
    <w:p w14:paraId="25A03C15" w14:textId="77777777" w:rsidR="0077491C" w:rsidRDefault="0077491C"/>
    <w:p w14:paraId="0F2DC6D3" w14:textId="77777777" w:rsidR="0077491C" w:rsidRDefault="00000000">
      <w:r>
        <w:t>Supported Face Recognition Models:</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46F94A83" w14:textId="77777777">
        <w:trPr>
          <w:jc w:val="center"/>
        </w:trPr>
        <w:tc>
          <w:tcPr>
            <w:tcW w:w="2351" w:type="dxa"/>
            <w:shd w:val="clear" w:color="auto" w:fill="D9E2F3"/>
          </w:tcPr>
          <w:p w14:paraId="6A315448" w14:textId="77777777" w:rsidR="0077491C" w:rsidRDefault="00000000">
            <w:pPr>
              <w:spacing w:before="40" w:after="40"/>
            </w:pPr>
            <w:r>
              <w:rPr>
                <w:b/>
              </w:rPr>
              <w:lastRenderedPageBreak/>
              <w:t>Model</w:t>
            </w:r>
          </w:p>
        </w:tc>
        <w:tc>
          <w:tcPr>
            <w:tcW w:w="2351" w:type="dxa"/>
            <w:shd w:val="clear" w:color="auto" w:fill="D9E2F3"/>
          </w:tcPr>
          <w:p w14:paraId="017B40E0" w14:textId="77777777" w:rsidR="0077491C" w:rsidRDefault="00000000">
            <w:pPr>
              <w:spacing w:before="40" w:after="40"/>
            </w:pPr>
            <w:r>
              <w:rPr>
                <w:b/>
              </w:rPr>
              <w:t>Dimensions</w:t>
            </w:r>
          </w:p>
        </w:tc>
        <w:tc>
          <w:tcPr>
            <w:tcW w:w="2351" w:type="dxa"/>
            <w:shd w:val="clear" w:color="auto" w:fill="D9E2F3"/>
          </w:tcPr>
          <w:p w14:paraId="7074885F" w14:textId="77777777" w:rsidR="0077491C" w:rsidRDefault="00000000">
            <w:pPr>
              <w:spacing w:before="40" w:after="40"/>
            </w:pPr>
            <w:r>
              <w:rPr>
                <w:b/>
              </w:rPr>
              <w:t>Speed</w:t>
            </w:r>
          </w:p>
        </w:tc>
        <w:tc>
          <w:tcPr>
            <w:tcW w:w="2351" w:type="dxa"/>
            <w:shd w:val="clear" w:color="auto" w:fill="D9E2F3"/>
          </w:tcPr>
          <w:p w14:paraId="41A08ACA" w14:textId="77777777" w:rsidR="0077491C" w:rsidRDefault="00000000">
            <w:pPr>
              <w:spacing w:before="40" w:after="40"/>
            </w:pPr>
            <w:r>
              <w:rPr>
                <w:b/>
              </w:rPr>
              <w:t>Accuracy</w:t>
            </w:r>
          </w:p>
        </w:tc>
      </w:tr>
      <w:tr w:rsidR="0077491C" w14:paraId="7D499B3F" w14:textId="77777777">
        <w:trPr>
          <w:jc w:val="center"/>
        </w:trPr>
        <w:tc>
          <w:tcPr>
            <w:tcW w:w="2351" w:type="dxa"/>
          </w:tcPr>
          <w:p w14:paraId="64AC6957" w14:textId="77777777" w:rsidR="0077491C" w:rsidRDefault="00000000">
            <w:pPr>
              <w:spacing w:before="40" w:after="40"/>
            </w:pPr>
            <w:r>
              <w:t>VGG-Face</w:t>
            </w:r>
          </w:p>
        </w:tc>
        <w:tc>
          <w:tcPr>
            <w:tcW w:w="2351" w:type="dxa"/>
          </w:tcPr>
          <w:p w14:paraId="45522212" w14:textId="77777777" w:rsidR="0077491C" w:rsidRDefault="00000000">
            <w:pPr>
              <w:spacing w:before="40" w:after="40"/>
            </w:pPr>
            <w:r>
              <w:t>2,622</w:t>
            </w:r>
          </w:p>
        </w:tc>
        <w:tc>
          <w:tcPr>
            <w:tcW w:w="2351" w:type="dxa"/>
          </w:tcPr>
          <w:p w14:paraId="7AF1E2DA" w14:textId="77777777" w:rsidR="0077491C" w:rsidRDefault="00000000">
            <w:pPr>
              <w:spacing w:before="40" w:after="40"/>
            </w:pPr>
            <w:r>
              <w:t>Medium</w:t>
            </w:r>
          </w:p>
        </w:tc>
        <w:tc>
          <w:tcPr>
            <w:tcW w:w="2351" w:type="dxa"/>
          </w:tcPr>
          <w:p w14:paraId="2C98CEFD" w14:textId="77777777" w:rsidR="0077491C" w:rsidRDefault="00000000">
            <w:pPr>
              <w:spacing w:before="40" w:after="40"/>
            </w:pPr>
            <w:r>
              <w:t>Good</w:t>
            </w:r>
          </w:p>
        </w:tc>
      </w:tr>
      <w:tr w:rsidR="0077491C" w14:paraId="567E264A" w14:textId="77777777">
        <w:trPr>
          <w:jc w:val="center"/>
        </w:trPr>
        <w:tc>
          <w:tcPr>
            <w:tcW w:w="2351" w:type="dxa"/>
          </w:tcPr>
          <w:p w14:paraId="0BD5A9D7" w14:textId="77777777" w:rsidR="0077491C" w:rsidRDefault="00000000">
            <w:pPr>
              <w:spacing w:before="40" w:after="40"/>
            </w:pPr>
            <w:r>
              <w:t>Facenet</w:t>
            </w:r>
          </w:p>
        </w:tc>
        <w:tc>
          <w:tcPr>
            <w:tcW w:w="2351" w:type="dxa"/>
          </w:tcPr>
          <w:p w14:paraId="1EE14A97" w14:textId="77777777" w:rsidR="0077491C" w:rsidRDefault="00000000">
            <w:pPr>
              <w:spacing w:before="40" w:after="40"/>
            </w:pPr>
            <w:r>
              <w:t>128</w:t>
            </w:r>
          </w:p>
        </w:tc>
        <w:tc>
          <w:tcPr>
            <w:tcW w:w="2351" w:type="dxa"/>
          </w:tcPr>
          <w:p w14:paraId="43F74026" w14:textId="77777777" w:rsidR="0077491C" w:rsidRDefault="00000000">
            <w:pPr>
              <w:spacing w:before="40" w:after="40"/>
            </w:pPr>
            <w:r>
              <w:t>Fast</w:t>
            </w:r>
          </w:p>
        </w:tc>
        <w:tc>
          <w:tcPr>
            <w:tcW w:w="2351" w:type="dxa"/>
          </w:tcPr>
          <w:p w14:paraId="7F64BB9B" w14:textId="77777777" w:rsidR="0077491C" w:rsidRDefault="00000000">
            <w:pPr>
              <w:spacing w:before="40" w:after="40"/>
            </w:pPr>
            <w:r>
              <w:t>Good</w:t>
            </w:r>
          </w:p>
        </w:tc>
      </w:tr>
      <w:tr w:rsidR="0077491C" w14:paraId="67815A4E" w14:textId="77777777">
        <w:trPr>
          <w:jc w:val="center"/>
        </w:trPr>
        <w:tc>
          <w:tcPr>
            <w:tcW w:w="2351" w:type="dxa"/>
          </w:tcPr>
          <w:p w14:paraId="408FBDD3" w14:textId="77777777" w:rsidR="0077491C" w:rsidRDefault="00000000">
            <w:pPr>
              <w:spacing w:before="40" w:after="40"/>
            </w:pPr>
            <w:r>
              <w:t>Facenet512</w:t>
            </w:r>
          </w:p>
        </w:tc>
        <w:tc>
          <w:tcPr>
            <w:tcW w:w="2351" w:type="dxa"/>
          </w:tcPr>
          <w:p w14:paraId="6572126E" w14:textId="77777777" w:rsidR="0077491C" w:rsidRDefault="00000000">
            <w:pPr>
              <w:spacing w:before="40" w:after="40"/>
            </w:pPr>
            <w:r>
              <w:t>512</w:t>
            </w:r>
          </w:p>
        </w:tc>
        <w:tc>
          <w:tcPr>
            <w:tcW w:w="2351" w:type="dxa"/>
          </w:tcPr>
          <w:p w14:paraId="6439EA70" w14:textId="77777777" w:rsidR="0077491C" w:rsidRDefault="00000000">
            <w:pPr>
              <w:spacing w:before="40" w:after="40"/>
            </w:pPr>
            <w:r>
              <w:t>Medium</w:t>
            </w:r>
          </w:p>
        </w:tc>
        <w:tc>
          <w:tcPr>
            <w:tcW w:w="2351" w:type="dxa"/>
          </w:tcPr>
          <w:p w14:paraId="1CE3BAC8" w14:textId="77777777" w:rsidR="0077491C" w:rsidRDefault="00000000">
            <w:pPr>
              <w:spacing w:before="40" w:after="40"/>
            </w:pPr>
            <w:r>
              <w:t>Excellent</w:t>
            </w:r>
          </w:p>
        </w:tc>
      </w:tr>
      <w:tr w:rsidR="0077491C" w14:paraId="4CF1CE4E" w14:textId="77777777">
        <w:trPr>
          <w:jc w:val="center"/>
        </w:trPr>
        <w:tc>
          <w:tcPr>
            <w:tcW w:w="2351" w:type="dxa"/>
          </w:tcPr>
          <w:p w14:paraId="68723F65" w14:textId="77777777" w:rsidR="0077491C" w:rsidRDefault="00000000">
            <w:pPr>
              <w:spacing w:before="40" w:after="40"/>
            </w:pPr>
            <w:r>
              <w:t>OpenFace</w:t>
            </w:r>
          </w:p>
        </w:tc>
        <w:tc>
          <w:tcPr>
            <w:tcW w:w="2351" w:type="dxa"/>
          </w:tcPr>
          <w:p w14:paraId="01F6F676" w14:textId="77777777" w:rsidR="0077491C" w:rsidRDefault="00000000">
            <w:pPr>
              <w:spacing w:before="40" w:after="40"/>
            </w:pPr>
            <w:r>
              <w:t>128</w:t>
            </w:r>
          </w:p>
        </w:tc>
        <w:tc>
          <w:tcPr>
            <w:tcW w:w="2351" w:type="dxa"/>
          </w:tcPr>
          <w:p w14:paraId="7A59CE80" w14:textId="77777777" w:rsidR="0077491C" w:rsidRDefault="00000000">
            <w:pPr>
              <w:spacing w:before="40" w:after="40"/>
            </w:pPr>
            <w:r>
              <w:t>Fast</w:t>
            </w:r>
          </w:p>
        </w:tc>
        <w:tc>
          <w:tcPr>
            <w:tcW w:w="2351" w:type="dxa"/>
          </w:tcPr>
          <w:p w14:paraId="62540933" w14:textId="77777777" w:rsidR="0077491C" w:rsidRDefault="00000000">
            <w:pPr>
              <w:spacing w:before="40" w:after="40"/>
            </w:pPr>
            <w:r>
              <w:t>Moderate</w:t>
            </w:r>
          </w:p>
        </w:tc>
      </w:tr>
      <w:tr w:rsidR="0077491C" w14:paraId="05236D43" w14:textId="77777777">
        <w:trPr>
          <w:jc w:val="center"/>
        </w:trPr>
        <w:tc>
          <w:tcPr>
            <w:tcW w:w="2351" w:type="dxa"/>
          </w:tcPr>
          <w:p w14:paraId="73846BF0" w14:textId="77777777" w:rsidR="0077491C" w:rsidRDefault="00000000">
            <w:pPr>
              <w:spacing w:before="40" w:after="40"/>
            </w:pPr>
            <w:r>
              <w:t>DeepFace</w:t>
            </w:r>
          </w:p>
        </w:tc>
        <w:tc>
          <w:tcPr>
            <w:tcW w:w="2351" w:type="dxa"/>
          </w:tcPr>
          <w:p w14:paraId="3A2DBBB7" w14:textId="77777777" w:rsidR="0077491C" w:rsidRDefault="00000000">
            <w:pPr>
              <w:spacing w:before="40" w:after="40"/>
            </w:pPr>
            <w:r>
              <w:t>4,096</w:t>
            </w:r>
          </w:p>
        </w:tc>
        <w:tc>
          <w:tcPr>
            <w:tcW w:w="2351" w:type="dxa"/>
          </w:tcPr>
          <w:p w14:paraId="07873A1E" w14:textId="77777777" w:rsidR="0077491C" w:rsidRDefault="00000000">
            <w:pPr>
              <w:spacing w:before="40" w:after="40"/>
            </w:pPr>
            <w:r>
              <w:t>Slow</w:t>
            </w:r>
          </w:p>
        </w:tc>
        <w:tc>
          <w:tcPr>
            <w:tcW w:w="2351" w:type="dxa"/>
          </w:tcPr>
          <w:p w14:paraId="69CD542F" w14:textId="77777777" w:rsidR="0077491C" w:rsidRDefault="00000000">
            <w:pPr>
              <w:spacing w:before="40" w:after="40"/>
            </w:pPr>
            <w:r>
              <w:t>Good</w:t>
            </w:r>
          </w:p>
        </w:tc>
      </w:tr>
      <w:tr w:rsidR="0077491C" w14:paraId="40671636" w14:textId="77777777">
        <w:trPr>
          <w:jc w:val="center"/>
        </w:trPr>
        <w:tc>
          <w:tcPr>
            <w:tcW w:w="2351" w:type="dxa"/>
          </w:tcPr>
          <w:p w14:paraId="3B23632E" w14:textId="77777777" w:rsidR="0077491C" w:rsidRDefault="00000000">
            <w:pPr>
              <w:spacing w:before="40" w:after="40"/>
            </w:pPr>
            <w:r>
              <w:t>DeepID</w:t>
            </w:r>
          </w:p>
        </w:tc>
        <w:tc>
          <w:tcPr>
            <w:tcW w:w="2351" w:type="dxa"/>
          </w:tcPr>
          <w:p w14:paraId="57A0AC42" w14:textId="77777777" w:rsidR="0077491C" w:rsidRDefault="00000000">
            <w:pPr>
              <w:spacing w:before="40" w:after="40"/>
            </w:pPr>
            <w:r>
              <w:t>160</w:t>
            </w:r>
          </w:p>
        </w:tc>
        <w:tc>
          <w:tcPr>
            <w:tcW w:w="2351" w:type="dxa"/>
          </w:tcPr>
          <w:p w14:paraId="49FD43EE" w14:textId="77777777" w:rsidR="0077491C" w:rsidRDefault="00000000">
            <w:pPr>
              <w:spacing w:before="40" w:after="40"/>
            </w:pPr>
            <w:r>
              <w:t>Fast</w:t>
            </w:r>
          </w:p>
        </w:tc>
        <w:tc>
          <w:tcPr>
            <w:tcW w:w="2351" w:type="dxa"/>
          </w:tcPr>
          <w:p w14:paraId="1423E724" w14:textId="77777777" w:rsidR="0077491C" w:rsidRDefault="00000000">
            <w:pPr>
              <w:spacing w:before="40" w:after="40"/>
            </w:pPr>
            <w:r>
              <w:t>Moderate</w:t>
            </w:r>
          </w:p>
        </w:tc>
      </w:tr>
      <w:tr w:rsidR="0077491C" w14:paraId="07519B2C" w14:textId="77777777">
        <w:trPr>
          <w:jc w:val="center"/>
        </w:trPr>
        <w:tc>
          <w:tcPr>
            <w:tcW w:w="2351" w:type="dxa"/>
          </w:tcPr>
          <w:p w14:paraId="4DCBF00E" w14:textId="77777777" w:rsidR="0077491C" w:rsidRDefault="00000000">
            <w:pPr>
              <w:spacing w:before="40" w:after="40"/>
            </w:pPr>
            <w:r>
              <w:t>ArcFace</w:t>
            </w:r>
          </w:p>
        </w:tc>
        <w:tc>
          <w:tcPr>
            <w:tcW w:w="2351" w:type="dxa"/>
          </w:tcPr>
          <w:p w14:paraId="23C52C25" w14:textId="77777777" w:rsidR="0077491C" w:rsidRDefault="00000000">
            <w:pPr>
              <w:spacing w:before="40" w:after="40"/>
            </w:pPr>
            <w:r>
              <w:t>512</w:t>
            </w:r>
          </w:p>
        </w:tc>
        <w:tc>
          <w:tcPr>
            <w:tcW w:w="2351" w:type="dxa"/>
          </w:tcPr>
          <w:p w14:paraId="5E3B3FDC" w14:textId="77777777" w:rsidR="0077491C" w:rsidRDefault="00000000">
            <w:pPr>
              <w:spacing w:before="40" w:after="40"/>
            </w:pPr>
            <w:r>
              <w:t>Medium</w:t>
            </w:r>
          </w:p>
        </w:tc>
        <w:tc>
          <w:tcPr>
            <w:tcW w:w="2351" w:type="dxa"/>
          </w:tcPr>
          <w:p w14:paraId="220DD282" w14:textId="77777777" w:rsidR="0077491C" w:rsidRDefault="00000000">
            <w:pPr>
              <w:spacing w:before="40" w:after="40"/>
            </w:pPr>
            <w:r>
              <w:t>Excellent</w:t>
            </w:r>
          </w:p>
        </w:tc>
      </w:tr>
      <w:tr w:rsidR="0077491C" w14:paraId="4E851CAF" w14:textId="77777777">
        <w:trPr>
          <w:jc w:val="center"/>
        </w:trPr>
        <w:tc>
          <w:tcPr>
            <w:tcW w:w="2351" w:type="dxa"/>
          </w:tcPr>
          <w:p w14:paraId="60BAA792" w14:textId="77777777" w:rsidR="0077491C" w:rsidRDefault="00000000">
            <w:pPr>
              <w:spacing w:before="40" w:after="40"/>
            </w:pPr>
            <w:r>
              <w:t>Dlib</w:t>
            </w:r>
          </w:p>
        </w:tc>
        <w:tc>
          <w:tcPr>
            <w:tcW w:w="2351" w:type="dxa"/>
          </w:tcPr>
          <w:p w14:paraId="73BB7BE7" w14:textId="77777777" w:rsidR="0077491C" w:rsidRDefault="00000000">
            <w:pPr>
              <w:spacing w:before="40" w:after="40"/>
            </w:pPr>
            <w:r>
              <w:t>128</w:t>
            </w:r>
          </w:p>
        </w:tc>
        <w:tc>
          <w:tcPr>
            <w:tcW w:w="2351" w:type="dxa"/>
          </w:tcPr>
          <w:p w14:paraId="7A8D5463" w14:textId="77777777" w:rsidR="0077491C" w:rsidRDefault="00000000">
            <w:pPr>
              <w:spacing w:before="40" w:after="40"/>
            </w:pPr>
            <w:r>
              <w:t>Fast</w:t>
            </w:r>
          </w:p>
        </w:tc>
        <w:tc>
          <w:tcPr>
            <w:tcW w:w="2351" w:type="dxa"/>
          </w:tcPr>
          <w:p w14:paraId="1AEB4364" w14:textId="77777777" w:rsidR="0077491C" w:rsidRDefault="00000000">
            <w:pPr>
              <w:spacing w:before="40" w:after="40"/>
            </w:pPr>
            <w:r>
              <w:t>Good</w:t>
            </w:r>
          </w:p>
        </w:tc>
      </w:tr>
      <w:tr w:rsidR="0077491C" w14:paraId="422ADA65" w14:textId="77777777">
        <w:trPr>
          <w:jc w:val="center"/>
        </w:trPr>
        <w:tc>
          <w:tcPr>
            <w:tcW w:w="2351" w:type="dxa"/>
          </w:tcPr>
          <w:p w14:paraId="63AA38BE" w14:textId="77777777" w:rsidR="0077491C" w:rsidRDefault="00000000">
            <w:pPr>
              <w:spacing w:before="40" w:after="40"/>
            </w:pPr>
            <w:r>
              <w:t>SFace</w:t>
            </w:r>
          </w:p>
        </w:tc>
        <w:tc>
          <w:tcPr>
            <w:tcW w:w="2351" w:type="dxa"/>
          </w:tcPr>
          <w:p w14:paraId="144FC2B1" w14:textId="77777777" w:rsidR="0077491C" w:rsidRDefault="00000000">
            <w:pPr>
              <w:spacing w:before="40" w:after="40"/>
            </w:pPr>
            <w:r>
              <w:t>128</w:t>
            </w:r>
          </w:p>
        </w:tc>
        <w:tc>
          <w:tcPr>
            <w:tcW w:w="2351" w:type="dxa"/>
          </w:tcPr>
          <w:p w14:paraId="52ECC8D5" w14:textId="77777777" w:rsidR="0077491C" w:rsidRDefault="00000000">
            <w:pPr>
              <w:spacing w:before="40" w:after="40"/>
            </w:pPr>
            <w:r>
              <w:t>Fast</w:t>
            </w:r>
          </w:p>
        </w:tc>
        <w:tc>
          <w:tcPr>
            <w:tcW w:w="2351" w:type="dxa"/>
          </w:tcPr>
          <w:p w14:paraId="60E1669F" w14:textId="77777777" w:rsidR="0077491C" w:rsidRDefault="00000000">
            <w:pPr>
              <w:spacing w:before="40" w:after="40"/>
            </w:pPr>
            <w:r>
              <w:t>Good</w:t>
            </w:r>
          </w:p>
        </w:tc>
      </w:tr>
    </w:tbl>
    <w:p w14:paraId="01093F78" w14:textId="77777777" w:rsidR="0077491C" w:rsidRDefault="0077491C"/>
    <w:p w14:paraId="5AD48BD9" w14:textId="77777777" w:rsidR="0077491C" w:rsidRDefault="00000000">
      <w:pPr>
        <w:pStyle w:val="Balk3"/>
      </w:pPr>
      <w:r>
        <w:t>5.3 Data Architecture</w:t>
      </w:r>
    </w:p>
    <w:p w14:paraId="2705F8F3" w14:textId="77777777" w:rsidR="0077491C" w:rsidRDefault="00000000">
      <w:r>
        <w:rPr>
          <w:b/>
        </w:rPr>
        <w:t>5.3.1 Database Design</w:t>
      </w:r>
    </w:p>
    <w:p w14:paraId="2B2C3D8C" w14:textId="77777777" w:rsidR="0077491C" w:rsidRDefault="00000000">
      <w:r>
        <w:t>Database: PostgreSQL 16 with pgvector extension</w:t>
      </w:r>
    </w:p>
    <w:p w14:paraId="5B41F155" w14:textId="77777777" w:rsidR="0077491C" w:rsidRDefault="00000000">
      <w:r>
        <w:t>Key Design Decisions:</w:t>
      </w:r>
    </w:p>
    <w:p w14:paraId="0BD4430B" w14:textId="77777777" w:rsidR="0077491C" w:rsidRDefault="00000000">
      <w:pPr>
        <w:pStyle w:val="ListeNumaras"/>
      </w:pPr>
      <w:r>
        <w:t>Multi-tenancy: Shared database, shared schema with tenant_id column</w:t>
      </w:r>
    </w:p>
    <w:p w14:paraId="691CA575" w14:textId="77777777" w:rsidR="0077491C" w:rsidRDefault="00000000">
      <w:pPr>
        <w:pStyle w:val="ListeNumaras"/>
      </w:pPr>
      <w:r>
        <w:t>Row-Level Security: Enforced at application layer</w:t>
      </w:r>
    </w:p>
    <w:p w14:paraId="0B0456A5" w14:textId="77777777" w:rsidR="0077491C" w:rsidRDefault="00000000">
      <w:pPr>
        <w:pStyle w:val="ListeNumaras"/>
      </w:pPr>
      <w:r>
        <w:t>Soft Deletes: deleted_at timestamp for audit compliance</w:t>
      </w:r>
    </w:p>
    <w:p w14:paraId="407CA2F3" w14:textId="77777777" w:rsidR="0077491C" w:rsidRDefault="00000000">
      <w:pPr>
        <w:pStyle w:val="ListeNumaras"/>
      </w:pPr>
      <w:r>
        <w:t>Vector Storage: pgvector with IVFFlat indexing for similarity search</w:t>
      </w:r>
    </w:p>
    <w:p w14:paraId="08842829" w14:textId="77777777" w:rsidR="0077491C" w:rsidRDefault="00000000">
      <w:r>
        <w:t>Migration History (Flyway):</w:t>
      </w:r>
    </w:p>
    <w:tbl>
      <w:tblPr>
        <w:tblStyle w:val="TabloKlavuzu"/>
        <w:tblW w:w="0" w:type="auto"/>
        <w:jc w:val="center"/>
        <w:tblLook w:val="04A0" w:firstRow="1" w:lastRow="0" w:firstColumn="1" w:lastColumn="0" w:noHBand="0" w:noVBand="1"/>
      </w:tblPr>
      <w:tblGrid>
        <w:gridCol w:w="3135"/>
        <w:gridCol w:w="3135"/>
        <w:gridCol w:w="3135"/>
      </w:tblGrid>
      <w:tr w:rsidR="0077491C" w14:paraId="573FB2A2" w14:textId="77777777">
        <w:trPr>
          <w:jc w:val="center"/>
        </w:trPr>
        <w:tc>
          <w:tcPr>
            <w:tcW w:w="3135" w:type="dxa"/>
            <w:shd w:val="clear" w:color="auto" w:fill="D9E2F3"/>
          </w:tcPr>
          <w:p w14:paraId="5105653D" w14:textId="77777777" w:rsidR="0077491C" w:rsidRDefault="00000000">
            <w:pPr>
              <w:spacing w:before="40" w:after="40"/>
            </w:pPr>
            <w:r>
              <w:rPr>
                <w:b/>
              </w:rPr>
              <w:t>Version</w:t>
            </w:r>
          </w:p>
        </w:tc>
        <w:tc>
          <w:tcPr>
            <w:tcW w:w="3135" w:type="dxa"/>
            <w:shd w:val="clear" w:color="auto" w:fill="D9E2F3"/>
          </w:tcPr>
          <w:p w14:paraId="5709C5C7" w14:textId="77777777" w:rsidR="0077491C" w:rsidRDefault="00000000">
            <w:pPr>
              <w:spacing w:before="40" w:after="40"/>
            </w:pPr>
            <w:r>
              <w:rPr>
                <w:b/>
              </w:rPr>
              <w:t>Description</w:t>
            </w:r>
          </w:p>
        </w:tc>
        <w:tc>
          <w:tcPr>
            <w:tcW w:w="3135" w:type="dxa"/>
            <w:shd w:val="clear" w:color="auto" w:fill="D9E2F3"/>
          </w:tcPr>
          <w:p w14:paraId="2CF53D5C" w14:textId="77777777" w:rsidR="0077491C" w:rsidRDefault="00000000">
            <w:pPr>
              <w:spacing w:before="40" w:after="40"/>
            </w:pPr>
            <w:r>
              <w:rPr>
                <w:b/>
              </w:rPr>
              <w:t>Tables Created</w:t>
            </w:r>
          </w:p>
        </w:tc>
      </w:tr>
      <w:tr w:rsidR="0077491C" w14:paraId="1D994E34" w14:textId="77777777">
        <w:trPr>
          <w:jc w:val="center"/>
        </w:trPr>
        <w:tc>
          <w:tcPr>
            <w:tcW w:w="3135" w:type="dxa"/>
          </w:tcPr>
          <w:p w14:paraId="41B4E43E" w14:textId="77777777" w:rsidR="0077491C" w:rsidRDefault="00000000">
            <w:pPr>
              <w:spacing w:before="40" w:after="40"/>
            </w:pPr>
            <w:r>
              <w:t>V1</w:t>
            </w:r>
          </w:p>
        </w:tc>
        <w:tc>
          <w:tcPr>
            <w:tcW w:w="3135" w:type="dxa"/>
          </w:tcPr>
          <w:p w14:paraId="53A4EDDF" w14:textId="77777777" w:rsidR="0077491C" w:rsidRDefault="00000000">
            <w:pPr>
              <w:spacing w:before="40" w:after="40"/>
            </w:pPr>
            <w:r>
              <w:t>Tenants</w:t>
            </w:r>
          </w:p>
        </w:tc>
        <w:tc>
          <w:tcPr>
            <w:tcW w:w="3135" w:type="dxa"/>
          </w:tcPr>
          <w:p w14:paraId="79466B8F" w14:textId="77777777" w:rsidR="0077491C" w:rsidRDefault="00000000">
            <w:pPr>
              <w:spacing w:before="40" w:after="40"/>
            </w:pPr>
            <w:r>
              <w:t>tenants</w:t>
            </w:r>
          </w:p>
        </w:tc>
      </w:tr>
      <w:tr w:rsidR="0077491C" w14:paraId="38FF13E8" w14:textId="77777777">
        <w:trPr>
          <w:jc w:val="center"/>
        </w:trPr>
        <w:tc>
          <w:tcPr>
            <w:tcW w:w="3135" w:type="dxa"/>
          </w:tcPr>
          <w:p w14:paraId="1D59E11B" w14:textId="77777777" w:rsidR="0077491C" w:rsidRDefault="00000000">
            <w:pPr>
              <w:spacing w:before="40" w:after="40"/>
            </w:pPr>
            <w:r>
              <w:t>V2</w:t>
            </w:r>
          </w:p>
        </w:tc>
        <w:tc>
          <w:tcPr>
            <w:tcW w:w="3135" w:type="dxa"/>
          </w:tcPr>
          <w:p w14:paraId="1C1D95D6" w14:textId="77777777" w:rsidR="0077491C" w:rsidRDefault="00000000">
            <w:pPr>
              <w:spacing w:before="40" w:after="40"/>
            </w:pPr>
            <w:r>
              <w:t>Users</w:t>
            </w:r>
          </w:p>
        </w:tc>
        <w:tc>
          <w:tcPr>
            <w:tcW w:w="3135" w:type="dxa"/>
          </w:tcPr>
          <w:p w14:paraId="360A0218" w14:textId="77777777" w:rsidR="0077491C" w:rsidRDefault="00000000">
            <w:pPr>
              <w:spacing w:before="40" w:after="40"/>
            </w:pPr>
            <w:r>
              <w:t>users</w:t>
            </w:r>
          </w:p>
        </w:tc>
      </w:tr>
      <w:tr w:rsidR="0077491C" w14:paraId="1040700C" w14:textId="77777777">
        <w:trPr>
          <w:jc w:val="center"/>
        </w:trPr>
        <w:tc>
          <w:tcPr>
            <w:tcW w:w="3135" w:type="dxa"/>
          </w:tcPr>
          <w:p w14:paraId="2CAB862C" w14:textId="77777777" w:rsidR="0077491C" w:rsidRDefault="00000000">
            <w:pPr>
              <w:spacing w:before="40" w:after="40"/>
            </w:pPr>
            <w:r>
              <w:t>V3</w:t>
            </w:r>
          </w:p>
        </w:tc>
        <w:tc>
          <w:tcPr>
            <w:tcW w:w="3135" w:type="dxa"/>
          </w:tcPr>
          <w:p w14:paraId="4B47061F" w14:textId="77777777" w:rsidR="0077491C" w:rsidRDefault="00000000">
            <w:pPr>
              <w:spacing w:before="40" w:after="40"/>
            </w:pPr>
            <w:r>
              <w:t>RBAC</w:t>
            </w:r>
          </w:p>
        </w:tc>
        <w:tc>
          <w:tcPr>
            <w:tcW w:w="3135" w:type="dxa"/>
          </w:tcPr>
          <w:p w14:paraId="7EC2BFAE" w14:textId="77777777" w:rsidR="0077491C" w:rsidRDefault="00000000">
            <w:pPr>
              <w:spacing w:before="40" w:after="40"/>
            </w:pPr>
            <w:r>
              <w:t>roles, permissions, rolepermissions, userroles</w:t>
            </w:r>
          </w:p>
        </w:tc>
      </w:tr>
      <w:tr w:rsidR="0077491C" w14:paraId="1A0ABF5B" w14:textId="77777777">
        <w:trPr>
          <w:jc w:val="center"/>
        </w:trPr>
        <w:tc>
          <w:tcPr>
            <w:tcW w:w="3135" w:type="dxa"/>
          </w:tcPr>
          <w:p w14:paraId="13173D53" w14:textId="77777777" w:rsidR="0077491C" w:rsidRDefault="00000000">
            <w:pPr>
              <w:spacing w:before="40" w:after="40"/>
            </w:pPr>
            <w:r>
              <w:t>V4</w:t>
            </w:r>
          </w:p>
        </w:tc>
        <w:tc>
          <w:tcPr>
            <w:tcW w:w="3135" w:type="dxa"/>
          </w:tcPr>
          <w:p w14:paraId="7D985F22" w14:textId="77777777" w:rsidR="0077491C" w:rsidRDefault="00000000">
            <w:pPr>
              <w:spacing w:before="40" w:after="40"/>
            </w:pPr>
            <w:r>
              <w:t>Biometrics</w:t>
            </w:r>
          </w:p>
        </w:tc>
        <w:tc>
          <w:tcPr>
            <w:tcW w:w="3135" w:type="dxa"/>
          </w:tcPr>
          <w:p w14:paraId="59868E37" w14:textId="77777777" w:rsidR="0077491C" w:rsidRDefault="00000000">
            <w:pPr>
              <w:spacing w:before="40" w:after="40"/>
            </w:pPr>
            <w:r>
              <w:t>biometricdata, livenessattempts, biometricverificationlogs</w:t>
            </w:r>
          </w:p>
        </w:tc>
      </w:tr>
      <w:tr w:rsidR="0077491C" w14:paraId="1140917E" w14:textId="77777777">
        <w:trPr>
          <w:jc w:val="center"/>
        </w:trPr>
        <w:tc>
          <w:tcPr>
            <w:tcW w:w="3135" w:type="dxa"/>
          </w:tcPr>
          <w:p w14:paraId="295BC4B3" w14:textId="77777777" w:rsidR="0077491C" w:rsidRDefault="00000000">
            <w:pPr>
              <w:spacing w:before="40" w:after="40"/>
            </w:pPr>
            <w:r>
              <w:t>V5</w:t>
            </w:r>
          </w:p>
        </w:tc>
        <w:tc>
          <w:tcPr>
            <w:tcW w:w="3135" w:type="dxa"/>
          </w:tcPr>
          <w:p w14:paraId="4095DB2C" w14:textId="77777777" w:rsidR="0077491C" w:rsidRDefault="00000000">
            <w:pPr>
              <w:spacing w:before="40" w:after="40"/>
            </w:pPr>
            <w:r>
              <w:t>Audit &amp; Sessions</w:t>
            </w:r>
          </w:p>
        </w:tc>
        <w:tc>
          <w:tcPr>
            <w:tcW w:w="3135" w:type="dxa"/>
          </w:tcPr>
          <w:p w14:paraId="50060026" w14:textId="77777777" w:rsidR="0077491C" w:rsidRDefault="00000000">
            <w:pPr>
              <w:spacing w:before="40" w:after="40"/>
            </w:pPr>
            <w:r>
              <w:t>auditlogs, refreshtokens, activesessions, passwordhistory, security_events</w:t>
            </w:r>
          </w:p>
        </w:tc>
      </w:tr>
      <w:tr w:rsidR="0077491C" w14:paraId="725A320E" w14:textId="77777777">
        <w:trPr>
          <w:jc w:val="center"/>
        </w:trPr>
        <w:tc>
          <w:tcPr>
            <w:tcW w:w="3135" w:type="dxa"/>
          </w:tcPr>
          <w:p w14:paraId="751A4086" w14:textId="77777777" w:rsidR="0077491C" w:rsidRDefault="00000000">
            <w:pPr>
              <w:spacing w:before="40" w:after="40"/>
            </w:pPr>
            <w:r>
              <w:t>V6</w:t>
            </w:r>
          </w:p>
        </w:tc>
        <w:tc>
          <w:tcPr>
            <w:tcW w:w="3135" w:type="dxa"/>
          </w:tcPr>
          <w:p w14:paraId="0B2A45E6" w14:textId="77777777" w:rsidR="0077491C" w:rsidRDefault="00000000">
            <w:pPr>
              <w:spacing w:before="40" w:after="40"/>
            </w:pPr>
            <w:r>
              <w:t>Refresh Tokens</w:t>
            </w:r>
          </w:p>
        </w:tc>
        <w:tc>
          <w:tcPr>
            <w:tcW w:w="3135" w:type="dxa"/>
          </w:tcPr>
          <w:p w14:paraId="6FC84DB6" w14:textId="77777777" w:rsidR="0077491C" w:rsidRDefault="00000000">
            <w:pPr>
              <w:spacing w:before="40" w:after="40"/>
            </w:pPr>
            <w:r>
              <w:t>Token enhancements</w:t>
            </w:r>
          </w:p>
        </w:tc>
      </w:tr>
      <w:tr w:rsidR="0077491C" w14:paraId="6E6620A0" w14:textId="77777777">
        <w:trPr>
          <w:jc w:val="center"/>
        </w:trPr>
        <w:tc>
          <w:tcPr>
            <w:tcW w:w="3135" w:type="dxa"/>
          </w:tcPr>
          <w:p w14:paraId="093F3581" w14:textId="77777777" w:rsidR="0077491C" w:rsidRDefault="00000000">
            <w:pPr>
              <w:spacing w:before="40" w:after="40"/>
            </w:pPr>
            <w:r>
              <w:t>V7</w:t>
            </w:r>
          </w:p>
        </w:tc>
        <w:tc>
          <w:tcPr>
            <w:tcW w:w="3135" w:type="dxa"/>
          </w:tcPr>
          <w:p w14:paraId="58F4576D" w14:textId="77777777" w:rsidR="0077491C" w:rsidRDefault="00000000">
            <w:pPr>
              <w:spacing w:before="40" w:after="40"/>
            </w:pPr>
            <w:r>
              <w:t>Performance</w:t>
            </w:r>
          </w:p>
        </w:tc>
        <w:tc>
          <w:tcPr>
            <w:tcW w:w="3135" w:type="dxa"/>
          </w:tcPr>
          <w:p w14:paraId="30CAC7F7" w14:textId="77777777" w:rsidR="0077491C" w:rsidRDefault="00000000">
            <w:pPr>
              <w:spacing w:before="40" w:after="40"/>
            </w:pPr>
            <w:r>
              <w:t>18 composite indexes</w:t>
            </w:r>
          </w:p>
        </w:tc>
      </w:tr>
      <w:tr w:rsidR="0077491C" w14:paraId="28B4FEC8" w14:textId="77777777">
        <w:trPr>
          <w:jc w:val="center"/>
        </w:trPr>
        <w:tc>
          <w:tcPr>
            <w:tcW w:w="3135" w:type="dxa"/>
          </w:tcPr>
          <w:p w14:paraId="5EFE886B" w14:textId="77777777" w:rsidR="0077491C" w:rsidRDefault="00000000">
            <w:pPr>
              <w:spacing w:before="40" w:after="40"/>
            </w:pPr>
            <w:r>
              <w:t>V8</w:t>
            </w:r>
          </w:p>
        </w:tc>
        <w:tc>
          <w:tcPr>
            <w:tcW w:w="3135" w:type="dxa"/>
          </w:tcPr>
          <w:p w14:paraId="65C45918" w14:textId="77777777" w:rsidR="0077491C" w:rsidRDefault="00000000">
            <w:pPr>
              <w:spacing w:before="40" w:after="40"/>
            </w:pPr>
            <w:r>
              <w:t>Audit Enhancements</w:t>
            </w:r>
          </w:p>
        </w:tc>
        <w:tc>
          <w:tcPr>
            <w:tcW w:w="3135" w:type="dxa"/>
          </w:tcPr>
          <w:p w14:paraId="389AE0F6" w14:textId="77777777" w:rsidR="0077491C" w:rsidRDefault="00000000">
            <w:pPr>
              <w:spacing w:before="40" w:after="40"/>
            </w:pPr>
            <w:r>
              <w:t>Additional audit fields</w:t>
            </w:r>
          </w:p>
        </w:tc>
      </w:tr>
      <w:tr w:rsidR="0077491C" w14:paraId="40D051AD" w14:textId="77777777">
        <w:trPr>
          <w:jc w:val="center"/>
        </w:trPr>
        <w:tc>
          <w:tcPr>
            <w:tcW w:w="3135" w:type="dxa"/>
          </w:tcPr>
          <w:p w14:paraId="429F0816" w14:textId="77777777" w:rsidR="0077491C" w:rsidRDefault="00000000">
            <w:pPr>
              <w:spacing w:before="40" w:after="40"/>
            </w:pPr>
            <w:r>
              <w:t>V9</w:t>
            </w:r>
          </w:p>
        </w:tc>
        <w:tc>
          <w:tcPr>
            <w:tcW w:w="3135" w:type="dxa"/>
          </w:tcPr>
          <w:p w14:paraId="6A060E21" w14:textId="77777777" w:rsidR="0077491C" w:rsidRDefault="00000000">
            <w:pPr>
              <w:spacing w:before="40" w:after="40"/>
            </w:pPr>
            <w:r>
              <w:t>Rate Limiting</w:t>
            </w:r>
          </w:p>
        </w:tc>
        <w:tc>
          <w:tcPr>
            <w:tcW w:w="3135" w:type="dxa"/>
          </w:tcPr>
          <w:p w14:paraId="0558F58A" w14:textId="77777777" w:rsidR="0077491C" w:rsidRDefault="00000000">
            <w:pPr>
              <w:spacing w:before="40" w:after="40"/>
            </w:pPr>
            <w:r>
              <w:t>rate_limits table</w:t>
            </w:r>
          </w:p>
        </w:tc>
      </w:tr>
    </w:tbl>
    <w:p w14:paraId="12DA2993" w14:textId="77777777" w:rsidR="0077491C" w:rsidRDefault="0077491C"/>
    <w:p w14:paraId="5679AA11" w14:textId="77777777" w:rsidR="0077491C" w:rsidRDefault="00000000">
      <w:r>
        <w:t>Vector Index Configuration:</w:t>
      </w:r>
    </w:p>
    <w:p w14:paraId="147E3AD3" w14:textId="77777777" w:rsidR="0077491C" w:rsidRDefault="00000000">
      <w:pPr>
        <w:ind w:left="283"/>
      </w:pPr>
      <w:r>
        <w:rPr>
          <w:rFonts w:ascii="Consolas" w:hAnsi="Consolas"/>
          <w:sz w:val="18"/>
        </w:rPr>
        <w:lastRenderedPageBreak/>
        <w:t>-- IVFFlat index for approximate nearest neighbor search</w:t>
      </w:r>
      <w:r>
        <w:rPr>
          <w:rFonts w:ascii="Consolas" w:hAnsi="Consolas"/>
          <w:sz w:val="18"/>
        </w:rPr>
        <w:br/>
        <w:t>CREATE INDEX idx_biometric_embedding_ivfflat</w:t>
      </w:r>
      <w:r>
        <w:rPr>
          <w:rFonts w:ascii="Consolas" w:hAnsi="Consolas"/>
          <w:sz w:val="18"/>
        </w:rPr>
        <w:br/>
        <w:t xml:space="preserve">    ON biometric_data</w:t>
      </w:r>
      <w:r>
        <w:rPr>
          <w:rFonts w:ascii="Consolas" w:hAnsi="Consolas"/>
          <w:sz w:val="18"/>
        </w:rPr>
        <w:br/>
        <w:t xml:space="preserve">    USING ivfflat (embedding vector_cosine_ops)</w:t>
      </w:r>
      <w:r>
        <w:rPr>
          <w:rFonts w:ascii="Consolas" w:hAnsi="Consolas"/>
          <w:sz w:val="18"/>
        </w:rPr>
        <w:br/>
        <w:t xml:space="preserve">    WITH (lists = 100)</w:t>
      </w:r>
      <w:r>
        <w:rPr>
          <w:rFonts w:ascii="Consolas" w:hAnsi="Consolas"/>
          <w:sz w:val="18"/>
        </w:rPr>
        <w:br/>
        <w:t xml:space="preserve">    WHERE deleted_at IS NULL AND is_active = TRUE;</w:t>
      </w:r>
    </w:p>
    <w:p w14:paraId="49A372AA" w14:textId="77777777" w:rsidR="0077491C" w:rsidRDefault="00000000">
      <w:r>
        <w:rPr>
          <w:b/>
        </w:rPr>
        <w:t>5.3.2 Caching Strategy</w:t>
      </w:r>
    </w:p>
    <w:p w14:paraId="1E72BE93" w14:textId="77777777" w:rsidR="0077491C" w:rsidRDefault="00000000">
      <w:r>
        <w:t>Redis Usage:</w:t>
      </w:r>
    </w:p>
    <w:tbl>
      <w:tblPr>
        <w:tblStyle w:val="TabloKlavuzu"/>
        <w:tblW w:w="0" w:type="auto"/>
        <w:jc w:val="center"/>
        <w:tblLook w:val="04A0" w:firstRow="1" w:lastRow="0" w:firstColumn="1" w:lastColumn="0" w:noHBand="0" w:noVBand="1"/>
      </w:tblPr>
      <w:tblGrid>
        <w:gridCol w:w="2939"/>
        <w:gridCol w:w="3809"/>
        <w:gridCol w:w="2874"/>
      </w:tblGrid>
      <w:tr w:rsidR="0077491C" w14:paraId="5414977B" w14:textId="77777777">
        <w:trPr>
          <w:jc w:val="center"/>
        </w:trPr>
        <w:tc>
          <w:tcPr>
            <w:tcW w:w="3135" w:type="dxa"/>
            <w:shd w:val="clear" w:color="auto" w:fill="D9E2F3"/>
          </w:tcPr>
          <w:p w14:paraId="3305C693" w14:textId="77777777" w:rsidR="0077491C" w:rsidRDefault="00000000">
            <w:pPr>
              <w:spacing w:before="40" w:after="40"/>
            </w:pPr>
            <w:r>
              <w:rPr>
                <w:b/>
              </w:rPr>
              <w:t>Purpose</w:t>
            </w:r>
          </w:p>
        </w:tc>
        <w:tc>
          <w:tcPr>
            <w:tcW w:w="3135" w:type="dxa"/>
            <w:shd w:val="clear" w:color="auto" w:fill="D9E2F3"/>
          </w:tcPr>
          <w:p w14:paraId="7F9FBF94" w14:textId="77777777" w:rsidR="0077491C" w:rsidRDefault="00000000">
            <w:pPr>
              <w:spacing w:before="40" w:after="40"/>
            </w:pPr>
            <w:r>
              <w:rPr>
                <w:b/>
              </w:rPr>
              <w:t>Key Pattern</w:t>
            </w:r>
          </w:p>
        </w:tc>
        <w:tc>
          <w:tcPr>
            <w:tcW w:w="3135" w:type="dxa"/>
            <w:shd w:val="clear" w:color="auto" w:fill="D9E2F3"/>
          </w:tcPr>
          <w:p w14:paraId="2E858A3A" w14:textId="77777777" w:rsidR="0077491C" w:rsidRDefault="00000000">
            <w:pPr>
              <w:spacing w:before="40" w:after="40"/>
            </w:pPr>
            <w:r>
              <w:rPr>
                <w:b/>
              </w:rPr>
              <w:t>TTL</w:t>
            </w:r>
          </w:p>
        </w:tc>
      </w:tr>
      <w:tr w:rsidR="0077491C" w14:paraId="18B69C8A" w14:textId="77777777">
        <w:trPr>
          <w:jc w:val="center"/>
        </w:trPr>
        <w:tc>
          <w:tcPr>
            <w:tcW w:w="3135" w:type="dxa"/>
          </w:tcPr>
          <w:p w14:paraId="35041D4E" w14:textId="77777777" w:rsidR="0077491C" w:rsidRDefault="00000000">
            <w:pPr>
              <w:spacing w:before="40" w:after="40"/>
            </w:pPr>
            <w:r>
              <w:t>Session Cache</w:t>
            </w:r>
          </w:p>
        </w:tc>
        <w:tc>
          <w:tcPr>
            <w:tcW w:w="3135" w:type="dxa"/>
          </w:tcPr>
          <w:p w14:paraId="79E50815" w14:textId="77777777" w:rsidR="0077491C" w:rsidRDefault="00000000">
            <w:pPr>
              <w:spacing w:before="40" w:after="40"/>
            </w:pPr>
            <w:r>
              <w:t>session:{userid}:{tokenhash}</w:t>
            </w:r>
          </w:p>
        </w:tc>
        <w:tc>
          <w:tcPr>
            <w:tcW w:w="3135" w:type="dxa"/>
          </w:tcPr>
          <w:p w14:paraId="62740A28" w14:textId="77777777" w:rsidR="0077491C" w:rsidRDefault="00000000">
            <w:pPr>
              <w:spacing w:before="40" w:after="40"/>
            </w:pPr>
            <w:r>
              <w:t>15 min</w:t>
            </w:r>
          </w:p>
        </w:tc>
      </w:tr>
      <w:tr w:rsidR="0077491C" w14:paraId="6A6A0F84" w14:textId="77777777">
        <w:trPr>
          <w:jc w:val="center"/>
        </w:trPr>
        <w:tc>
          <w:tcPr>
            <w:tcW w:w="3135" w:type="dxa"/>
          </w:tcPr>
          <w:p w14:paraId="30A02536" w14:textId="77777777" w:rsidR="0077491C" w:rsidRDefault="00000000">
            <w:pPr>
              <w:spacing w:before="40" w:after="40"/>
            </w:pPr>
            <w:r>
              <w:t>Rate Limit Buckets</w:t>
            </w:r>
          </w:p>
        </w:tc>
        <w:tc>
          <w:tcPr>
            <w:tcW w:w="3135" w:type="dxa"/>
          </w:tcPr>
          <w:p w14:paraId="0AC0629C" w14:textId="77777777" w:rsidR="0077491C" w:rsidRDefault="00000000">
            <w:pPr>
              <w:spacing w:before="40" w:after="40"/>
            </w:pPr>
            <w:r>
              <w:t>ratelimit:{tenantid}:{user_id}:{endpoint}</w:t>
            </w:r>
          </w:p>
        </w:tc>
        <w:tc>
          <w:tcPr>
            <w:tcW w:w="3135" w:type="dxa"/>
          </w:tcPr>
          <w:p w14:paraId="1193B3EC" w14:textId="77777777" w:rsidR="0077491C" w:rsidRDefault="00000000">
            <w:pPr>
              <w:spacing w:before="40" w:after="40"/>
            </w:pPr>
            <w:r>
              <w:t>1 min</w:t>
            </w:r>
          </w:p>
        </w:tc>
      </w:tr>
      <w:tr w:rsidR="0077491C" w14:paraId="618E4CFB" w14:textId="77777777">
        <w:trPr>
          <w:jc w:val="center"/>
        </w:trPr>
        <w:tc>
          <w:tcPr>
            <w:tcW w:w="3135" w:type="dxa"/>
          </w:tcPr>
          <w:p w14:paraId="01E2304C" w14:textId="77777777" w:rsidR="0077491C" w:rsidRDefault="00000000">
            <w:pPr>
              <w:spacing w:before="40" w:after="40"/>
            </w:pPr>
            <w:r>
              <w:t>User Cache</w:t>
            </w:r>
          </w:p>
        </w:tc>
        <w:tc>
          <w:tcPr>
            <w:tcW w:w="3135" w:type="dxa"/>
          </w:tcPr>
          <w:p w14:paraId="5D6371F4" w14:textId="77777777" w:rsidR="0077491C" w:rsidRDefault="00000000">
            <w:pPr>
              <w:spacing w:before="40" w:after="40"/>
            </w:pPr>
            <w:r>
              <w:t>user:{tenantid}:{userid}</w:t>
            </w:r>
          </w:p>
        </w:tc>
        <w:tc>
          <w:tcPr>
            <w:tcW w:w="3135" w:type="dxa"/>
          </w:tcPr>
          <w:p w14:paraId="4B178D23" w14:textId="77777777" w:rsidR="0077491C" w:rsidRDefault="00000000">
            <w:pPr>
              <w:spacing w:before="40" w:after="40"/>
            </w:pPr>
            <w:r>
              <w:t>5 min</w:t>
            </w:r>
          </w:p>
        </w:tc>
      </w:tr>
      <w:tr w:rsidR="0077491C" w14:paraId="3CC1B41F" w14:textId="77777777">
        <w:trPr>
          <w:jc w:val="center"/>
        </w:trPr>
        <w:tc>
          <w:tcPr>
            <w:tcW w:w="3135" w:type="dxa"/>
          </w:tcPr>
          <w:p w14:paraId="2B2C2E26" w14:textId="77777777" w:rsidR="0077491C" w:rsidRDefault="00000000">
            <w:pPr>
              <w:spacing w:before="40" w:after="40"/>
            </w:pPr>
            <w:r>
              <w:t>Permission Cache</w:t>
            </w:r>
          </w:p>
        </w:tc>
        <w:tc>
          <w:tcPr>
            <w:tcW w:w="3135" w:type="dxa"/>
          </w:tcPr>
          <w:p w14:paraId="58F33009" w14:textId="77777777" w:rsidR="0077491C" w:rsidRDefault="00000000">
            <w:pPr>
              <w:spacing w:before="40" w:after="40"/>
            </w:pPr>
            <w:r>
              <w:t>permissions:{user_id}</w:t>
            </w:r>
          </w:p>
        </w:tc>
        <w:tc>
          <w:tcPr>
            <w:tcW w:w="3135" w:type="dxa"/>
          </w:tcPr>
          <w:p w14:paraId="0486A702" w14:textId="77777777" w:rsidR="0077491C" w:rsidRDefault="00000000">
            <w:pPr>
              <w:spacing w:before="40" w:after="40"/>
            </w:pPr>
            <w:r>
              <w:t>5 min</w:t>
            </w:r>
          </w:p>
        </w:tc>
      </w:tr>
    </w:tbl>
    <w:p w14:paraId="6E27CC2C" w14:textId="77777777" w:rsidR="0077491C" w:rsidRDefault="0077491C"/>
    <w:p w14:paraId="07D095B2" w14:textId="77777777" w:rsidR="0077491C" w:rsidRDefault="00000000">
      <w:pPr>
        <w:pStyle w:val="Balk3"/>
      </w:pPr>
      <w:r>
        <w:t>5.4 Deployment Architecture</w:t>
      </w:r>
    </w:p>
    <w:p w14:paraId="680B7BBE" w14:textId="77777777" w:rsidR="0077491C" w:rsidRDefault="00000000">
      <w:r>
        <w:rPr>
          <w:b/>
        </w:rPr>
        <w:t>5.4.1 Docker Compose Development Environment</w:t>
      </w:r>
    </w:p>
    <w:p w14:paraId="1B971D10" w14:textId="77777777" w:rsidR="0077491C" w:rsidRDefault="00000000">
      <w:pPr>
        <w:jc w:val="center"/>
      </w:pPr>
      <w:r>
        <w:rPr>
          <w:noProof/>
        </w:rPr>
        <w:drawing>
          <wp:inline distT="0" distB="0" distL="0" distR="0" wp14:anchorId="7E43C5E2" wp14:editId="090B6EEF">
            <wp:extent cx="5400000" cy="23533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_docker_deployment.png"/>
                    <pic:cNvPicPr/>
                  </pic:nvPicPr>
                  <pic:blipFill>
                    <a:blip r:embed="rId10"/>
                    <a:stretch>
                      <a:fillRect/>
                    </a:stretch>
                  </pic:blipFill>
                  <pic:spPr>
                    <a:xfrm>
                      <a:off x="0" y="0"/>
                      <a:ext cx="5400000" cy="2353379"/>
                    </a:xfrm>
                    <a:prstGeom prst="rect">
                      <a:avLst/>
                    </a:prstGeom>
                  </pic:spPr>
                </pic:pic>
              </a:graphicData>
            </a:graphic>
          </wp:inline>
        </w:drawing>
      </w:r>
    </w:p>
    <w:p w14:paraId="0F42BE04" w14:textId="77777777" w:rsidR="0077491C" w:rsidRDefault="00000000">
      <w:pPr>
        <w:jc w:val="center"/>
      </w:pPr>
      <w:r>
        <w:rPr>
          <w:i/>
          <w:sz w:val="20"/>
        </w:rPr>
        <w:t>Figure: Docker Deployment</w:t>
      </w:r>
    </w:p>
    <w:p w14:paraId="0E8052B5" w14:textId="77777777" w:rsidR="0077491C" w:rsidRDefault="0077491C"/>
    <w:p w14:paraId="6BF1A685" w14:textId="77777777" w:rsidR="0077491C" w:rsidRDefault="00000000">
      <w:r>
        <w:t>Container Specifications:</w:t>
      </w:r>
    </w:p>
    <w:tbl>
      <w:tblPr>
        <w:tblStyle w:val="TabloKlavuzu"/>
        <w:tblW w:w="0" w:type="auto"/>
        <w:jc w:val="center"/>
        <w:tblLook w:val="04A0" w:firstRow="1" w:lastRow="0" w:firstColumn="1" w:lastColumn="0" w:noHBand="0" w:noVBand="1"/>
      </w:tblPr>
      <w:tblGrid>
        <w:gridCol w:w="3135"/>
        <w:gridCol w:w="3135"/>
        <w:gridCol w:w="3135"/>
      </w:tblGrid>
      <w:tr w:rsidR="0077491C" w14:paraId="562D8E67" w14:textId="77777777">
        <w:trPr>
          <w:jc w:val="center"/>
        </w:trPr>
        <w:tc>
          <w:tcPr>
            <w:tcW w:w="3135" w:type="dxa"/>
            <w:shd w:val="clear" w:color="auto" w:fill="D9E2F3"/>
          </w:tcPr>
          <w:p w14:paraId="308E2212" w14:textId="77777777" w:rsidR="0077491C" w:rsidRDefault="00000000">
            <w:pPr>
              <w:spacing w:before="40" w:after="40"/>
            </w:pPr>
            <w:r>
              <w:rPr>
                <w:b/>
              </w:rPr>
              <w:t>Service</w:t>
            </w:r>
          </w:p>
        </w:tc>
        <w:tc>
          <w:tcPr>
            <w:tcW w:w="3135" w:type="dxa"/>
            <w:shd w:val="clear" w:color="auto" w:fill="D9E2F3"/>
          </w:tcPr>
          <w:p w14:paraId="57BDD9CA" w14:textId="77777777" w:rsidR="0077491C" w:rsidRDefault="00000000">
            <w:pPr>
              <w:spacing w:before="40" w:after="40"/>
            </w:pPr>
            <w:r>
              <w:rPr>
                <w:b/>
              </w:rPr>
              <w:t>Base Image</w:t>
            </w:r>
          </w:p>
        </w:tc>
        <w:tc>
          <w:tcPr>
            <w:tcW w:w="3135" w:type="dxa"/>
            <w:shd w:val="clear" w:color="auto" w:fill="D9E2F3"/>
          </w:tcPr>
          <w:p w14:paraId="2958FEA3" w14:textId="77777777" w:rsidR="0077491C" w:rsidRDefault="00000000">
            <w:pPr>
              <w:spacing w:before="40" w:after="40"/>
            </w:pPr>
            <w:r>
              <w:rPr>
                <w:b/>
              </w:rPr>
              <w:t>Resources (Dev)</w:t>
            </w:r>
          </w:p>
        </w:tc>
      </w:tr>
      <w:tr w:rsidR="0077491C" w14:paraId="3F543DC5" w14:textId="77777777">
        <w:trPr>
          <w:jc w:val="center"/>
        </w:trPr>
        <w:tc>
          <w:tcPr>
            <w:tcW w:w="3135" w:type="dxa"/>
          </w:tcPr>
          <w:p w14:paraId="2CBCE16E" w14:textId="77777777" w:rsidR="0077491C" w:rsidRDefault="00000000">
            <w:pPr>
              <w:spacing w:before="40" w:after="40"/>
            </w:pPr>
            <w:r>
              <w:t>identity-core-api</w:t>
            </w:r>
          </w:p>
        </w:tc>
        <w:tc>
          <w:tcPr>
            <w:tcW w:w="3135" w:type="dxa"/>
          </w:tcPr>
          <w:p w14:paraId="652114E5" w14:textId="77777777" w:rsidR="0077491C" w:rsidRDefault="00000000">
            <w:pPr>
              <w:spacing w:before="40" w:after="40"/>
            </w:pPr>
            <w:r>
              <w:t>eclipse-temurin:21-jre</w:t>
            </w:r>
          </w:p>
        </w:tc>
        <w:tc>
          <w:tcPr>
            <w:tcW w:w="3135" w:type="dxa"/>
          </w:tcPr>
          <w:p w14:paraId="412B9086" w14:textId="77777777" w:rsidR="0077491C" w:rsidRDefault="00000000">
            <w:pPr>
              <w:spacing w:before="40" w:after="40"/>
            </w:pPr>
            <w:r>
              <w:t>512MB RAM</w:t>
            </w:r>
          </w:p>
        </w:tc>
      </w:tr>
      <w:tr w:rsidR="0077491C" w14:paraId="021A7298" w14:textId="77777777">
        <w:trPr>
          <w:jc w:val="center"/>
        </w:trPr>
        <w:tc>
          <w:tcPr>
            <w:tcW w:w="3135" w:type="dxa"/>
          </w:tcPr>
          <w:p w14:paraId="1DD28749" w14:textId="77777777" w:rsidR="0077491C" w:rsidRDefault="00000000">
            <w:pPr>
              <w:spacing w:before="40" w:after="40"/>
            </w:pPr>
            <w:r>
              <w:t>biometric-processor</w:t>
            </w:r>
          </w:p>
        </w:tc>
        <w:tc>
          <w:tcPr>
            <w:tcW w:w="3135" w:type="dxa"/>
          </w:tcPr>
          <w:p w14:paraId="309CB165" w14:textId="77777777" w:rsidR="0077491C" w:rsidRDefault="00000000">
            <w:pPr>
              <w:spacing w:before="40" w:after="40"/>
            </w:pPr>
            <w:r>
              <w:t>python:3.11-slim</w:t>
            </w:r>
          </w:p>
        </w:tc>
        <w:tc>
          <w:tcPr>
            <w:tcW w:w="3135" w:type="dxa"/>
          </w:tcPr>
          <w:p w14:paraId="064E3A2D" w14:textId="77777777" w:rsidR="0077491C" w:rsidRDefault="00000000">
            <w:pPr>
              <w:spacing w:before="40" w:after="40"/>
            </w:pPr>
            <w:r>
              <w:t>1GB RAM</w:t>
            </w:r>
          </w:p>
        </w:tc>
      </w:tr>
      <w:tr w:rsidR="0077491C" w14:paraId="3DD4CC76" w14:textId="77777777">
        <w:trPr>
          <w:jc w:val="center"/>
        </w:trPr>
        <w:tc>
          <w:tcPr>
            <w:tcW w:w="3135" w:type="dxa"/>
          </w:tcPr>
          <w:p w14:paraId="4BAAE512" w14:textId="77777777" w:rsidR="0077491C" w:rsidRDefault="00000000">
            <w:pPr>
              <w:spacing w:before="40" w:after="40"/>
            </w:pPr>
            <w:r>
              <w:t>web-app</w:t>
            </w:r>
          </w:p>
        </w:tc>
        <w:tc>
          <w:tcPr>
            <w:tcW w:w="3135" w:type="dxa"/>
          </w:tcPr>
          <w:p w14:paraId="7622B1B0" w14:textId="77777777" w:rsidR="0077491C" w:rsidRDefault="00000000">
            <w:pPr>
              <w:spacing w:before="40" w:after="40"/>
            </w:pPr>
            <w:r>
              <w:t>node:20-alpine</w:t>
            </w:r>
          </w:p>
        </w:tc>
        <w:tc>
          <w:tcPr>
            <w:tcW w:w="3135" w:type="dxa"/>
          </w:tcPr>
          <w:p w14:paraId="2C07AF17" w14:textId="77777777" w:rsidR="0077491C" w:rsidRDefault="00000000">
            <w:pPr>
              <w:spacing w:before="40" w:after="40"/>
            </w:pPr>
            <w:r>
              <w:t>256MB RAM</w:t>
            </w:r>
          </w:p>
        </w:tc>
      </w:tr>
      <w:tr w:rsidR="0077491C" w14:paraId="77195244" w14:textId="77777777">
        <w:trPr>
          <w:jc w:val="center"/>
        </w:trPr>
        <w:tc>
          <w:tcPr>
            <w:tcW w:w="3135" w:type="dxa"/>
          </w:tcPr>
          <w:p w14:paraId="27B4B32B" w14:textId="77777777" w:rsidR="0077491C" w:rsidRDefault="00000000">
            <w:pPr>
              <w:spacing w:before="40" w:after="40"/>
            </w:pPr>
            <w:r>
              <w:t>postgres</w:t>
            </w:r>
          </w:p>
        </w:tc>
        <w:tc>
          <w:tcPr>
            <w:tcW w:w="3135" w:type="dxa"/>
          </w:tcPr>
          <w:p w14:paraId="5A4A4C77" w14:textId="77777777" w:rsidR="0077491C" w:rsidRDefault="00000000">
            <w:pPr>
              <w:spacing w:before="40" w:after="40"/>
            </w:pPr>
            <w:r>
              <w:t>postgres:16-alpine</w:t>
            </w:r>
          </w:p>
        </w:tc>
        <w:tc>
          <w:tcPr>
            <w:tcW w:w="3135" w:type="dxa"/>
          </w:tcPr>
          <w:p w14:paraId="6F6454E2" w14:textId="77777777" w:rsidR="0077491C" w:rsidRDefault="00000000">
            <w:pPr>
              <w:spacing w:before="40" w:after="40"/>
            </w:pPr>
            <w:r>
              <w:t>256MB RAM</w:t>
            </w:r>
          </w:p>
        </w:tc>
      </w:tr>
      <w:tr w:rsidR="0077491C" w14:paraId="3A79A382" w14:textId="77777777">
        <w:trPr>
          <w:jc w:val="center"/>
        </w:trPr>
        <w:tc>
          <w:tcPr>
            <w:tcW w:w="3135" w:type="dxa"/>
          </w:tcPr>
          <w:p w14:paraId="2175F7C3" w14:textId="77777777" w:rsidR="0077491C" w:rsidRDefault="00000000">
            <w:pPr>
              <w:spacing w:before="40" w:after="40"/>
            </w:pPr>
            <w:r>
              <w:t>redis</w:t>
            </w:r>
          </w:p>
        </w:tc>
        <w:tc>
          <w:tcPr>
            <w:tcW w:w="3135" w:type="dxa"/>
          </w:tcPr>
          <w:p w14:paraId="45AEAD76" w14:textId="77777777" w:rsidR="0077491C" w:rsidRDefault="00000000">
            <w:pPr>
              <w:spacing w:before="40" w:after="40"/>
            </w:pPr>
            <w:r>
              <w:t>redis:7-alpine</w:t>
            </w:r>
          </w:p>
        </w:tc>
        <w:tc>
          <w:tcPr>
            <w:tcW w:w="3135" w:type="dxa"/>
          </w:tcPr>
          <w:p w14:paraId="5941557E" w14:textId="77777777" w:rsidR="0077491C" w:rsidRDefault="00000000">
            <w:pPr>
              <w:spacing w:before="40" w:after="40"/>
            </w:pPr>
            <w:r>
              <w:t>128MB RAM</w:t>
            </w:r>
          </w:p>
        </w:tc>
      </w:tr>
      <w:tr w:rsidR="0077491C" w14:paraId="478DBBD2" w14:textId="77777777">
        <w:trPr>
          <w:jc w:val="center"/>
        </w:trPr>
        <w:tc>
          <w:tcPr>
            <w:tcW w:w="3135" w:type="dxa"/>
          </w:tcPr>
          <w:p w14:paraId="678278CF" w14:textId="77777777" w:rsidR="0077491C" w:rsidRDefault="00000000">
            <w:pPr>
              <w:spacing w:before="40" w:after="40"/>
            </w:pPr>
            <w:r>
              <w:t>nginx</w:t>
            </w:r>
          </w:p>
        </w:tc>
        <w:tc>
          <w:tcPr>
            <w:tcW w:w="3135" w:type="dxa"/>
          </w:tcPr>
          <w:p w14:paraId="13617B16" w14:textId="77777777" w:rsidR="0077491C" w:rsidRDefault="00000000">
            <w:pPr>
              <w:spacing w:before="40" w:after="40"/>
            </w:pPr>
            <w:r>
              <w:t>nginx:alpine</w:t>
            </w:r>
          </w:p>
        </w:tc>
        <w:tc>
          <w:tcPr>
            <w:tcW w:w="3135" w:type="dxa"/>
          </w:tcPr>
          <w:p w14:paraId="1DBBC553" w14:textId="77777777" w:rsidR="0077491C" w:rsidRDefault="00000000">
            <w:pPr>
              <w:spacing w:before="40" w:after="40"/>
            </w:pPr>
            <w:r>
              <w:t>64MB RAM</w:t>
            </w:r>
          </w:p>
        </w:tc>
      </w:tr>
    </w:tbl>
    <w:p w14:paraId="236B49BF" w14:textId="77777777" w:rsidR="0077491C" w:rsidRDefault="0077491C"/>
    <w:p w14:paraId="65F8F1C9" w14:textId="77777777" w:rsidR="0077491C" w:rsidRDefault="00000000">
      <w:r>
        <w:rPr>
          <w:b/>
        </w:rPr>
        <w:lastRenderedPageBreak/>
        <w:t>5.4.2 Environment Configuration</w:t>
      </w:r>
    </w:p>
    <w:p w14:paraId="1A609E36" w14:textId="77777777" w:rsidR="0077491C" w:rsidRDefault="00000000">
      <w:r>
        <w:t>Required Environment Variables:</w:t>
      </w:r>
    </w:p>
    <w:p w14:paraId="07A25091" w14:textId="77777777" w:rsidR="0077491C" w:rsidRDefault="00000000">
      <w:pPr>
        <w:ind w:left="283"/>
      </w:pPr>
      <w:r>
        <w:rPr>
          <w:rFonts w:ascii="Consolas" w:hAnsi="Consolas"/>
          <w:sz w:val="18"/>
        </w:rPr>
        <w:t># Database</w:t>
      </w:r>
      <w:r>
        <w:rPr>
          <w:rFonts w:ascii="Consolas" w:hAnsi="Consolas"/>
          <w:sz w:val="18"/>
        </w:rPr>
        <w:br/>
        <w:t>POSTGRES_HOST=postgres</w:t>
      </w:r>
      <w:r>
        <w:rPr>
          <w:rFonts w:ascii="Consolas" w:hAnsi="Consolas"/>
          <w:sz w:val="18"/>
        </w:rPr>
        <w:br/>
        <w:t>POSTGRES_PORT=5432</w:t>
      </w:r>
      <w:r>
        <w:rPr>
          <w:rFonts w:ascii="Consolas" w:hAnsi="Consolas"/>
          <w:sz w:val="18"/>
        </w:rPr>
        <w:br/>
        <w:t>POSTGRES_DB=fivucsas</w:t>
      </w:r>
      <w:r>
        <w:rPr>
          <w:rFonts w:ascii="Consolas" w:hAnsi="Consolas"/>
          <w:sz w:val="18"/>
        </w:rPr>
        <w:br/>
        <w:t>POSTGRES_USER=fivucsas</w:t>
      </w:r>
      <w:r>
        <w:rPr>
          <w:rFonts w:ascii="Consolas" w:hAnsi="Consolas"/>
          <w:sz w:val="18"/>
        </w:rPr>
        <w:br/>
        <w:t>POSTGRES_PASSWORD=&lt;secure-password&gt;</w:t>
      </w:r>
      <w:r>
        <w:rPr>
          <w:rFonts w:ascii="Consolas" w:hAnsi="Consolas"/>
          <w:sz w:val="18"/>
        </w:rPr>
        <w:br/>
      </w:r>
      <w:r>
        <w:rPr>
          <w:rFonts w:ascii="Consolas" w:hAnsi="Consolas"/>
          <w:sz w:val="18"/>
        </w:rPr>
        <w:br/>
        <w:t># Redis</w:t>
      </w:r>
      <w:r>
        <w:rPr>
          <w:rFonts w:ascii="Consolas" w:hAnsi="Consolas"/>
          <w:sz w:val="18"/>
        </w:rPr>
        <w:br/>
        <w:t>REDIS_HOST=redis</w:t>
      </w:r>
      <w:r>
        <w:rPr>
          <w:rFonts w:ascii="Consolas" w:hAnsi="Consolas"/>
          <w:sz w:val="18"/>
        </w:rPr>
        <w:br/>
        <w:t>REDIS_PORT=6379</w:t>
      </w:r>
      <w:r>
        <w:rPr>
          <w:rFonts w:ascii="Consolas" w:hAnsi="Consolas"/>
          <w:sz w:val="18"/>
        </w:rPr>
        <w:br/>
        <w:t>REDIS_PASSWORD=&lt;secure-password&gt;</w:t>
      </w:r>
      <w:r>
        <w:rPr>
          <w:rFonts w:ascii="Consolas" w:hAnsi="Consolas"/>
          <w:sz w:val="18"/>
        </w:rPr>
        <w:br/>
      </w:r>
      <w:r>
        <w:rPr>
          <w:rFonts w:ascii="Consolas" w:hAnsi="Consolas"/>
          <w:sz w:val="18"/>
        </w:rPr>
        <w:br/>
        <w:t># JWT</w:t>
      </w:r>
      <w:r>
        <w:rPr>
          <w:rFonts w:ascii="Consolas" w:hAnsi="Consolas"/>
          <w:sz w:val="18"/>
        </w:rPr>
        <w:br/>
        <w:t>JWT_SECRET=&lt;256-bit-key&gt;</w:t>
      </w:r>
      <w:r>
        <w:rPr>
          <w:rFonts w:ascii="Consolas" w:hAnsi="Consolas"/>
          <w:sz w:val="18"/>
        </w:rPr>
        <w:br/>
        <w:t>JWT_ACCESS_TOKEN_EXPIRY=900</w:t>
      </w:r>
      <w:r>
        <w:rPr>
          <w:rFonts w:ascii="Consolas" w:hAnsi="Consolas"/>
          <w:sz w:val="18"/>
        </w:rPr>
        <w:br/>
        <w:t>JWT_REFRESH_TOKEN_EXPIRY=604800</w:t>
      </w:r>
      <w:r>
        <w:rPr>
          <w:rFonts w:ascii="Consolas" w:hAnsi="Consolas"/>
          <w:sz w:val="18"/>
        </w:rPr>
        <w:br/>
      </w:r>
      <w:r>
        <w:rPr>
          <w:rFonts w:ascii="Consolas" w:hAnsi="Consolas"/>
          <w:sz w:val="18"/>
        </w:rPr>
        <w:br/>
        <w:t># Biometric</w:t>
      </w:r>
      <w:r>
        <w:rPr>
          <w:rFonts w:ascii="Consolas" w:hAnsi="Consolas"/>
          <w:sz w:val="18"/>
        </w:rPr>
        <w:br/>
        <w:t>DEFAULT_FACE_MODEL=VGG-Face</w:t>
      </w:r>
      <w:r>
        <w:rPr>
          <w:rFonts w:ascii="Consolas" w:hAnsi="Consolas"/>
          <w:sz w:val="18"/>
        </w:rPr>
        <w:br/>
        <w:t>SIMILARITY_THRESHOLD=0.6</w:t>
      </w:r>
      <w:r>
        <w:rPr>
          <w:rFonts w:ascii="Consolas" w:hAnsi="Consolas"/>
          <w:sz w:val="18"/>
        </w:rPr>
        <w:br/>
        <w:t>QUALITY_THRESHOLD=0.5</w:t>
      </w:r>
    </w:p>
    <w:p w14:paraId="78F98112" w14:textId="77777777" w:rsidR="0077491C" w:rsidRDefault="00000000">
      <w:r>
        <w:t>________________________________________________________________________________</w:t>
      </w:r>
    </w:p>
    <w:p w14:paraId="16D98ACD" w14:textId="77777777" w:rsidR="0077491C" w:rsidRDefault="00000000">
      <w:pPr>
        <w:pStyle w:val="Balk2"/>
      </w:pPr>
      <w:r>
        <w:t>6. Tasks Accomplished</w:t>
      </w:r>
    </w:p>
    <w:p w14:paraId="32AE864F" w14:textId="77777777" w:rsidR="0077491C" w:rsidRDefault="00000000">
      <w:pPr>
        <w:pStyle w:val="Balk3"/>
      </w:pPr>
      <w:r>
        <w:t>6.1 Current State of the System</w:t>
      </w:r>
    </w:p>
    <w:p w14:paraId="6C634223" w14:textId="77777777" w:rsidR="0077491C" w:rsidRDefault="00000000">
      <w:r>
        <w:rPr>
          <w:b/>
        </w:rPr>
        <w:t>6.1.1 Implementation Progress by Component</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4E7B156C" w14:textId="77777777">
        <w:trPr>
          <w:jc w:val="center"/>
        </w:trPr>
        <w:tc>
          <w:tcPr>
            <w:tcW w:w="2351" w:type="dxa"/>
            <w:shd w:val="clear" w:color="auto" w:fill="D9E2F3"/>
          </w:tcPr>
          <w:p w14:paraId="36ED36D2" w14:textId="77777777" w:rsidR="0077491C" w:rsidRDefault="00000000">
            <w:pPr>
              <w:spacing w:before="40" w:after="40"/>
            </w:pPr>
            <w:r>
              <w:rPr>
                <w:b/>
              </w:rPr>
              <w:t>Component</w:t>
            </w:r>
          </w:p>
        </w:tc>
        <w:tc>
          <w:tcPr>
            <w:tcW w:w="2351" w:type="dxa"/>
            <w:shd w:val="clear" w:color="auto" w:fill="D9E2F3"/>
          </w:tcPr>
          <w:p w14:paraId="455CE4BD" w14:textId="77777777" w:rsidR="0077491C" w:rsidRDefault="00000000">
            <w:pPr>
              <w:spacing w:before="40" w:after="40"/>
            </w:pPr>
            <w:r>
              <w:rPr>
                <w:b/>
              </w:rPr>
              <w:t>Status</w:t>
            </w:r>
          </w:p>
        </w:tc>
        <w:tc>
          <w:tcPr>
            <w:tcW w:w="2351" w:type="dxa"/>
            <w:shd w:val="clear" w:color="auto" w:fill="D9E2F3"/>
          </w:tcPr>
          <w:p w14:paraId="17C00752" w14:textId="77777777" w:rsidR="0077491C" w:rsidRDefault="00000000">
            <w:pPr>
              <w:spacing w:before="40" w:after="40"/>
            </w:pPr>
            <w:r>
              <w:rPr>
                <w:b/>
              </w:rPr>
              <w:t>Progress</w:t>
            </w:r>
          </w:p>
        </w:tc>
        <w:tc>
          <w:tcPr>
            <w:tcW w:w="2351" w:type="dxa"/>
            <w:shd w:val="clear" w:color="auto" w:fill="D9E2F3"/>
          </w:tcPr>
          <w:p w14:paraId="3CE59467" w14:textId="77777777" w:rsidR="0077491C" w:rsidRDefault="00000000">
            <w:pPr>
              <w:spacing w:before="40" w:after="40"/>
            </w:pPr>
            <w:r>
              <w:rPr>
                <w:b/>
              </w:rPr>
              <w:t>Notes</w:t>
            </w:r>
          </w:p>
        </w:tc>
      </w:tr>
      <w:tr w:rsidR="0077491C" w14:paraId="7B6D0FDA" w14:textId="77777777">
        <w:trPr>
          <w:jc w:val="center"/>
        </w:trPr>
        <w:tc>
          <w:tcPr>
            <w:tcW w:w="2351" w:type="dxa"/>
          </w:tcPr>
          <w:p w14:paraId="62F1C08D" w14:textId="77777777" w:rsidR="0077491C" w:rsidRDefault="00000000">
            <w:pPr>
              <w:spacing w:before="40" w:after="40"/>
            </w:pPr>
            <w:r>
              <w:t>Identity Core API</w:t>
            </w:r>
          </w:p>
        </w:tc>
        <w:tc>
          <w:tcPr>
            <w:tcW w:w="2351" w:type="dxa"/>
          </w:tcPr>
          <w:p w14:paraId="6F74C5C6" w14:textId="77777777" w:rsidR="0077491C" w:rsidRDefault="00000000">
            <w:pPr>
              <w:spacing w:before="40" w:after="40"/>
            </w:pPr>
            <w:r>
              <w:t>In Progress</w:t>
            </w:r>
          </w:p>
        </w:tc>
        <w:tc>
          <w:tcPr>
            <w:tcW w:w="2351" w:type="dxa"/>
          </w:tcPr>
          <w:p w14:paraId="6DD433FD" w14:textId="77777777" w:rsidR="0077491C" w:rsidRDefault="00000000">
            <w:pPr>
              <w:spacing w:before="40" w:after="40"/>
            </w:pPr>
            <w:r>
              <w:t>68%</w:t>
            </w:r>
          </w:p>
        </w:tc>
        <w:tc>
          <w:tcPr>
            <w:tcW w:w="2351" w:type="dxa"/>
          </w:tcPr>
          <w:p w14:paraId="00DB62E1" w14:textId="77777777" w:rsidR="0077491C" w:rsidRDefault="00000000">
            <w:pPr>
              <w:spacing w:before="40" w:after="40"/>
            </w:pPr>
            <w:r>
              <w:t>RBAC implementation pending</w:t>
            </w:r>
          </w:p>
        </w:tc>
      </w:tr>
      <w:tr w:rsidR="0077491C" w14:paraId="582188DD" w14:textId="77777777">
        <w:trPr>
          <w:jc w:val="center"/>
        </w:trPr>
        <w:tc>
          <w:tcPr>
            <w:tcW w:w="2351" w:type="dxa"/>
          </w:tcPr>
          <w:p w14:paraId="22060E4B" w14:textId="77777777" w:rsidR="0077491C" w:rsidRDefault="00000000">
            <w:pPr>
              <w:spacing w:before="40" w:after="40"/>
            </w:pPr>
            <w:r>
              <w:t>Biometric Processor</w:t>
            </w:r>
          </w:p>
        </w:tc>
        <w:tc>
          <w:tcPr>
            <w:tcW w:w="2351" w:type="dxa"/>
          </w:tcPr>
          <w:p w14:paraId="5D5F0812" w14:textId="77777777" w:rsidR="0077491C" w:rsidRDefault="00000000">
            <w:pPr>
              <w:spacing w:before="40" w:after="40"/>
            </w:pPr>
            <w:r>
              <w:t>Complete</w:t>
            </w:r>
          </w:p>
        </w:tc>
        <w:tc>
          <w:tcPr>
            <w:tcW w:w="2351" w:type="dxa"/>
          </w:tcPr>
          <w:p w14:paraId="21C5768E" w14:textId="77777777" w:rsidR="0077491C" w:rsidRDefault="00000000">
            <w:pPr>
              <w:spacing w:before="40" w:after="40"/>
            </w:pPr>
            <w:r>
              <w:t>100%</w:t>
            </w:r>
          </w:p>
        </w:tc>
        <w:tc>
          <w:tcPr>
            <w:tcW w:w="2351" w:type="dxa"/>
          </w:tcPr>
          <w:p w14:paraId="2F61DB29" w14:textId="77777777" w:rsidR="0077491C" w:rsidRDefault="00000000">
            <w:pPr>
              <w:spacing w:before="40" w:after="40"/>
            </w:pPr>
            <w:r>
              <w:t>46+ endpoints, all features</w:t>
            </w:r>
          </w:p>
        </w:tc>
      </w:tr>
      <w:tr w:rsidR="0077491C" w14:paraId="48533F22" w14:textId="77777777">
        <w:trPr>
          <w:jc w:val="center"/>
        </w:trPr>
        <w:tc>
          <w:tcPr>
            <w:tcW w:w="2351" w:type="dxa"/>
          </w:tcPr>
          <w:p w14:paraId="198C5F61" w14:textId="77777777" w:rsidR="0077491C" w:rsidRDefault="00000000">
            <w:pPr>
              <w:spacing w:before="40" w:after="40"/>
            </w:pPr>
            <w:r>
              <w:t>Web Admin Dashboard</w:t>
            </w:r>
          </w:p>
        </w:tc>
        <w:tc>
          <w:tcPr>
            <w:tcW w:w="2351" w:type="dxa"/>
          </w:tcPr>
          <w:p w14:paraId="3933BE97" w14:textId="77777777" w:rsidR="0077491C" w:rsidRDefault="00000000">
            <w:pPr>
              <w:spacing w:before="40" w:after="40"/>
            </w:pPr>
            <w:r>
              <w:t>Complete</w:t>
            </w:r>
          </w:p>
        </w:tc>
        <w:tc>
          <w:tcPr>
            <w:tcW w:w="2351" w:type="dxa"/>
          </w:tcPr>
          <w:p w14:paraId="11238318" w14:textId="77777777" w:rsidR="0077491C" w:rsidRDefault="00000000">
            <w:pPr>
              <w:spacing w:before="40" w:after="40"/>
            </w:pPr>
            <w:r>
              <w:t>100%</w:t>
            </w:r>
          </w:p>
        </w:tc>
        <w:tc>
          <w:tcPr>
            <w:tcW w:w="2351" w:type="dxa"/>
          </w:tcPr>
          <w:p w14:paraId="1A68FA33" w14:textId="77777777" w:rsidR="0077491C" w:rsidRDefault="00000000">
            <w:pPr>
              <w:spacing w:before="40" w:after="40"/>
            </w:pPr>
            <w:r>
              <w:t>Production-ready</w:t>
            </w:r>
          </w:p>
        </w:tc>
      </w:tr>
      <w:tr w:rsidR="0077491C" w14:paraId="7386478B" w14:textId="77777777">
        <w:trPr>
          <w:jc w:val="center"/>
        </w:trPr>
        <w:tc>
          <w:tcPr>
            <w:tcW w:w="2351" w:type="dxa"/>
          </w:tcPr>
          <w:p w14:paraId="3CA9D591" w14:textId="77777777" w:rsidR="0077491C" w:rsidRDefault="00000000">
            <w:pPr>
              <w:spacing w:before="40" w:after="40"/>
            </w:pPr>
            <w:r>
              <w:t>Android App</w:t>
            </w:r>
          </w:p>
        </w:tc>
        <w:tc>
          <w:tcPr>
            <w:tcW w:w="2351" w:type="dxa"/>
          </w:tcPr>
          <w:p w14:paraId="5A72E9D3" w14:textId="77777777" w:rsidR="0077491C" w:rsidRDefault="00000000">
            <w:pPr>
              <w:spacing w:before="40" w:after="40"/>
            </w:pPr>
            <w:r>
              <w:t>In Progress</w:t>
            </w:r>
          </w:p>
        </w:tc>
        <w:tc>
          <w:tcPr>
            <w:tcW w:w="2351" w:type="dxa"/>
          </w:tcPr>
          <w:p w14:paraId="05812ECE" w14:textId="77777777" w:rsidR="0077491C" w:rsidRDefault="00000000">
            <w:pPr>
              <w:spacing w:before="40" w:after="40"/>
            </w:pPr>
            <w:r>
              <w:t>75%</w:t>
            </w:r>
          </w:p>
        </w:tc>
        <w:tc>
          <w:tcPr>
            <w:tcW w:w="2351" w:type="dxa"/>
          </w:tcPr>
          <w:p w14:paraId="47ED3E92" w14:textId="77777777" w:rsidR="0077491C" w:rsidRDefault="00000000">
            <w:pPr>
              <w:spacing w:before="40" w:after="40"/>
            </w:pPr>
            <w:r>
              <w:t>Backend integration pending</w:t>
            </w:r>
          </w:p>
        </w:tc>
      </w:tr>
      <w:tr w:rsidR="0077491C" w14:paraId="52CAA065" w14:textId="77777777">
        <w:trPr>
          <w:jc w:val="center"/>
        </w:trPr>
        <w:tc>
          <w:tcPr>
            <w:tcW w:w="2351" w:type="dxa"/>
          </w:tcPr>
          <w:p w14:paraId="01739DE7" w14:textId="77777777" w:rsidR="0077491C" w:rsidRDefault="00000000">
            <w:pPr>
              <w:spacing w:before="40" w:after="40"/>
            </w:pPr>
            <w:r>
              <w:t>Desktop App</w:t>
            </w:r>
          </w:p>
        </w:tc>
        <w:tc>
          <w:tcPr>
            <w:tcW w:w="2351" w:type="dxa"/>
          </w:tcPr>
          <w:p w14:paraId="4B7D6AE1" w14:textId="77777777" w:rsidR="0077491C" w:rsidRDefault="00000000">
            <w:pPr>
              <w:spacing w:before="40" w:after="40"/>
            </w:pPr>
            <w:r>
              <w:t>In Progress</w:t>
            </w:r>
          </w:p>
        </w:tc>
        <w:tc>
          <w:tcPr>
            <w:tcW w:w="2351" w:type="dxa"/>
          </w:tcPr>
          <w:p w14:paraId="257A09EA" w14:textId="77777777" w:rsidR="0077491C" w:rsidRDefault="00000000">
            <w:pPr>
              <w:spacing w:before="40" w:after="40"/>
            </w:pPr>
            <w:r>
              <w:t>60%</w:t>
            </w:r>
          </w:p>
        </w:tc>
        <w:tc>
          <w:tcPr>
            <w:tcW w:w="2351" w:type="dxa"/>
          </w:tcPr>
          <w:p w14:paraId="55DB2295" w14:textId="77777777" w:rsidR="0077491C" w:rsidRDefault="00000000">
            <w:pPr>
              <w:spacing w:before="40" w:after="40"/>
            </w:pPr>
            <w:r>
              <w:t>Kiosk mode functional</w:t>
            </w:r>
          </w:p>
        </w:tc>
      </w:tr>
      <w:tr w:rsidR="0077491C" w14:paraId="537F2919" w14:textId="77777777">
        <w:trPr>
          <w:jc w:val="center"/>
        </w:trPr>
        <w:tc>
          <w:tcPr>
            <w:tcW w:w="2351" w:type="dxa"/>
          </w:tcPr>
          <w:p w14:paraId="42781C9B" w14:textId="77777777" w:rsidR="0077491C" w:rsidRDefault="00000000">
            <w:pPr>
              <w:spacing w:before="40" w:after="40"/>
            </w:pPr>
            <w:r>
              <w:t>iOS App</w:t>
            </w:r>
          </w:p>
        </w:tc>
        <w:tc>
          <w:tcPr>
            <w:tcW w:w="2351" w:type="dxa"/>
          </w:tcPr>
          <w:p w14:paraId="14EE3EF4" w14:textId="77777777" w:rsidR="0077491C" w:rsidRDefault="00000000">
            <w:pPr>
              <w:spacing w:before="40" w:after="40"/>
            </w:pPr>
            <w:r>
              <w:t>Shell</w:t>
            </w:r>
          </w:p>
        </w:tc>
        <w:tc>
          <w:tcPr>
            <w:tcW w:w="2351" w:type="dxa"/>
          </w:tcPr>
          <w:p w14:paraId="12F1C58C" w14:textId="77777777" w:rsidR="0077491C" w:rsidRDefault="00000000">
            <w:pPr>
              <w:spacing w:before="40" w:after="40"/>
            </w:pPr>
            <w:r>
              <w:t>20%</w:t>
            </w:r>
          </w:p>
        </w:tc>
        <w:tc>
          <w:tcPr>
            <w:tcW w:w="2351" w:type="dxa"/>
          </w:tcPr>
          <w:p w14:paraId="60345A75" w14:textId="77777777" w:rsidR="0077491C" w:rsidRDefault="00000000">
            <w:pPr>
              <w:spacing w:before="40" w:after="40"/>
            </w:pPr>
            <w:r>
              <w:t>Basic structure only</w:t>
            </w:r>
          </w:p>
        </w:tc>
      </w:tr>
      <w:tr w:rsidR="0077491C" w14:paraId="7F6BAF6D" w14:textId="77777777">
        <w:trPr>
          <w:jc w:val="center"/>
        </w:trPr>
        <w:tc>
          <w:tcPr>
            <w:tcW w:w="2351" w:type="dxa"/>
          </w:tcPr>
          <w:p w14:paraId="505881D1" w14:textId="77777777" w:rsidR="0077491C" w:rsidRDefault="00000000">
            <w:pPr>
              <w:spacing w:before="40" w:after="40"/>
            </w:pPr>
            <w:r>
              <w:t>Database Schema</w:t>
            </w:r>
          </w:p>
        </w:tc>
        <w:tc>
          <w:tcPr>
            <w:tcW w:w="2351" w:type="dxa"/>
          </w:tcPr>
          <w:p w14:paraId="6E7911AE" w14:textId="77777777" w:rsidR="0077491C" w:rsidRDefault="00000000">
            <w:pPr>
              <w:spacing w:before="40" w:after="40"/>
            </w:pPr>
            <w:r>
              <w:t>Complete</w:t>
            </w:r>
          </w:p>
        </w:tc>
        <w:tc>
          <w:tcPr>
            <w:tcW w:w="2351" w:type="dxa"/>
          </w:tcPr>
          <w:p w14:paraId="35A8297C" w14:textId="77777777" w:rsidR="0077491C" w:rsidRDefault="00000000">
            <w:pPr>
              <w:spacing w:before="40" w:after="40"/>
            </w:pPr>
            <w:r>
              <w:t>100%</w:t>
            </w:r>
          </w:p>
        </w:tc>
        <w:tc>
          <w:tcPr>
            <w:tcW w:w="2351" w:type="dxa"/>
          </w:tcPr>
          <w:p w14:paraId="0F4C5BD5" w14:textId="77777777" w:rsidR="0077491C" w:rsidRDefault="00000000">
            <w:pPr>
              <w:spacing w:before="40" w:after="40"/>
            </w:pPr>
            <w:r>
              <w:t>9 migrations, optimized indexes</w:t>
            </w:r>
          </w:p>
        </w:tc>
      </w:tr>
      <w:tr w:rsidR="0077491C" w14:paraId="214289FE" w14:textId="77777777">
        <w:trPr>
          <w:jc w:val="center"/>
        </w:trPr>
        <w:tc>
          <w:tcPr>
            <w:tcW w:w="2351" w:type="dxa"/>
          </w:tcPr>
          <w:p w14:paraId="6135D983" w14:textId="77777777" w:rsidR="0077491C" w:rsidRDefault="00000000">
            <w:pPr>
              <w:spacing w:before="40" w:after="40"/>
            </w:pPr>
            <w:r>
              <w:t>Documentation</w:t>
            </w:r>
          </w:p>
        </w:tc>
        <w:tc>
          <w:tcPr>
            <w:tcW w:w="2351" w:type="dxa"/>
          </w:tcPr>
          <w:p w14:paraId="69E66C9A" w14:textId="77777777" w:rsidR="0077491C" w:rsidRDefault="00000000">
            <w:pPr>
              <w:spacing w:before="40" w:after="40"/>
            </w:pPr>
            <w:r>
              <w:t>Complete</w:t>
            </w:r>
          </w:p>
        </w:tc>
        <w:tc>
          <w:tcPr>
            <w:tcW w:w="2351" w:type="dxa"/>
          </w:tcPr>
          <w:p w14:paraId="47E12D02" w14:textId="77777777" w:rsidR="0077491C" w:rsidRDefault="00000000">
            <w:pPr>
              <w:spacing w:before="40" w:after="40"/>
            </w:pPr>
            <w:r>
              <w:t>100%</w:t>
            </w:r>
          </w:p>
        </w:tc>
        <w:tc>
          <w:tcPr>
            <w:tcW w:w="2351" w:type="dxa"/>
          </w:tcPr>
          <w:p w14:paraId="24887022" w14:textId="77777777" w:rsidR="0077491C" w:rsidRDefault="00000000">
            <w:pPr>
              <w:spacing w:before="40" w:after="40"/>
            </w:pPr>
            <w:r>
              <w:t>259 files, 35+ diagrams</w:t>
            </w:r>
          </w:p>
        </w:tc>
      </w:tr>
    </w:tbl>
    <w:p w14:paraId="10B48D40" w14:textId="77777777" w:rsidR="0077491C" w:rsidRDefault="0077491C"/>
    <w:p w14:paraId="799B77A9" w14:textId="77777777" w:rsidR="0077491C" w:rsidRDefault="00000000">
      <w:r>
        <w:rPr>
          <w:b/>
        </w:rPr>
        <w:t>6.1.2 Feature Completion Matrix</w:t>
      </w:r>
    </w:p>
    <w:tbl>
      <w:tblPr>
        <w:tblStyle w:val="TabloKlavuzu"/>
        <w:tblW w:w="0" w:type="auto"/>
        <w:jc w:val="center"/>
        <w:tblLook w:val="04A0" w:firstRow="1" w:lastRow="0" w:firstColumn="1" w:lastColumn="0" w:noHBand="0" w:noVBand="1"/>
      </w:tblPr>
      <w:tblGrid>
        <w:gridCol w:w="1881"/>
        <w:gridCol w:w="1881"/>
        <w:gridCol w:w="1881"/>
        <w:gridCol w:w="1881"/>
        <w:gridCol w:w="1881"/>
      </w:tblGrid>
      <w:tr w:rsidR="0077491C" w14:paraId="2D42E3C9" w14:textId="77777777">
        <w:trPr>
          <w:jc w:val="center"/>
        </w:trPr>
        <w:tc>
          <w:tcPr>
            <w:tcW w:w="1881" w:type="dxa"/>
            <w:shd w:val="clear" w:color="auto" w:fill="D9E2F3"/>
          </w:tcPr>
          <w:p w14:paraId="5C4A7D10" w14:textId="77777777" w:rsidR="0077491C" w:rsidRDefault="00000000">
            <w:pPr>
              <w:spacing w:before="40" w:after="40"/>
            </w:pPr>
            <w:r>
              <w:rPr>
                <w:b/>
              </w:rPr>
              <w:t>Feature</w:t>
            </w:r>
          </w:p>
        </w:tc>
        <w:tc>
          <w:tcPr>
            <w:tcW w:w="1881" w:type="dxa"/>
            <w:shd w:val="clear" w:color="auto" w:fill="D9E2F3"/>
          </w:tcPr>
          <w:p w14:paraId="30ACB398" w14:textId="77777777" w:rsidR="0077491C" w:rsidRDefault="00000000">
            <w:pPr>
              <w:spacing w:before="40" w:after="40"/>
            </w:pPr>
            <w:r>
              <w:rPr>
                <w:b/>
              </w:rPr>
              <w:t>Identity Core</w:t>
            </w:r>
          </w:p>
        </w:tc>
        <w:tc>
          <w:tcPr>
            <w:tcW w:w="1881" w:type="dxa"/>
            <w:shd w:val="clear" w:color="auto" w:fill="D9E2F3"/>
          </w:tcPr>
          <w:p w14:paraId="6C728D75" w14:textId="77777777" w:rsidR="0077491C" w:rsidRDefault="00000000">
            <w:pPr>
              <w:spacing w:before="40" w:after="40"/>
            </w:pPr>
            <w:r>
              <w:rPr>
                <w:b/>
              </w:rPr>
              <w:t>Biometric</w:t>
            </w:r>
          </w:p>
        </w:tc>
        <w:tc>
          <w:tcPr>
            <w:tcW w:w="1881" w:type="dxa"/>
            <w:shd w:val="clear" w:color="auto" w:fill="D9E2F3"/>
          </w:tcPr>
          <w:p w14:paraId="01A9A709" w14:textId="77777777" w:rsidR="0077491C" w:rsidRDefault="00000000">
            <w:pPr>
              <w:spacing w:before="40" w:after="40"/>
            </w:pPr>
            <w:r>
              <w:rPr>
                <w:b/>
              </w:rPr>
              <w:t>Web App</w:t>
            </w:r>
          </w:p>
        </w:tc>
        <w:tc>
          <w:tcPr>
            <w:tcW w:w="1881" w:type="dxa"/>
            <w:shd w:val="clear" w:color="auto" w:fill="D9E2F3"/>
          </w:tcPr>
          <w:p w14:paraId="6479BC8A" w14:textId="77777777" w:rsidR="0077491C" w:rsidRDefault="00000000">
            <w:pPr>
              <w:spacing w:before="40" w:after="40"/>
            </w:pPr>
            <w:r>
              <w:rPr>
                <w:b/>
              </w:rPr>
              <w:t>Mobile</w:t>
            </w:r>
          </w:p>
        </w:tc>
      </w:tr>
      <w:tr w:rsidR="0077491C" w14:paraId="2A75B90B" w14:textId="77777777">
        <w:trPr>
          <w:jc w:val="center"/>
        </w:trPr>
        <w:tc>
          <w:tcPr>
            <w:tcW w:w="1881" w:type="dxa"/>
          </w:tcPr>
          <w:p w14:paraId="7A29594D" w14:textId="77777777" w:rsidR="0077491C" w:rsidRDefault="00000000">
            <w:pPr>
              <w:spacing w:before="40" w:after="40"/>
            </w:pPr>
            <w:r>
              <w:lastRenderedPageBreak/>
              <w:t>User Registration</w:t>
            </w:r>
          </w:p>
        </w:tc>
        <w:tc>
          <w:tcPr>
            <w:tcW w:w="1881" w:type="dxa"/>
          </w:tcPr>
          <w:p w14:paraId="1F53E386" w14:textId="77777777" w:rsidR="0077491C" w:rsidRDefault="00000000">
            <w:pPr>
              <w:spacing w:before="40" w:after="40"/>
            </w:pPr>
            <w:r>
              <w:t>✅</w:t>
            </w:r>
          </w:p>
        </w:tc>
        <w:tc>
          <w:tcPr>
            <w:tcW w:w="1881" w:type="dxa"/>
          </w:tcPr>
          <w:p w14:paraId="704C4B97" w14:textId="77777777" w:rsidR="0077491C" w:rsidRDefault="00000000">
            <w:pPr>
              <w:spacing w:before="40" w:after="40"/>
            </w:pPr>
            <w:r>
              <w:t>-</w:t>
            </w:r>
          </w:p>
        </w:tc>
        <w:tc>
          <w:tcPr>
            <w:tcW w:w="1881" w:type="dxa"/>
          </w:tcPr>
          <w:p w14:paraId="39FCDDBC" w14:textId="77777777" w:rsidR="0077491C" w:rsidRDefault="00000000">
            <w:pPr>
              <w:spacing w:before="40" w:after="40"/>
            </w:pPr>
            <w:r>
              <w:t>✅</w:t>
            </w:r>
          </w:p>
        </w:tc>
        <w:tc>
          <w:tcPr>
            <w:tcW w:w="1881" w:type="dxa"/>
          </w:tcPr>
          <w:p w14:paraId="34D35522" w14:textId="77777777" w:rsidR="0077491C" w:rsidRDefault="00000000">
            <w:pPr>
              <w:spacing w:before="40" w:after="40"/>
            </w:pPr>
            <w:r>
              <w:t>✅</w:t>
            </w:r>
          </w:p>
        </w:tc>
      </w:tr>
      <w:tr w:rsidR="0077491C" w14:paraId="6E2CCB65" w14:textId="77777777">
        <w:trPr>
          <w:jc w:val="center"/>
        </w:trPr>
        <w:tc>
          <w:tcPr>
            <w:tcW w:w="1881" w:type="dxa"/>
          </w:tcPr>
          <w:p w14:paraId="01489D9D" w14:textId="77777777" w:rsidR="0077491C" w:rsidRDefault="00000000">
            <w:pPr>
              <w:spacing w:before="40" w:after="40"/>
            </w:pPr>
            <w:r>
              <w:t>Authentication (JWT)</w:t>
            </w:r>
          </w:p>
        </w:tc>
        <w:tc>
          <w:tcPr>
            <w:tcW w:w="1881" w:type="dxa"/>
          </w:tcPr>
          <w:p w14:paraId="59D32F81" w14:textId="77777777" w:rsidR="0077491C" w:rsidRDefault="00000000">
            <w:pPr>
              <w:spacing w:before="40" w:after="40"/>
            </w:pPr>
            <w:r>
              <w:t>✅</w:t>
            </w:r>
          </w:p>
        </w:tc>
        <w:tc>
          <w:tcPr>
            <w:tcW w:w="1881" w:type="dxa"/>
          </w:tcPr>
          <w:p w14:paraId="15D24CCC" w14:textId="77777777" w:rsidR="0077491C" w:rsidRDefault="00000000">
            <w:pPr>
              <w:spacing w:before="40" w:after="40"/>
            </w:pPr>
            <w:r>
              <w:t>-</w:t>
            </w:r>
          </w:p>
        </w:tc>
        <w:tc>
          <w:tcPr>
            <w:tcW w:w="1881" w:type="dxa"/>
          </w:tcPr>
          <w:p w14:paraId="3FD8E063" w14:textId="77777777" w:rsidR="0077491C" w:rsidRDefault="00000000">
            <w:pPr>
              <w:spacing w:before="40" w:after="40"/>
            </w:pPr>
            <w:r>
              <w:t>✅</w:t>
            </w:r>
          </w:p>
        </w:tc>
        <w:tc>
          <w:tcPr>
            <w:tcW w:w="1881" w:type="dxa"/>
          </w:tcPr>
          <w:p w14:paraId="7E250B3B" w14:textId="77777777" w:rsidR="0077491C" w:rsidRDefault="00000000">
            <w:pPr>
              <w:spacing w:before="40" w:after="40"/>
            </w:pPr>
            <w:r>
              <w:t>✅</w:t>
            </w:r>
          </w:p>
        </w:tc>
      </w:tr>
      <w:tr w:rsidR="0077491C" w14:paraId="7425F144" w14:textId="77777777">
        <w:trPr>
          <w:jc w:val="center"/>
        </w:trPr>
        <w:tc>
          <w:tcPr>
            <w:tcW w:w="1881" w:type="dxa"/>
          </w:tcPr>
          <w:p w14:paraId="4783D05C" w14:textId="77777777" w:rsidR="0077491C" w:rsidRDefault="00000000">
            <w:pPr>
              <w:spacing w:before="40" w:after="40"/>
            </w:pPr>
            <w:r>
              <w:t>Token Refresh</w:t>
            </w:r>
          </w:p>
        </w:tc>
        <w:tc>
          <w:tcPr>
            <w:tcW w:w="1881" w:type="dxa"/>
          </w:tcPr>
          <w:p w14:paraId="26DD3E34" w14:textId="77777777" w:rsidR="0077491C" w:rsidRDefault="00000000">
            <w:pPr>
              <w:spacing w:before="40" w:after="40"/>
            </w:pPr>
            <w:r>
              <w:t>✅</w:t>
            </w:r>
          </w:p>
        </w:tc>
        <w:tc>
          <w:tcPr>
            <w:tcW w:w="1881" w:type="dxa"/>
          </w:tcPr>
          <w:p w14:paraId="10A81022" w14:textId="77777777" w:rsidR="0077491C" w:rsidRDefault="00000000">
            <w:pPr>
              <w:spacing w:before="40" w:after="40"/>
            </w:pPr>
            <w:r>
              <w:t>-</w:t>
            </w:r>
          </w:p>
        </w:tc>
        <w:tc>
          <w:tcPr>
            <w:tcW w:w="1881" w:type="dxa"/>
          </w:tcPr>
          <w:p w14:paraId="1A7FA785" w14:textId="77777777" w:rsidR="0077491C" w:rsidRDefault="00000000">
            <w:pPr>
              <w:spacing w:before="40" w:after="40"/>
            </w:pPr>
            <w:r>
              <w:t>✅</w:t>
            </w:r>
          </w:p>
        </w:tc>
        <w:tc>
          <w:tcPr>
            <w:tcW w:w="1881" w:type="dxa"/>
          </w:tcPr>
          <w:p w14:paraId="2E4A5184" w14:textId="77777777" w:rsidR="0077491C" w:rsidRDefault="00000000">
            <w:pPr>
              <w:spacing w:before="40" w:after="40"/>
            </w:pPr>
            <w:r>
              <w:t>✅</w:t>
            </w:r>
          </w:p>
        </w:tc>
      </w:tr>
      <w:tr w:rsidR="0077491C" w14:paraId="7868BD28" w14:textId="77777777">
        <w:trPr>
          <w:jc w:val="center"/>
        </w:trPr>
        <w:tc>
          <w:tcPr>
            <w:tcW w:w="1881" w:type="dxa"/>
          </w:tcPr>
          <w:p w14:paraId="6EA5C65F" w14:textId="77777777" w:rsidR="0077491C" w:rsidRDefault="00000000">
            <w:pPr>
              <w:spacing w:before="40" w:after="40"/>
            </w:pPr>
            <w:r>
              <w:t>Password Reset</w:t>
            </w:r>
          </w:p>
        </w:tc>
        <w:tc>
          <w:tcPr>
            <w:tcW w:w="1881" w:type="dxa"/>
          </w:tcPr>
          <w:p w14:paraId="68B81056" w14:textId="77777777" w:rsidR="0077491C" w:rsidRDefault="00000000">
            <w:pPr>
              <w:spacing w:before="40" w:after="40"/>
            </w:pPr>
            <w:r>
              <w:t>✅</w:t>
            </w:r>
          </w:p>
        </w:tc>
        <w:tc>
          <w:tcPr>
            <w:tcW w:w="1881" w:type="dxa"/>
          </w:tcPr>
          <w:p w14:paraId="7857ADBF" w14:textId="77777777" w:rsidR="0077491C" w:rsidRDefault="00000000">
            <w:pPr>
              <w:spacing w:before="40" w:after="40"/>
            </w:pPr>
            <w:r>
              <w:t>-</w:t>
            </w:r>
          </w:p>
        </w:tc>
        <w:tc>
          <w:tcPr>
            <w:tcW w:w="1881" w:type="dxa"/>
          </w:tcPr>
          <w:p w14:paraId="56B177EA" w14:textId="77777777" w:rsidR="0077491C" w:rsidRDefault="00000000">
            <w:pPr>
              <w:spacing w:before="40" w:after="40"/>
            </w:pPr>
            <w:r>
              <w:t>✅</w:t>
            </w:r>
          </w:p>
        </w:tc>
        <w:tc>
          <w:tcPr>
            <w:tcW w:w="1881" w:type="dxa"/>
          </w:tcPr>
          <w:p w14:paraId="71522BD7" w14:textId="77777777" w:rsidR="0077491C" w:rsidRDefault="00000000">
            <w:pPr>
              <w:spacing w:before="40" w:after="40"/>
            </w:pPr>
            <w:r>
              <w:t>⏳</w:t>
            </w:r>
          </w:p>
        </w:tc>
      </w:tr>
      <w:tr w:rsidR="0077491C" w14:paraId="392EA63D" w14:textId="77777777">
        <w:trPr>
          <w:jc w:val="center"/>
        </w:trPr>
        <w:tc>
          <w:tcPr>
            <w:tcW w:w="1881" w:type="dxa"/>
          </w:tcPr>
          <w:p w14:paraId="652D90A7" w14:textId="77777777" w:rsidR="0077491C" w:rsidRDefault="00000000">
            <w:pPr>
              <w:spacing w:before="40" w:after="40"/>
            </w:pPr>
            <w:r>
              <w:t>Face Enrollment</w:t>
            </w:r>
          </w:p>
        </w:tc>
        <w:tc>
          <w:tcPr>
            <w:tcW w:w="1881" w:type="dxa"/>
          </w:tcPr>
          <w:p w14:paraId="201350E1" w14:textId="77777777" w:rsidR="0077491C" w:rsidRDefault="00000000">
            <w:pPr>
              <w:spacing w:before="40" w:after="40"/>
            </w:pPr>
            <w:r>
              <w:t>⏳</w:t>
            </w:r>
          </w:p>
        </w:tc>
        <w:tc>
          <w:tcPr>
            <w:tcW w:w="1881" w:type="dxa"/>
          </w:tcPr>
          <w:p w14:paraId="20128508" w14:textId="77777777" w:rsidR="0077491C" w:rsidRDefault="00000000">
            <w:pPr>
              <w:spacing w:before="40" w:after="40"/>
            </w:pPr>
            <w:r>
              <w:t>✅</w:t>
            </w:r>
          </w:p>
        </w:tc>
        <w:tc>
          <w:tcPr>
            <w:tcW w:w="1881" w:type="dxa"/>
          </w:tcPr>
          <w:p w14:paraId="01864DB7" w14:textId="77777777" w:rsidR="0077491C" w:rsidRDefault="00000000">
            <w:pPr>
              <w:spacing w:before="40" w:after="40"/>
            </w:pPr>
            <w:r>
              <w:t>✅</w:t>
            </w:r>
          </w:p>
        </w:tc>
        <w:tc>
          <w:tcPr>
            <w:tcW w:w="1881" w:type="dxa"/>
          </w:tcPr>
          <w:p w14:paraId="186015BD" w14:textId="77777777" w:rsidR="0077491C" w:rsidRDefault="00000000">
            <w:pPr>
              <w:spacing w:before="40" w:after="40"/>
            </w:pPr>
            <w:r>
              <w:t>⏳</w:t>
            </w:r>
          </w:p>
        </w:tc>
      </w:tr>
      <w:tr w:rsidR="0077491C" w14:paraId="03647B45" w14:textId="77777777">
        <w:trPr>
          <w:jc w:val="center"/>
        </w:trPr>
        <w:tc>
          <w:tcPr>
            <w:tcW w:w="1881" w:type="dxa"/>
          </w:tcPr>
          <w:p w14:paraId="4DAC4871" w14:textId="77777777" w:rsidR="0077491C" w:rsidRDefault="00000000">
            <w:pPr>
              <w:spacing w:before="40" w:after="40"/>
            </w:pPr>
            <w:r>
              <w:t>Face Verification</w:t>
            </w:r>
          </w:p>
        </w:tc>
        <w:tc>
          <w:tcPr>
            <w:tcW w:w="1881" w:type="dxa"/>
          </w:tcPr>
          <w:p w14:paraId="6563E3C7" w14:textId="77777777" w:rsidR="0077491C" w:rsidRDefault="00000000">
            <w:pPr>
              <w:spacing w:before="40" w:after="40"/>
            </w:pPr>
            <w:r>
              <w:t>⏳</w:t>
            </w:r>
          </w:p>
        </w:tc>
        <w:tc>
          <w:tcPr>
            <w:tcW w:w="1881" w:type="dxa"/>
          </w:tcPr>
          <w:p w14:paraId="44262322" w14:textId="77777777" w:rsidR="0077491C" w:rsidRDefault="00000000">
            <w:pPr>
              <w:spacing w:before="40" w:after="40"/>
            </w:pPr>
            <w:r>
              <w:t>✅</w:t>
            </w:r>
          </w:p>
        </w:tc>
        <w:tc>
          <w:tcPr>
            <w:tcW w:w="1881" w:type="dxa"/>
          </w:tcPr>
          <w:p w14:paraId="061EA107" w14:textId="77777777" w:rsidR="0077491C" w:rsidRDefault="00000000">
            <w:pPr>
              <w:spacing w:before="40" w:after="40"/>
            </w:pPr>
            <w:r>
              <w:t>✅</w:t>
            </w:r>
          </w:p>
        </w:tc>
        <w:tc>
          <w:tcPr>
            <w:tcW w:w="1881" w:type="dxa"/>
          </w:tcPr>
          <w:p w14:paraId="60143C91" w14:textId="77777777" w:rsidR="0077491C" w:rsidRDefault="00000000">
            <w:pPr>
              <w:spacing w:before="40" w:after="40"/>
            </w:pPr>
            <w:r>
              <w:t>⏳</w:t>
            </w:r>
          </w:p>
        </w:tc>
      </w:tr>
      <w:tr w:rsidR="0077491C" w14:paraId="75D6162A" w14:textId="77777777">
        <w:trPr>
          <w:jc w:val="center"/>
        </w:trPr>
        <w:tc>
          <w:tcPr>
            <w:tcW w:w="1881" w:type="dxa"/>
          </w:tcPr>
          <w:p w14:paraId="40D9AB75" w14:textId="77777777" w:rsidR="0077491C" w:rsidRDefault="00000000">
            <w:pPr>
              <w:spacing w:before="40" w:after="40"/>
            </w:pPr>
            <w:r>
              <w:t>Liveness Detection</w:t>
            </w:r>
          </w:p>
        </w:tc>
        <w:tc>
          <w:tcPr>
            <w:tcW w:w="1881" w:type="dxa"/>
          </w:tcPr>
          <w:p w14:paraId="7993737A" w14:textId="77777777" w:rsidR="0077491C" w:rsidRDefault="00000000">
            <w:pPr>
              <w:spacing w:before="40" w:after="40"/>
            </w:pPr>
            <w:r>
              <w:t>-</w:t>
            </w:r>
          </w:p>
        </w:tc>
        <w:tc>
          <w:tcPr>
            <w:tcW w:w="1881" w:type="dxa"/>
          </w:tcPr>
          <w:p w14:paraId="28C21691" w14:textId="77777777" w:rsidR="0077491C" w:rsidRDefault="00000000">
            <w:pPr>
              <w:spacing w:before="40" w:after="40"/>
            </w:pPr>
            <w:r>
              <w:t>✅</w:t>
            </w:r>
          </w:p>
        </w:tc>
        <w:tc>
          <w:tcPr>
            <w:tcW w:w="1881" w:type="dxa"/>
          </w:tcPr>
          <w:p w14:paraId="38E88D45" w14:textId="77777777" w:rsidR="0077491C" w:rsidRDefault="00000000">
            <w:pPr>
              <w:spacing w:before="40" w:after="40"/>
            </w:pPr>
            <w:r>
              <w:t>-</w:t>
            </w:r>
          </w:p>
        </w:tc>
        <w:tc>
          <w:tcPr>
            <w:tcW w:w="1881" w:type="dxa"/>
          </w:tcPr>
          <w:p w14:paraId="4C806CAD" w14:textId="77777777" w:rsidR="0077491C" w:rsidRDefault="00000000">
            <w:pPr>
              <w:spacing w:before="40" w:after="40"/>
            </w:pPr>
            <w:r>
              <w:t>⏳</w:t>
            </w:r>
          </w:p>
        </w:tc>
      </w:tr>
      <w:tr w:rsidR="0077491C" w14:paraId="43AD2254" w14:textId="77777777">
        <w:trPr>
          <w:jc w:val="center"/>
        </w:trPr>
        <w:tc>
          <w:tcPr>
            <w:tcW w:w="1881" w:type="dxa"/>
          </w:tcPr>
          <w:p w14:paraId="311D49FC" w14:textId="77777777" w:rsidR="0077491C" w:rsidRDefault="00000000">
            <w:pPr>
              <w:spacing w:before="40" w:after="40"/>
            </w:pPr>
            <w:r>
              <w:t>1:N Search</w:t>
            </w:r>
          </w:p>
        </w:tc>
        <w:tc>
          <w:tcPr>
            <w:tcW w:w="1881" w:type="dxa"/>
          </w:tcPr>
          <w:p w14:paraId="4BAC24C9" w14:textId="77777777" w:rsidR="0077491C" w:rsidRDefault="00000000">
            <w:pPr>
              <w:spacing w:before="40" w:after="40"/>
            </w:pPr>
            <w:r>
              <w:t>-</w:t>
            </w:r>
          </w:p>
        </w:tc>
        <w:tc>
          <w:tcPr>
            <w:tcW w:w="1881" w:type="dxa"/>
          </w:tcPr>
          <w:p w14:paraId="260BFD80" w14:textId="77777777" w:rsidR="0077491C" w:rsidRDefault="00000000">
            <w:pPr>
              <w:spacing w:before="40" w:after="40"/>
            </w:pPr>
            <w:r>
              <w:t>✅</w:t>
            </w:r>
          </w:p>
        </w:tc>
        <w:tc>
          <w:tcPr>
            <w:tcW w:w="1881" w:type="dxa"/>
          </w:tcPr>
          <w:p w14:paraId="3508E01B" w14:textId="77777777" w:rsidR="0077491C" w:rsidRDefault="00000000">
            <w:pPr>
              <w:spacing w:before="40" w:after="40"/>
            </w:pPr>
            <w:r>
              <w:t>✅</w:t>
            </w:r>
          </w:p>
        </w:tc>
        <w:tc>
          <w:tcPr>
            <w:tcW w:w="1881" w:type="dxa"/>
          </w:tcPr>
          <w:p w14:paraId="308A4606" w14:textId="77777777" w:rsidR="0077491C" w:rsidRDefault="00000000">
            <w:pPr>
              <w:spacing w:before="40" w:after="40"/>
            </w:pPr>
            <w:r>
              <w:t>⏳</w:t>
            </w:r>
          </w:p>
        </w:tc>
      </w:tr>
      <w:tr w:rsidR="0077491C" w14:paraId="61147EA3" w14:textId="77777777">
        <w:trPr>
          <w:jc w:val="center"/>
        </w:trPr>
        <w:tc>
          <w:tcPr>
            <w:tcW w:w="1881" w:type="dxa"/>
          </w:tcPr>
          <w:p w14:paraId="640ADBA9" w14:textId="77777777" w:rsidR="0077491C" w:rsidRDefault="00000000">
            <w:pPr>
              <w:spacing w:before="40" w:after="40"/>
            </w:pPr>
            <w:r>
              <w:t>Quality Assessment</w:t>
            </w:r>
          </w:p>
        </w:tc>
        <w:tc>
          <w:tcPr>
            <w:tcW w:w="1881" w:type="dxa"/>
          </w:tcPr>
          <w:p w14:paraId="0F99D8DC" w14:textId="77777777" w:rsidR="0077491C" w:rsidRDefault="00000000">
            <w:pPr>
              <w:spacing w:before="40" w:after="40"/>
            </w:pPr>
            <w:r>
              <w:t>-</w:t>
            </w:r>
          </w:p>
        </w:tc>
        <w:tc>
          <w:tcPr>
            <w:tcW w:w="1881" w:type="dxa"/>
          </w:tcPr>
          <w:p w14:paraId="1C212A12" w14:textId="77777777" w:rsidR="0077491C" w:rsidRDefault="00000000">
            <w:pPr>
              <w:spacing w:before="40" w:after="40"/>
            </w:pPr>
            <w:r>
              <w:t>✅</w:t>
            </w:r>
          </w:p>
        </w:tc>
        <w:tc>
          <w:tcPr>
            <w:tcW w:w="1881" w:type="dxa"/>
          </w:tcPr>
          <w:p w14:paraId="3F57A638" w14:textId="77777777" w:rsidR="0077491C" w:rsidRDefault="00000000">
            <w:pPr>
              <w:spacing w:before="40" w:after="40"/>
            </w:pPr>
            <w:r>
              <w:t>✅</w:t>
            </w:r>
          </w:p>
        </w:tc>
        <w:tc>
          <w:tcPr>
            <w:tcW w:w="1881" w:type="dxa"/>
          </w:tcPr>
          <w:p w14:paraId="2090763B" w14:textId="77777777" w:rsidR="0077491C" w:rsidRDefault="00000000">
            <w:pPr>
              <w:spacing w:before="40" w:after="40"/>
            </w:pPr>
            <w:r>
              <w:t>⏳</w:t>
            </w:r>
          </w:p>
        </w:tc>
      </w:tr>
      <w:tr w:rsidR="0077491C" w14:paraId="569D43CA" w14:textId="77777777">
        <w:trPr>
          <w:jc w:val="center"/>
        </w:trPr>
        <w:tc>
          <w:tcPr>
            <w:tcW w:w="1881" w:type="dxa"/>
          </w:tcPr>
          <w:p w14:paraId="6A4B1ECF" w14:textId="77777777" w:rsidR="0077491C" w:rsidRDefault="00000000">
            <w:pPr>
              <w:spacing w:before="40" w:after="40"/>
            </w:pPr>
            <w:r>
              <w:t>Multi-tenancy</w:t>
            </w:r>
          </w:p>
        </w:tc>
        <w:tc>
          <w:tcPr>
            <w:tcW w:w="1881" w:type="dxa"/>
          </w:tcPr>
          <w:p w14:paraId="5EE9E51B" w14:textId="77777777" w:rsidR="0077491C" w:rsidRDefault="00000000">
            <w:pPr>
              <w:spacing w:before="40" w:after="40"/>
            </w:pPr>
            <w:r>
              <w:t>✅</w:t>
            </w:r>
          </w:p>
        </w:tc>
        <w:tc>
          <w:tcPr>
            <w:tcW w:w="1881" w:type="dxa"/>
          </w:tcPr>
          <w:p w14:paraId="4E072AF4" w14:textId="77777777" w:rsidR="0077491C" w:rsidRDefault="00000000">
            <w:pPr>
              <w:spacing w:before="40" w:after="40"/>
            </w:pPr>
            <w:r>
              <w:t>✅</w:t>
            </w:r>
          </w:p>
        </w:tc>
        <w:tc>
          <w:tcPr>
            <w:tcW w:w="1881" w:type="dxa"/>
          </w:tcPr>
          <w:p w14:paraId="0407ACEF" w14:textId="77777777" w:rsidR="0077491C" w:rsidRDefault="00000000">
            <w:pPr>
              <w:spacing w:before="40" w:after="40"/>
            </w:pPr>
            <w:r>
              <w:t>✅</w:t>
            </w:r>
          </w:p>
        </w:tc>
        <w:tc>
          <w:tcPr>
            <w:tcW w:w="1881" w:type="dxa"/>
          </w:tcPr>
          <w:p w14:paraId="3581FB95" w14:textId="77777777" w:rsidR="0077491C" w:rsidRDefault="00000000">
            <w:pPr>
              <w:spacing w:before="40" w:after="40"/>
            </w:pPr>
            <w:r>
              <w:t>✅</w:t>
            </w:r>
          </w:p>
        </w:tc>
      </w:tr>
      <w:tr w:rsidR="0077491C" w14:paraId="5E566891" w14:textId="77777777">
        <w:trPr>
          <w:jc w:val="center"/>
        </w:trPr>
        <w:tc>
          <w:tcPr>
            <w:tcW w:w="1881" w:type="dxa"/>
          </w:tcPr>
          <w:p w14:paraId="6A3E9338" w14:textId="77777777" w:rsidR="0077491C" w:rsidRDefault="00000000">
            <w:pPr>
              <w:spacing w:before="40" w:after="40"/>
            </w:pPr>
            <w:r>
              <w:t>RBAC</w:t>
            </w:r>
          </w:p>
        </w:tc>
        <w:tc>
          <w:tcPr>
            <w:tcW w:w="1881" w:type="dxa"/>
          </w:tcPr>
          <w:p w14:paraId="7DA2A854" w14:textId="77777777" w:rsidR="0077491C" w:rsidRDefault="00000000">
            <w:pPr>
              <w:spacing w:before="40" w:after="40"/>
            </w:pPr>
            <w:r>
              <w:t>⏳</w:t>
            </w:r>
          </w:p>
        </w:tc>
        <w:tc>
          <w:tcPr>
            <w:tcW w:w="1881" w:type="dxa"/>
          </w:tcPr>
          <w:p w14:paraId="64208850" w14:textId="77777777" w:rsidR="0077491C" w:rsidRDefault="00000000">
            <w:pPr>
              <w:spacing w:before="40" w:after="40"/>
            </w:pPr>
            <w:r>
              <w:t>-</w:t>
            </w:r>
          </w:p>
        </w:tc>
        <w:tc>
          <w:tcPr>
            <w:tcW w:w="1881" w:type="dxa"/>
          </w:tcPr>
          <w:p w14:paraId="4F1A512F" w14:textId="77777777" w:rsidR="0077491C" w:rsidRDefault="00000000">
            <w:pPr>
              <w:spacing w:before="40" w:after="40"/>
            </w:pPr>
            <w:r>
              <w:t>⏳</w:t>
            </w:r>
          </w:p>
        </w:tc>
        <w:tc>
          <w:tcPr>
            <w:tcW w:w="1881" w:type="dxa"/>
          </w:tcPr>
          <w:p w14:paraId="3FA95609" w14:textId="77777777" w:rsidR="0077491C" w:rsidRDefault="00000000">
            <w:pPr>
              <w:spacing w:before="40" w:after="40"/>
            </w:pPr>
            <w:r>
              <w:t>-</w:t>
            </w:r>
          </w:p>
        </w:tc>
      </w:tr>
      <w:tr w:rsidR="0077491C" w14:paraId="6279425F" w14:textId="77777777">
        <w:trPr>
          <w:jc w:val="center"/>
        </w:trPr>
        <w:tc>
          <w:tcPr>
            <w:tcW w:w="1881" w:type="dxa"/>
          </w:tcPr>
          <w:p w14:paraId="33F65F97" w14:textId="77777777" w:rsidR="0077491C" w:rsidRDefault="00000000">
            <w:pPr>
              <w:spacing w:before="40" w:after="40"/>
            </w:pPr>
            <w:r>
              <w:t>Audit Logging</w:t>
            </w:r>
          </w:p>
        </w:tc>
        <w:tc>
          <w:tcPr>
            <w:tcW w:w="1881" w:type="dxa"/>
          </w:tcPr>
          <w:p w14:paraId="0DBDE053" w14:textId="77777777" w:rsidR="0077491C" w:rsidRDefault="00000000">
            <w:pPr>
              <w:spacing w:before="40" w:after="40"/>
            </w:pPr>
            <w:r>
              <w:t>✅</w:t>
            </w:r>
          </w:p>
        </w:tc>
        <w:tc>
          <w:tcPr>
            <w:tcW w:w="1881" w:type="dxa"/>
          </w:tcPr>
          <w:p w14:paraId="48539A08" w14:textId="77777777" w:rsidR="0077491C" w:rsidRDefault="00000000">
            <w:pPr>
              <w:spacing w:before="40" w:after="40"/>
            </w:pPr>
            <w:r>
              <w:t>✅</w:t>
            </w:r>
          </w:p>
        </w:tc>
        <w:tc>
          <w:tcPr>
            <w:tcW w:w="1881" w:type="dxa"/>
          </w:tcPr>
          <w:p w14:paraId="4A49027E" w14:textId="77777777" w:rsidR="0077491C" w:rsidRDefault="00000000">
            <w:pPr>
              <w:spacing w:before="40" w:after="40"/>
            </w:pPr>
            <w:r>
              <w:t>✅</w:t>
            </w:r>
          </w:p>
        </w:tc>
        <w:tc>
          <w:tcPr>
            <w:tcW w:w="1881" w:type="dxa"/>
          </w:tcPr>
          <w:p w14:paraId="6DF17097" w14:textId="77777777" w:rsidR="0077491C" w:rsidRDefault="00000000">
            <w:pPr>
              <w:spacing w:before="40" w:after="40"/>
            </w:pPr>
            <w:r>
              <w:t>-</w:t>
            </w:r>
          </w:p>
        </w:tc>
      </w:tr>
      <w:tr w:rsidR="0077491C" w14:paraId="78D64757" w14:textId="77777777">
        <w:trPr>
          <w:jc w:val="center"/>
        </w:trPr>
        <w:tc>
          <w:tcPr>
            <w:tcW w:w="1881" w:type="dxa"/>
          </w:tcPr>
          <w:p w14:paraId="60F4178B" w14:textId="77777777" w:rsidR="0077491C" w:rsidRDefault="00000000">
            <w:pPr>
              <w:spacing w:before="40" w:after="40"/>
            </w:pPr>
            <w:r>
              <w:t>Rate Limiting</w:t>
            </w:r>
          </w:p>
        </w:tc>
        <w:tc>
          <w:tcPr>
            <w:tcW w:w="1881" w:type="dxa"/>
          </w:tcPr>
          <w:p w14:paraId="0F3811F5" w14:textId="77777777" w:rsidR="0077491C" w:rsidRDefault="00000000">
            <w:pPr>
              <w:spacing w:before="40" w:after="40"/>
            </w:pPr>
            <w:r>
              <w:t>✅</w:t>
            </w:r>
          </w:p>
        </w:tc>
        <w:tc>
          <w:tcPr>
            <w:tcW w:w="1881" w:type="dxa"/>
          </w:tcPr>
          <w:p w14:paraId="75158B0A" w14:textId="77777777" w:rsidR="0077491C" w:rsidRDefault="00000000">
            <w:pPr>
              <w:spacing w:before="40" w:after="40"/>
            </w:pPr>
            <w:r>
              <w:t>✅</w:t>
            </w:r>
          </w:p>
        </w:tc>
        <w:tc>
          <w:tcPr>
            <w:tcW w:w="1881" w:type="dxa"/>
          </w:tcPr>
          <w:p w14:paraId="5683F0D3" w14:textId="77777777" w:rsidR="0077491C" w:rsidRDefault="00000000">
            <w:pPr>
              <w:spacing w:before="40" w:after="40"/>
            </w:pPr>
            <w:r>
              <w:t>-</w:t>
            </w:r>
          </w:p>
        </w:tc>
        <w:tc>
          <w:tcPr>
            <w:tcW w:w="1881" w:type="dxa"/>
          </w:tcPr>
          <w:p w14:paraId="1EBAA19A" w14:textId="77777777" w:rsidR="0077491C" w:rsidRDefault="00000000">
            <w:pPr>
              <w:spacing w:before="40" w:after="40"/>
            </w:pPr>
            <w:r>
              <w:t>-</w:t>
            </w:r>
          </w:p>
        </w:tc>
      </w:tr>
    </w:tbl>
    <w:p w14:paraId="4F7BCFDD" w14:textId="77777777" w:rsidR="0077491C" w:rsidRDefault="0077491C"/>
    <w:p w14:paraId="5BE2237B" w14:textId="77777777" w:rsidR="0077491C" w:rsidRDefault="00000000">
      <w:r>
        <w:t>Legend: ✅ Complete | ⏳ In Progress | - Not Applicable</w:t>
      </w:r>
    </w:p>
    <w:p w14:paraId="0D78097E" w14:textId="77777777" w:rsidR="0077491C" w:rsidRDefault="00000000">
      <w:r>
        <w:rPr>
          <w:b/>
        </w:rPr>
        <w:t>6.1.3 Biometric Processor - Detailed Status</w:t>
      </w:r>
    </w:p>
    <w:p w14:paraId="5110D827" w14:textId="77777777" w:rsidR="0077491C" w:rsidRDefault="00000000">
      <w:r>
        <w:t>The Biometric Processor is the most complete component, implementing:</w:t>
      </w:r>
    </w:p>
    <w:p w14:paraId="0E411E8C" w14:textId="77777777" w:rsidR="0077491C" w:rsidRDefault="00000000">
      <w:r>
        <w:t>Face Detection:</w:t>
      </w:r>
    </w:p>
    <w:p w14:paraId="733D942F" w14:textId="77777777" w:rsidR="0077491C" w:rsidRDefault="00000000">
      <w:pPr>
        <w:pStyle w:val="ListeMaddemi"/>
      </w:pPr>
      <w:r>
        <w:t>Multiple detector backends (MTCNN, RetinaFace, SSD, OpenCV)</w:t>
      </w:r>
    </w:p>
    <w:p w14:paraId="1C6AB92D" w14:textId="77777777" w:rsidR="0077491C" w:rsidRDefault="00000000">
      <w:pPr>
        <w:pStyle w:val="ListeMaddemi"/>
      </w:pPr>
      <w:r>
        <w:t>Face alignment and normalization</w:t>
      </w:r>
    </w:p>
    <w:p w14:paraId="454EAE9E" w14:textId="77777777" w:rsidR="0077491C" w:rsidRDefault="00000000">
      <w:pPr>
        <w:pStyle w:val="ListeMaddemi"/>
      </w:pPr>
      <w:r>
        <w:t>Multi-face detection support</w:t>
      </w:r>
    </w:p>
    <w:p w14:paraId="768DB0DF" w14:textId="77777777" w:rsidR="0077491C" w:rsidRDefault="00000000">
      <w:pPr>
        <w:pStyle w:val="ListeMaddemi"/>
      </w:pPr>
      <w:r>
        <w:t>Bounding box extraction</w:t>
      </w:r>
    </w:p>
    <w:p w14:paraId="34C7542C" w14:textId="77777777" w:rsidR="0077491C" w:rsidRDefault="00000000">
      <w:r>
        <w:t>Face Recognition:</w:t>
      </w:r>
    </w:p>
    <w:p w14:paraId="5DF4EAE2" w14:textId="77777777" w:rsidR="0077491C" w:rsidRDefault="00000000">
      <w:pPr>
        <w:pStyle w:val="ListeMaddemi"/>
      </w:pPr>
      <w:r>
        <w:t>9 model options with configurable thresholds</w:t>
      </w:r>
    </w:p>
    <w:p w14:paraId="17E3C435" w14:textId="77777777" w:rsidR="0077491C" w:rsidRDefault="00000000">
      <w:pPr>
        <w:pStyle w:val="ListeMaddemi"/>
      </w:pPr>
      <w:r>
        <w:t>Embedding generation and comparison</w:t>
      </w:r>
    </w:p>
    <w:p w14:paraId="17EAF282" w14:textId="77777777" w:rsidR="0077491C" w:rsidRDefault="00000000">
      <w:pPr>
        <w:pStyle w:val="ListeMaddemi"/>
      </w:pPr>
      <w:r>
        <w:t>Batch processing support</w:t>
      </w:r>
    </w:p>
    <w:p w14:paraId="2B66231E" w14:textId="77777777" w:rsidR="0077491C" w:rsidRDefault="00000000">
      <w:pPr>
        <w:pStyle w:val="ListeMaddemi"/>
      </w:pPr>
      <w:r>
        <w:t>Vector storage with pgvector</w:t>
      </w:r>
    </w:p>
    <w:p w14:paraId="085E1117" w14:textId="77777777" w:rsidR="0077491C" w:rsidRDefault="00000000">
      <w:r>
        <w:t>Liveness Detection:</w:t>
      </w:r>
    </w:p>
    <w:p w14:paraId="1BC25502" w14:textId="77777777" w:rsidR="0077491C" w:rsidRDefault="00000000">
      <w:pPr>
        <w:pStyle w:val="ListeMaddemi"/>
      </w:pPr>
      <w:r>
        <w:t>Biometric Puzzle implementation:</w:t>
      </w:r>
    </w:p>
    <w:p w14:paraId="0943E34E" w14:textId="77777777" w:rsidR="0077491C" w:rsidRDefault="00000000">
      <w:pPr>
        <w:pStyle w:val="ListeMaddemi"/>
      </w:pPr>
      <w:r>
        <w:t>Blink detection (EAR metric)</w:t>
      </w:r>
    </w:p>
    <w:p w14:paraId="0C73D5F2" w14:textId="77777777" w:rsidR="0077491C" w:rsidRDefault="00000000">
      <w:pPr>
        <w:pStyle w:val="ListeMaddemi"/>
      </w:pPr>
      <w:r>
        <w:t>Smile detection (MAR metric)</w:t>
      </w:r>
    </w:p>
    <w:p w14:paraId="52E357A4" w14:textId="77777777" w:rsidR="0077491C" w:rsidRDefault="00000000">
      <w:pPr>
        <w:pStyle w:val="ListeMaddemi"/>
      </w:pPr>
      <w:r>
        <w:t>Head pose tracking (Yaw, Pitch, Roll)</w:t>
      </w:r>
    </w:p>
    <w:p w14:paraId="76A6074A" w14:textId="77777777" w:rsidR="0077491C" w:rsidRDefault="00000000">
      <w:pPr>
        <w:pStyle w:val="ListeMaddemi"/>
      </w:pPr>
      <w:r>
        <w:t>Random challenge sequences</w:t>
      </w:r>
    </w:p>
    <w:p w14:paraId="5A72A47B" w14:textId="77777777" w:rsidR="0077491C" w:rsidRDefault="00000000">
      <w:pPr>
        <w:pStyle w:val="ListeMaddemi"/>
      </w:pPr>
      <w:r>
        <w:t>Passive anti-spoofing:</w:t>
      </w:r>
    </w:p>
    <w:p w14:paraId="7B1CF399" w14:textId="77777777" w:rsidR="0077491C" w:rsidRDefault="00000000">
      <w:pPr>
        <w:pStyle w:val="ListeMaddemi"/>
      </w:pPr>
      <w:r>
        <w:t>Texture analysis (LBP)</w:t>
      </w:r>
    </w:p>
    <w:p w14:paraId="20BA2A85" w14:textId="77777777" w:rsidR="0077491C" w:rsidRDefault="00000000">
      <w:pPr>
        <w:pStyle w:val="ListeMaddemi"/>
      </w:pPr>
      <w:r>
        <w:lastRenderedPageBreak/>
        <w:t>Color distribution analysis</w:t>
      </w:r>
    </w:p>
    <w:p w14:paraId="20FE0690" w14:textId="77777777" w:rsidR="0077491C" w:rsidRDefault="00000000">
      <w:pPr>
        <w:pStyle w:val="ListeMaddemi"/>
      </w:pPr>
      <w:r>
        <w:t>Moire pattern detection</w:t>
      </w:r>
    </w:p>
    <w:p w14:paraId="4C4E7869" w14:textId="77777777" w:rsidR="0077491C" w:rsidRDefault="00000000">
      <w:pPr>
        <w:pStyle w:val="ListeMaddemi"/>
      </w:pPr>
      <w:r>
        <w:t>Frequency domain analysis</w:t>
      </w:r>
    </w:p>
    <w:p w14:paraId="796E3386" w14:textId="77777777" w:rsidR="0077491C" w:rsidRDefault="00000000">
      <w:r>
        <w:t>Quality Assessment:</w:t>
      </w:r>
    </w:p>
    <w:p w14:paraId="13BBA4A7" w14:textId="77777777" w:rsidR="0077491C" w:rsidRDefault="00000000">
      <w:pPr>
        <w:pStyle w:val="ListeMaddemi"/>
      </w:pPr>
      <w:r>
        <w:t>Brightness analysis</w:t>
      </w:r>
    </w:p>
    <w:p w14:paraId="20A84FA5" w14:textId="77777777" w:rsidR="0077491C" w:rsidRDefault="00000000">
      <w:pPr>
        <w:pStyle w:val="ListeMaddemi"/>
      </w:pPr>
      <w:r>
        <w:t>Sharpness/blur detection</w:t>
      </w:r>
    </w:p>
    <w:p w14:paraId="74043086" w14:textId="77777777" w:rsidR="0077491C" w:rsidRDefault="00000000">
      <w:pPr>
        <w:pStyle w:val="ListeMaddemi"/>
      </w:pPr>
      <w:r>
        <w:t>Face pose estimation</w:t>
      </w:r>
    </w:p>
    <w:p w14:paraId="5FC67EBC" w14:textId="77777777" w:rsidR="0077491C" w:rsidRDefault="00000000">
      <w:pPr>
        <w:pStyle w:val="ListeMaddemi"/>
      </w:pPr>
      <w:r>
        <w:t>Occlusion detection</w:t>
      </w:r>
    </w:p>
    <w:p w14:paraId="5CF8EE74" w14:textId="77777777" w:rsidR="0077491C" w:rsidRDefault="00000000">
      <w:pPr>
        <w:pStyle w:val="ListeMaddemi"/>
      </w:pPr>
      <w:r>
        <w:t>Resolution verification</w:t>
      </w:r>
    </w:p>
    <w:p w14:paraId="54E0B128" w14:textId="77777777" w:rsidR="0077491C" w:rsidRDefault="00000000">
      <w:r>
        <w:t>Proctoring System:</w:t>
      </w:r>
    </w:p>
    <w:p w14:paraId="4AF91D47" w14:textId="77777777" w:rsidR="0077491C" w:rsidRDefault="00000000">
      <w:pPr>
        <w:pStyle w:val="ListeMaddemi"/>
      </w:pPr>
      <w:r>
        <w:t>WebSocket-based real-time monitoring</w:t>
      </w:r>
    </w:p>
    <w:p w14:paraId="51E50D26" w14:textId="77777777" w:rsidR="0077491C" w:rsidRDefault="00000000">
      <w:pPr>
        <w:pStyle w:val="ListeMaddemi"/>
      </w:pPr>
      <w:r>
        <w:t>Continuous liveness verification</w:t>
      </w:r>
    </w:p>
    <w:p w14:paraId="5B365B45" w14:textId="77777777" w:rsidR="0077491C" w:rsidRDefault="00000000">
      <w:pPr>
        <w:pStyle w:val="ListeMaddemi"/>
      </w:pPr>
      <w:r>
        <w:t>Multiple face detection alerts</w:t>
      </w:r>
    </w:p>
    <w:p w14:paraId="4F58588E" w14:textId="77777777" w:rsidR="0077491C" w:rsidRDefault="00000000">
      <w:pPr>
        <w:pStyle w:val="ListeMaddemi"/>
      </w:pPr>
      <w:r>
        <w:t>Gaze tracking</w:t>
      </w:r>
    </w:p>
    <w:p w14:paraId="0B4A2E69" w14:textId="77777777" w:rsidR="0077491C" w:rsidRDefault="00000000">
      <w:pPr>
        <w:pStyle w:val="Balk3"/>
      </w:pPr>
      <w:r>
        <w:t>6.2 Task Log</w:t>
      </w:r>
    </w:p>
    <w:p w14:paraId="37E3180F" w14:textId="77777777" w:rsidR="0077491C" w:rsidRDefault="00000000">
      <w:r>
        <w:rPr>
          <w:b/>
        </w:rPr>
        <w:t>6.2.1 Fall Semester (CSE4297) - Completed Tasks</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2B0B3F24" w14:textId="77777777">
        <w:trPr>
          <w:jc w:val="center"/>
        </w:trPr>
        <w:tc>
          <w:tcPr>
            <w:tcW w:w="2351" w:type="dxa"/>
            <w:shd w:val="clear" w:color="auto" w:fill="D9E2F3"/>
          </w:tcPr>
          <w:p w14:paraId="1E1ECDD8" w14:textId="77777777" w:rsidR="0077491C" w:rsidRDefault="00000000">
            <w:pPr>
              <w:spacing w:before="40" w:after="40"/>
            </w:pPr>
            <w:r>
              <w:rPr>
                <w:b/>
              </w:rPr>
              <w:t>Week</w:t>
            </w:r>
          </w:p>
        </w:tc>
        <w:tc>
          <w:tcPr>
            <w:tcW w:w="2351" w:type="dxa"/>
            <w:shd w:val="clear" w:color="auto" w:fill="D9E2F3"/>
          </w:tcPr>
          <w:p w14:paraId="1ECB9B82" w14:textId="77777777" w:rsidR="0077491C" w:rsidRDefault="00000000">
            <w:pPr>
              <w:spacing w:before="40" w:after="40"/>
            </w:pPr>
            <w:r>
              <w:rPr>
                <w:b/>
              </w:rPr>
              <w:t>Task</w:t>
            </w:r>
          </w:p>
        </w:tc>
        <w:tc>
          <w:tcPr>
            <w:tcW w:w="2351" w:type="dxa"/>
            <w:shd w:val="clear" w:color="auto" w:fill="D9E2F3"/>
          </w:tcPr>
          <w:p w14:paraId="04197B02" w14:textId="77777777" w:rsidR="0077491C" w:rsidRDefault="00000000">
            <w:pPr>
              <w:spacing w:before="40" w:after="40"/>
            </w:pPr>
            <w:r>
              <w:rPr>
                <w:b/>
              </w:rPr>
              <w:t>Deliverable</w:t>
            </w:r>
          </w:p>
        </w:tc>
        <w:tc>
          <w:tcPr>
            <w:tcW w:w="2351" w:type="dxa"/>
            <w:shd w:val="clear" w:color="auto" w:fill="D9E2F3"/>
          </w:tcPr>
          <w:p w14:paraId="6090B8B7" w14:textId="77777777" w:rsidR="0077491C" w:rsidRDefault="00000000">
            <w:pPr>
              <w:spacing w:before="40" w:after="40"/>
            </w:pPr>
            <w:r>
              <w:rPr>
                <w:b/>
              </w:rPr>
              <w:t>Status</w:t>
            </w:r>
          </w:p>
        </w:tc>
      </w:tr>
      <w:tr w:rsidR="0077491C" w14:paraId="2D9DB7F1" w14:textId="77777777">
        <w:trPr>
          <w:jc w:val="center"/>
        </w:trPr>
        <w:tc>
          <w:tcPr>
            <w:tcW w:w="2351" w:type="dxa"/>
          </w:tcPr>
          <w:p w14:paraId="698208D0" w14:textId="77777777" w:rsidR="0077491C" w:rsidRDefault="00000000">
            <w:pPr>
              <w:spacing w:before="40" w:after="40"/>
            </w:pPr>
            <w:r>
              <w:t>1-2</w:t>
            </w:r>
          </w:p>
        </w:tc>
        <w:tc>
          <w:tcPr>
            <w:tcW w:w="2351" w:type="dxa"/>
          </w:tcPr>
          <w:p w14:paraId="3C99115E" w14:textId="77777777" w:rsidR="0077491C" w:rsidRDefault="00000000">
            <w:pPr>
              <w:spacing w:before="40" w:after="40"/>
            </w:pPr>
            <w:r>
              <w:t>Project Setup</w:t>
            </w:r>
          </w:p>
        </w:tc>
        <w:tc>
          <w:tcPr>
            <w:tcW w:w="2351" w:type="dxa"/>
          </w:tcPr>
          <w:p w14:paraId="573C1C03" w14:textId="77777777" w:rsidR="0077491C" w:rsidRDefault="00000000">
            <w:pPr>
              <w:spacing w:before="40" w:after="40"/>
            </w:pPr>
            <w:r>
              <w:t>Repository structure, submodules, Docker Compose</w:t>
            </w:r>
          </w:p>
        </w:tc>
        <w:tc>
          <w:tcPr>
            <w:tcW w:w="2351" w:type="dxa"/>
          </w:tcPr>
          <w:p w14:paraId="380B8944" w14:textId="77777777" w:rsidR="0077491C" w:rsidRDefault="00000000">
            <w:pPr>
              <w:spacing w:before="40" w:after="40"/>
            </w:pPr>
            <w:r>
              <w:t>✅</w:t>
            </w:r>
          </w:p>
        </w:tc>
      </w:tr>
      <w:tr w:rsidR="0077491C" w14:paraId="4284D929" w14:textId="77777777">
        <w:trPr>
          <w:jc w:val="center"/>
        </w:trPr>
        <w:tc>
          <w:tcPr>
            <w:tcW w:w="2351" w:type="dxa"/>
          </w:tcPr>
          <w:p w14:paraId="16A661E9" w14:textId="77777777" w:rsidR="0077491C" w:rsidRDefault="00000000">
            <w:pPr>
              <w:spacing w:before="40" w:after="40"/>
            </w:pPr>
            <w:r>
              <w:t>3-4</w:t>
            </w:r>
          </w:p>
        </w:tc>
        <w:tc>
          <w:tcPr>
            <w:tcW w:w="2351" w:type="dxa"/>
          </w:tcPr>
          <w:p w14:paraId="0806D475" w14:textId="77777777" w:rsidR="0077491C" w:rsidRDefault="00000000">
            <w:pPr>
              <w:spacing w:before="40" w:after="40"/>
            </w:pPr>
            <w:r>
              <w:t>Database Design</w:t>
            </w:r>
          </w:p>
        </w:tc>
        <w:tc>
          <w:tcPr>
            <w:tcW w:w="2351" w:type="dxa"/>
          </w:tcPr>
          <w:p w14:paraId="09113172" w14:textId="77777777" w:rsidR="0077491C" w:rsidRDefault="00000000">
            <w:pPr>
              <w:spacing w:before="40" w:after="40"/>
            </w:pPr>
            <w:r>
              <w:t>PostgreSQL schema, pgvector setup, Flyway migrations V1-V4</w:t>
            </w:r>
          </w:p>
        </w:tc>
        <w:tc>
          <w:tcPr>
            <w:tcW w:w="2351" w:type="dxa"/>
          </w:tcPr>
          <w:p w14:paraId="73A2AAF1" w14:textId="77777777" w:rsidR="0077491C" w:rsidRDefault="00000000">
            <w:pPr>
              <w:spacing w:before="40" w:after="40"/>
            </w:pPr>
            <w:r>
              <w:t>✅</w:t>
            </w:r>
          </w:p>
        </w:tc>
      </w:tr>
      <w:tr w:rsidR="0077491C" w14:paraId="1CE861F0" w14:textId="77777777">
        <w:trPr>
          <w:jc w:val="center"/>
        </w:trPr>
        <w:tc>
          <w:tcPr>
            <w:tcW w:w="2351" w:type="dxa"/>
          </w:tcPr>
          <w:p w14:paraId="7D8BCC3D" w14:textId="77777777" w:rsidR="0077491C" w:rsidRDefault="00000000">
            <w:pPr>
              <w:spacing w:before="40" w:after="40"/>
            </w:pPr>
            <w:r>
              <w:t>5-6</w:t>
            </w:r>
          </w:p>
        </w:tc>
        <w:tc>
          <w:tcPr>
            <w:tcW w:w="2351" w:type="dxa"/>
          </w:tcPr>
          <w:p w14:paraId="772731E6" w14:textId="77777777" w:rsidR="0077491C" w:rsidRDefault="00000000">
            <w:pPr>
              <w:spacing w:before="40" w:after="40"/>
            </w:pPr>
            <w:r>
              <w:t>Identity Core Foundation</w:t>
            </w:r>
          </w:p>
        </w:tc>
        <w:tc>
          <w:tcPr>
            <w:tcW w:w="2351" w:type="dxa"/>
          </w:tcPr>
          <w:p w14:paraId="35B23A91" w14:textId="77777777" w:rsidR="0077491C" w:rsidRDefault="00000000">
            <w:pPr>
              <w:spacing w:before="40" w:after="40"/>
            </w:pPr>
            <w:r>
              <w:t>User/Tenant entities, basic CRUD, JWT auth</w:t>
            </w:r>
          </w:p>
        </w:tc>
        <w:tc>
          <w:tcPr>
            <w:tcW w:w="2351" w:type="dxa"/>
          </w:tcPr>
          <w:p w14:paraId="117DA9D1" w14:textId="77777777" w:rsidR="0077491C" w:rsidRDefault="00000000">
            <w:pPr>
              <w:spacing w:before="40" w:after="40"/>
            </w:pPr>
            <w:r>
              <w:t>✅</w:t>
            </w:r>
          </w:p>
        </w:tc>
      </w:tr>
      <w:tr w:rsidR="0077491C" w14:paraId="528891EE" w14:textId="77777777">
        <w:trPr>
          <w:jc w:val="center"/>
        </w:trPr>
        <w:tc>
          <w:tcPr>
            <w:tcW w:w="2351" w:type="dxa"/>
          </w:tcPr>
          <w:p w14:paraId="1A01F1B5" w14:textId="77777777" w:rsidR="0077491C" w:rsidRDefault="00000000">
            <w:pPr>
              <w:spacing w:before="40" w:after="40"/>
            </w:pPr>
            <w:r>
              <w:t>7-8</w:t>
            </w:r>
          </w:p>
        </w:tc>
        <w:tc>
          <w:tcPr>
            <w:tcW w:w="2351" w:type="dxa"/>
          </w:tcPr>
          <w:p w14:paraId="57A26519" w14:textId="77777777" w:rsidR="0077491C" w:rsidRDefault="00000000">
            <w:pPr>
              <w:spacing w:before="40" w:after="40"/>
            </w:pPr>
            <w:r>
              <w:t>Biometric Processor Core</w:t>
            </w:r>
          </w:p>
        </w:tc>
        <w:tc>
          <w:tcPr>
            <w:tcW w:w="2351" w:type="dxa"/>
          </w:tcPr>
          <w:p w14:paraId="0C0D60B4" w14:textId="77777777" w:rsidR="0077491C" w:rsidRDefault="00000000">
            <w:pPr>
              <w:spacing w:before="40" w:after="40"/>
            </w:pPr>
            <w:r>
              <w:t>Face detection, embedding generation</w:t>
            </w:r>
          </w:p>
        </w:tc>
        <w:tc>
          <w:tcPr>
            <w:tcW w:w="2351" w:type="dxa"/>
          </w:tcPr>
          <w:p w14:paraId="78438D17" w14:textId="77777777" w:rsidR="0077491C" w:rsidRDefault="00000000">
            <w:pPr>
              <w:spacing w:before="40" w:after="40"/>
            </w:pPr>
            <w:r>
              <w:t>✅</w:t>
            </w:r>
          </w:p>
        </w:tc>
      </w:tr>
      <w:tr w:rsidR="0077491C" w14:paraId="5C1558C2" w14:textId="77777777">
        <w:trPr>
          <w:jc w:val="center"/>
        </w:trPr>
        <w:tc>
          <w:tcPr>
            <w:tcW w:w="2351" w:type="dxa"/>
          </w:tcPr>
          <w:p w14:paraId="5C534AED" w14:textId="77777777" w:rsidR="0077491C" w:rsidRDefault="00000000">
            <w:pPr>
              <w:spacing w:before="40" w:after="40"/>
            </w:pPr>
            <w:r>
              <w:t>9-10</w:t>
            </w:r>
          </w:p>
        </w:tc>
        <w:tc>
          <w:tcPr>
            <w:tcW w:w="2351" w:type="dxa"/>
          </w:tcPr>
          <w:p w14:paraId="026E3C6B" w14:textId="77777777" w:rsidR="0077491C" w:rsidRDefault="00000000">
            <w:pPr>
              <w:spacing w:before="40" w:after="40"/>
            </w:pPr>
            <w:r>
              <w:t>Liveness Algorithm</w:t>
            </w:r>
          </w:p>
        </w:tc>
        <w:tc>
          <w:tcPr>
            <w:tcW w:w="2351" w:type="dxa"/>
          </w:tcPr>
          <w:p w14:paraId="5A1091F0" w14:textId="77777777" w:rsidR="0077491C" w:rsidRDefault="00000000">
            <w:pPr>
              <w:spacing w:before="40" w:after="40"/>
            </w:pPr>
            <w:r>
              <w:t>Biometric Puzzle implementation, MediaPipe integration</w:t>
            </w:r>
          </w:p>
        </w:tc>
        <w:tc>
          <w:tcPr>
            <w:tcW w:w="2351" w:type="dxa"/>
          </w:tcPr>
          <w:p w14:paraId="48BB7F74" w14:textId="77777777" w:rsidR="0077491C" w:rsidRDefault="00000000">
            <w:pPr>
              <w:spacing w:before="40" w:after="40"/>
            </w:pPr>
            <w:r>
              <w:t>✅</w:t>
            </w:r>
          </w:p>
        </w:tc>
      </w:tr>
      <w:tr w:rsidR="0077491C" w14:paraId="1F5A6604" w14:textId="77777777">
        <w:trPr>
          <w:jc w:val="center"/>
        </w:trPr>
        <w:tc>
          <w:tcPr>
            <w:tcW w:w="2351" w:type="dxa"/>
          </w:tcPr>
          <w:p w14:paraId="39FAFF97" w14:textId="77777777" w:rsidR="0077491C" w:rsidRDefault="00000000">
            <w:pPr>
              <w:spacing w:before="40" w:after="40"/>
            </w:pPr>
            <w:r>
              <w:t>11-12</w:t>
            </w:r>
          </w:p>
        </w:tc>
        <w:tc>
          <w:tcPr>
            <w:tcW w:w="2351" w:type="dxa"/>
          </w:tcPr>
          <w:p w14:paraId="6D2C1A05" w14:textId="77777777" w:rsidR="0077491C" w:rsidRDefault="00000000">
            <w:pPr>
              <w:spacing w:before="40" w:after="40"/>
            </w:pPr>
            <w:r>
              <w:t>Web Dashboard</w:t>
            </w:r>
          </w:p>
        </w:tc>
        <w:tc>
          <w:tcPr>
            <w:tcW w:w="2351" w:type="dxa"/>
          </w:tcPr>
          <w:p w14:paraId="4FEF2DAC" w14:textId="77777777" w:rsidR="0077491C" w:rsidRDefault="00000000">
            <w:pPr>
              <w:spacing w:before="40" w:after="40"/>
            </w:pPr>
            <w:r>
              <w:t>React setup, authentication UI, user management</w:t>
            </w:r>
          </w:p>
        </w:tc>
        <w:tc>
          <w:tcPr>
            <w:tcW w:w="2351" w:type="dxa"/>
          </w:tcPr>
          <w:p w14:paraId="25B80311" w14:textId="77777777" w:rsidR="0077491C" w:rsidRDefault="00000000">
            <w:pPr>
              <w:spacing w:before="40" w:after="40"/>
            </w:pPr>
            <w:r>
              <w:t>✅</w:t>
            </w:r>
          </w:p>
        </w:tc>
      </w:tr>
      <w:tr w:rsidR="0077491C" w14:paraId="0206656F" w14:textId="77777777">
        <w:trPr>
          <w:jc w:val="center"/>
        </w:trPr>
        <w:tc>
          <w:tcPr>
            <w:tcW w:w="2351" w:type="dxa"/>
          </w:tcPr>
          <w:p w14:paraId="6A085BD3" w14:textId="77777777" w:rsidR="0077491C" w:rsidRDefault="00000000">
            <w:pPr>
              <w:spacing w:before="40" w:after="40"/>
            </w:pPr>
            <w:r>
              <w:t>13-14</w:t>
            </w:r>
          </w:p>
        </w:tc>
        <w:tc>
          <w:tcPr>
            <w:tcW w:w="2351" w:type="dxa"/>
          </w:tcPr>
          <w:p w14:paraId="5DB7AC94" w14:textId="77777777" w:rsidR="0077491C" w:rsidRDefault="00000000">
            <w:pPr>
              <w:spacing w:before="40" w:after="40"/>
            </w:pPr>
            <w:r>
              <w:t>Integration &amp; Testing</w:t>
            </w:r>
          </w:p>
        </w:tc>
        <w:tc>
          <w:tcPr>
            <w:tcW w:w="2351" w:type="dxa"/>
          </w:tcPr>
          <w:p w14:paraId="6A649E6D" w14:textId="77777777" w:rsidR="0077491C" w:rsidRDefault="00000000">
            <w:pPr>
              <w:spacing w:before="40" w:after="40"/>
            </w:pPr>
            <w:r>
              <w:t>API integration, unit tests, documentation</w:t>
            </w:r>
          </w:p>
        </w:tc>
        <w:tc>
          <w:tcPr>
            <w:tcW w:w="2351" w:type="dxa"/>
          </w:tcPr>
          <w:p w14:paraId="311EB4AF" w14:textId="77777777" w:rsidR="0077491C" w:rsidRDefault="00000000">
            <w:pPr>
              <w:spacing w:before="40" w:after="40"/>
            </w:pPr>
            <w:r>
              <w:t>✅</w:t>
            </w:r>
          </w:p>
        </w:tc>
      </w:tr>
      <w:tr w:rsidR="0077491C" w14:paraId="6FAB7CE5" w14:textId="77777777">
        <w:trPr>
          <w:jc w:val="center"/>
        </w:trPr>
        <w:tc>
          <w:tcPr>
            <w:tcW w:w="2351" w:type="dxa"/>
          </w:tcPr>
          <w:p w14:paraId="4A6E0E38" w14:textId="77777777" w:rsidR="0077491C" w:rsidRDefault="00000000">
            <w:pPr>
              <w:spacing w:before="40" w:after="40"/>
            </w:pPr>
            <w:r>
              <w:t>15-16</w:t>
            </w:r>
          </w:p>
        </w:tc>
        <w:tc>
          <w:tcPr>
            <w:tcW w:w="2351" w:type="dxa"/>
          </w:tcPr>
          <w:p w14:paraId="7B244B57" w14:textId="77777777" w:rsidR="0077491C" w:rsidRDefault="00000000">
            <w:pPr>
              <w:spacing w:before="40" w:after="40"/>
            </w:pPr>
            <w:r>
              <w:t>PSD Finalization</w:t>
            </w:r>
          </w:p>
        </w:tc>
        <w:tc>
          <w:tcPr>
            <w:tcW w:w="2351" w:type="dxa"/>
          </w:tcPr>
          <w:p w14:paraId="3A6B4703" w14:textId="77777777" w:rsidR="0077491C" w:rsidRDefault="00000000">
            <w:pPr>
              <w:spacing w:before="40" w:after="40"/>
            </w:pPr>
            <w:r>
              <w:t>Project Specification Document, presentation</w:t>
            </w:r>
          </w:p>
        </w:tc>
        <w:tc>
          <w:tcPr>
            <w:tcW w:w="2351" w:type="dxa"/>
          </w:tcPr>
          <w:p w14:paraId="4090020D" w14:textId="77777777" w:rsidR="0077491C" w:rsidRDefault="00000000">
            <w:pPr>
              <w:spacing w:before="40" w:after="40"/>
            </w:pPr>
            <w:r>
              <w:t>✅</w:t>
            </w:r>
          </w:p>
        </w:tc>
      </w:tr>
    </w:tbl>
    <w:p w14:paraId="20E344AB" w14:textId="77777777" w:rsidR="0077491C" w:rsidRDefault="0077491C"/>
    <w:p w14:paraId="49CE281E" w14:textId="77777777" w:rsidR="0077491C" w:rsidRDefault="00000000">
      <w:r>
        <w:rPr>
          <w:b/>
        </w:rPr>
        <w:t>6.2.2 Spring Semester (CSE4197) - Planned Tasks</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3F0E86C9" w14:textId="77777777">
        <w:trPr>
          <w:jc w:val="center"/>
        </w:trPr>
        <w:tc>
          <w:tcPr>
            <w:tcW w:w="2351" w:type="dxa"/>
            <w:shd w:val="clear" w:color="auto" w:fill="D9E2F3"/>
          </w:tcPr>
          <w:p w14:paraId="04E5D221" w14:textId="77777777" w:rsidR="0077491C" w:rsidRDefault="00000000">
            <w:pPr>
              <w:spacing w:before="40" w:after="40"/>
            </w:pPr>
            <w:r>
              <w:rPr>
                <w:b/>
              </w:rPr>
              <w:lastRenderedPageBreak/>
              <w:t>Week</w:t>
            </w:r>
          </w:p>
        </w:tc>
        <w:tc>
          <w:tcPr>
            <w:tcW w:w="2351" w:type="dxa"/>
            <w:shd w:val="clear" w:color="auto" w:fill="D9E2F3"/>
          </w:tcPr>
          <w:p w14:paraId="7FBAFD8C" w14:textId="77777777" w:rsidR="0077491C" w:rsidRDefault="00000000">
            <w:pPr>
              <w:spacing w:before="40" w:after="40"/>
            </w:pPr>
            <w:r>
              <w:rPr>
                <w:b/>
              </w:rPr>
              <w:t>Task</w:t>
            </w:r>
          </w:p>
        </w:tc>
        <w:tc>
          <w:tcPr>
            <w:tcW w:w="2351" w:type="dxa"/>
            <w:shd w:val="clear" w:color="auto" w:fill="D9E2F3"/>
          </w:tcPr>
          <w:p w14:paraId="439DE197" w14:textId="77777777" w:rsidR="0077491C" w:rsidRDefault="00000000">
            <w:pPr>
              <w:spacing w:before="40" w:after="40"/>
            </w:pPr>
            <w:r>
              <w:rPr>
                <w:b/>
              </w:rPr>
              <w:t>Expected Deliverable</w:t>
            </w:r>
          </w:p>
        </w:tc>
        <w:tc>
          <w:tcPr>
            <w:tcW w:w="2351" w:type="dxa"/>
            <w:shd w:val="clear" w:color="auto" w:fill="D9E2F3"/>
          </w:tcPr>
          <w:p w14:paraId="1AE42FE8" w14:textId="77777777" w:rsidR="0077491C" w:rsidRDefault="00000000">
            <w:pPr>
              <w:spacing w:before="40" w:after="40"/>
            </w:pPr>
            <w:r>
              <w:rPr>
                <w:b/>
              </w:rPr>
              <w:t>Status</w:t>
            </w:r>
          </w:p>
        </w:tc>
      </w:tr>
      <w:tr w:rsidR="0077491C" w14:paraId="00690892" w14:textId="77777777">
        <w:trPr>
          <w:jc w:val="center"/>
        </w:trPr>
        <w:tc>
          <w:tcPr>
            <w:tcW w:w="2351" w:type="dxa"/>
          </w:tcPr>
          <w:p w14:paraId="2B55AD01" w14:textId="77777777" w:rsidR="0077491C" w:rsidRDefault="00000000">
            <w:pPr>
              <w:spacing w:before="40" w:after="40"/>
            </w:pPr>
            <w:r>
              <w:t>1-2</w:t>
            </w:r>
          </w:p>
        </w:tc>
        <w:tc>
          <w:tcPr>
            <w:tcW w:w="2351" w:type="dxa"/>
          </w:tcPr>
          <w:p w14:paraId="10DACCFE" w14:textId="77777777" w:rsidR="0077491C" w:rsidRDefault="00000000">
            <w:pPr>
              <w:spacing w:before="40" w:after="40"/>
            </w:pPr>
            <w:r>
              <w:t>Identity Core RBAC</w:t>
            </w:r>
          </w:p>
        </w:tc>
        <w:tc>
          <w:tcPr>
            <w:tcW w:w="2351" w:type="dxa"/>
          </w:tcPr>
          <w:p w14:paraId="34F6E6A5" w14:textId="77777777" w:rsidR="0077491C" w:rsidRDefault="00000000">
            <w:pPr>
              <w:spacing w:before="40" w:after="40"/>
            </w:pPr>
            <w:r>
              <w:t>Complete role/permission implementation</w:t>
            </w:r>
          </w:p>
        </w:tc>
        <w:tc>
          <w:tcPr>
            <w:tcW w:w="2351" w:type="dxa"/>
          </w:tcPr>
          <w:p w14:paraId="7EFB0E85" w14:textId="77777777" w:rsidR="0077491C" w:rsidRDefault="00000000">
            <w:pPr>
              <w:spacing w:before="40" w:after="40"/>
            </w:pPr>
            <w:r>
              <w:t>⏳</w:t>
            </w:r>
          </w:p>
        </w:tc>
      </w:tr>
      <w:tr w:rsidR="0077491C" w14:paraId="36520F67" w14:textId="77777777">
        <w:trPr>
          <w:jc w:val="center"/>
        </w:trPr>
        <w:tc>
          <w:tcPr>
            <w:tcW w:w="2351" w:type="dxa"/>
          </w:tcPr>
          <w:p w14:paraId="587A6D14" w14:textId="77777777" w:rsidR="0077491C" w:rsidRDefault="00000000">
            <w:pPr>
              <w:spacing w:before="40" w:after="40"/>
            </w:pPr>
            <w:r>
              <w:t>3-4</w:t>
            </w:r>
          </w:p>
        </w:tc>
        <w:tc>
          <w:tcPr>
            <w:tcW w:w="2351" w:type="dxa"/>
          </w:tcPr>
          <w:p w14:paraId="6BB78044" w14:textId="77777777" w:rsidR="0077491C" w:rsidRDefault="00000000">
            <w:pPr>
              <w:spacing w:before="40" w:after="40"/>
            </w:pPr>
            <w:r>
              <w:t>Service Integration</w:t>
            </w:r>
          </w:p>
        </w:tc>
        <w:tc>
          <w:tcPr>
            <w:tcW w:w="2351" w:type="dxa"/>
          </w:tcPr>
          <w:p w14:paraId="79C09D6C" w14:textId="77777777" w:rsidR="0077491C" w:rsidRDefault="00000000">
            <w:pPr>
              <w:spacing w:before="40" w:after="40"/>
            </w:pPr>
            <w:r>
              <w:t>Connect Identity Core to Biometric Processor</w:t>
            </w:r>
          </w:p>
        </w:tc>
        <w:tc>
          <w:tcPr>
            <w:tcW w:w="2351" w:type="dxa"/>
          </w:tcPr>
          <w:p w14:paraId="6D6427A6" w14:textId="77777777" w:rsidR="0077491C" w:rsidRDefault="00000000">
            <w:pPr>
              <w:spacing w:before="40" w:after="40"/>
            </w:pPr>
            <w:r>
              <w:t>🔜</w:t>
            </w:r>
          </w:p>
        </w:tc>
      </w:tr>
      <w:tr w:rsidR="0077491C" w14:paraId="778682DB" w14:textId="77777777">
        <w:trPr>
          <w:jc w:val="center"/>
        </w:trPr>
        <w:tc>
          <w:tcPr>
            <w:tcW w:w="2351" w:type="dxa"/>
          </w:tcPr>
          <w:p w14:paraId="0525C541" w14:textId="77777777" w:rsidR="0077491C" w:rsidRDefault="00000000">
            <w:pPr>
              <w:spacing w:before="40" w:after="40"/>
            </w:pPr>
            <w:r>
              <w:t>5-6</w:t>
            </w:r>
          </w:p>
        </w:tc>
        <w:tc>
          <w:tcPr>
            <w:tcW w:w="2351" w:type="dxa"/>
          </w:tcPr>
          <w:p w14:paraId="150CF222" w14:textId="77777777" w:rsidR="0077491C" w:rsidRDefault="00000000">
            <w:pPr>
              <w:spacing w:before="40" w:after="40"/>
            </w:pPr>
            <w:r>
              <w:t>Mobile App Backend Integration</w:t>
            </w:r>
          </w:p>
        </w:tc>
        <w:tc>
          <w:tcPr>
            <w:tcW w:w="2351" w:type="dxa"/>
          </w:tcPr>
          <w:p w14:paraId="2CB1B993" w14:textId="77777777" w:rsidR="0077491C" w:rsidRDefault="00000000">
            <w:pPr>
              <w:spacing w:before="40" w:after="40"/>
            </w:pPr>
            <w:r>
              <w:t>API clients, error handling</w:t>
            </w:r>
          </w:p>
        </w:tc>
        <w:tc>
          <w:tcPr>
            <w:tcW w:w="2351" w:type="dxa"/>
          </w:tcPr>
          <w:p w14:paraId="39291139" w14:textId="77777777" w:rsidR="0077491C" w:rsidRDefault="00000000">
            <w:pPr>
              <w:spacing w:before="40" w:after="40"/>
            </w:pPr>
            <w:r>
              <w:t>🔜</w:t>
            </w:r>
          </w:p>
        </w:tc>
      </w:tr>
      <w:tr w:rsidR="0077491C" w14:paraId="5792341E" w14:textId="77777777">
        <w:trPr>
          <w:jc w:val="center"/>
        </w:trPr>
        <w:tc>
          <w:tcPr>
            <w:tcW w:w="2351" w:type="dxa"/>
          </w:tcPr>
          <w:p w14:paraId="7E5712E0" w14:textId="77777777" w:rsidR="0077491C" w:rsidRDefault="00000000">
            <w:pPr>
              <w:spacing w:before="40" w:after="40"/>
            </w:pPr>
            <w:r>
              <w:t>7-8</w:t>
            </w:r>
          </w:p>
        </w:tc>
        <w:tc>
          <w:tcPr>
            <w:tcW w:w="2351" w:type="dxa"/>
          </w:tcPr>
          <w:p w14:paraId="6D7C1D60" w14:textId="77777777" w:rsidR="0077491C" w:rsidRDefault="00000000">
            <w:pPr>
              <w:spacing w:before="40" w:after="40"/>
            </w:pPr>
            <w:r>
              <w:t>Desktop App Completion</w:t>
            </w:r>
          </w:p>
        </w:tc>
        <w:tc>
          <w:tcPr>
            <w:tcW w:w="2351" w:type="dxa"/>
          </w:tcPr>
          <w:p w14:paraId="4D7FCB68" w14:textId="77777777" w:rsidR="0077491C" w:rsidRDefault="00000000">
            <w:pPr>
              <w:spacing w:before="40" w:after="40"/>
            </w:pPr>
            <w:r>
              <w:t>Kiosk mode polishing, admin features</w:t>
            </w:r>
          </w:p>
        </w:tc>
        <w:tc>
          <w:tcPr>
            <w:tcW w:w="2351" w:type="dxa"/>
          </w:tcPr>
          <w:p w14:paraId="3AAB4566" w14:textId="77777777" w:rsidR="0077491C" w:rsidRDefault="00000000">
            <w:pPr>
              <w:spacing w:before="40" w:after="40"/>
            </w:pPr>
            <w:r>
              <w:t>🔜</w:t>
            </w:r>
          </w:p>
        </w:tc>
      </w:tr>
      <w:tr w:rsidR="0077491C" w14:paraId="11AAF4BB" w14:textId="77777777">
        <w:trPr>
          <w:jc w:val="center"/>
        </w:trPr>
        <w:tc>
          <w:tcPr>
            <w:tcW w:w="2351" w:type="dxa"/>
          </w:tcPr>
          <w:p w14:paraId="1EE6497A" w14:textId="77777777" w:rsidR="0077491C" w:rsidRDefault="00000000">
            <w:pPr>
              <w:spacing w:before="40" w:after="40"/>
            </w:pPr>
            <w:r>
              <w:t>9-10</w:t>
            </w:r>
          </w:p>
        </w:tc>
        <w:tc>
          <w:tcPr>
            <w:tcW w:w="2351" w:type="dxa"/>
          </w:tcPr>
          <w:p w14:paraId="039D9A5A" w14:textId="77777777" w:rsidR="0077491C" w:rsidRDefault="00000000">
            <w:pPr>
              <w:spacing w:before="40" w:after="40"/>
            </w:pPr>
            <w:r>
              <w:t>End-to-End Testing</w:t>
            </w:r>
          </w:p>
        </w:tc>
        <w:tc>
          <w:tcPr>
            <w:tcW w:w="2351" w:type="dxa"/>
          </w:tcPr>
          <w:p w14:paraId="503717AE" w14:textId="77777777" w:rsidR="0077491C" w:rsidRDefault="00000000">
            <w:pPr>
              <w:spacing w:before="40" w:after="40"/>
            </w:pPr>
            <w:r>
              <w:t>Integration tests, E2E flows</w:t>
            </w:r>
          </w:p>
        </w:tc>
        <w:tc>
          <w:tcPr>
            <w:tcW w:w="2351" w:type="dxa"/>
          </w:tcPr>
          <w:p w14:paraId="6C9455C2" w14:textId="77777777" w:rsidR="0077491C" w:rsidRDefault="00000000">
            <w:pPr>
              <w:spacing w:before="40" w:after="40"/>
            </w:pPr>
            <w:r>
              <w:t>🔜</w:t>
            </w:r>
          </w:p>
        </w:tc>
      </w:tr>
      <w:tr w:rsidR="0077491C" w14:paraId="0E0FD527" w14:textId="77777777">
        <w:trPr>
          <w:jc w:val="center"/>
        </w:trPr>
        <w:tc>
          <w:tcPr>
            <w:tcW w:w="2351" w:type="dxa"/>
          </w:tcPr>
          <w:p w14:paraId="667B6A25" w14:textId="77777777" w:rsidR="0077491C" w:rsidRDefault="00000000">
            <w:pPr>
              <w:spacing w:before="40" w:after="40"/>
            </w:pPr>
            <w:r>
              <w:t>11-12</w:t>
            </w:r>
          </w:p>
        </w:tc>
        <w:tc>
          <w:tcPr>
            <w:tcW w:w="2351" w:type="dxa"/>
          </w:tcPr>
          <w:p w14:paraId="27A400D5" w14:textId="77777777" w:rsidR="0077491C" w:rsidRDefault="00000000">
            <w:pPr>
              <w:spacing w:before="40" w:after="40"/>
            </w:pPr>
            <w:r>
              <w:t>Performance Optimization</w:t>
            </w:r>
          </w:p>
        </w:tc>
        <w:tc>
          <w:tcPr>
            <w:tcW w:w="2351" w:type="dxa"/>
          </w:tcPr>
          <w:p w14:paraId="59C0BABA" w14:textId="77777777" w:rsidR="0077491C" w:rsidRDefault="00000000">
            <w:pPr>
              <w:spacing w:before="40" w:after="40"/>
            </w:pPr>
            <w:r>
              <w:t>Load testing, bottleneck resolution</w:t>
            </w:r>
          </w:p>
        </w:tc>
        <w:tc>
          <w:tcPr>
            <w:tcW w:w="2351" w:type="dxa"/>
          </w:tcPr>
          <w:p w14:paraId="51C8591F" w14:textId="77777777" w:rsidR="0077491C" w:rsidRDefault="00000000">
            <w:pPr>
              <w:spacing w:before="40" w:after="40"/>
            </w:pPr>
            <w:r>
              <w:t>🔜</w:t>
            </w:r>
          </w:p>
        </w:tc>
      </w:tr>
      <w:tr w:rsidR="0077491C" w14:paraId="3B0A11C4" w14:textId="77777777">
        <w:trPr>
          <w:jc w:val="center"/>
        </w:trPr>
        <w:tc>
          <w:tcPr>
            <w:tcW w:w="2351" w:type="dxa"/>
          </w:tcPr>
          <w:p w14:paraId="1070F94F" w14:textId="77777777" w:rsidR="0077491C" w:rsidRDefault="00000000">
            <w:pPr>
              <w:spacing w:before="40" w:after="40"/>
            </w:pPr>
            <w:r>
              <w:t>13-14</w:t>
            </w:r>
          </w:p>
        </w:tc>
        <w:tc>
          <w:tcPr>
            <w:tcW w:w="2351" w:type="dxa"/>
          </w:tcPr>
          <w:p w14:paraId="591911C2" w14:textId="77777777" w:rsidR="0077491C" w:rsidRDefault="00000000">
            <w:pPr>
              <w:spacing w:before="40" w:after="40"/>
            </w:pPr>
            <w:r>
              <w:t>Security Audit</w:t>
            </w:r>
          </w:p>
        </w:tc>
        <w:tc>
          <w:tcPr>
            <w:tcW w:w="2351" w:type="dxa"/>
          </w:tcPr>
          <w:p w14:paraId="31CB12F3" w14:textId="77777777" w:rsidR="0077491C" w:rsidRDefault="00000000">
            <w:pPr>
              <w:spacing w:before="40" w:after="40"/>
            </w:pPr>
            <w:r>
              <w:t>Vulnerability assessment, fixes</w:t>
            </w:r>
          </w:p>
        </w:tc>
        <w:tc>
          <w:tcPr>
            <w:tcW w:w="2351" w:type="dxa"/>
          </w:tcPr>
          <w:p w14:paraId="56A2B517" w14:textId="77777777" w:rsidR="0077491C" w:rsidRDefault="00000000">
            <w:pPr>
              <w:spacing w:before="40" w:after="40"/>
            </w:pPr>
            <w:r>
              <w:t>🔜</w:t>
            </w:r>
          </w:p>
        </w:tc>
      </w:tr>
      <w:tr w:rsidR="0077491C" w14:paraId="51B4D596" w14:textId="77777777">
        <w:trPr>
          <w:jc w:val="center"/>
        </w:trPr>
        <w:tc>
          <w:tcPr>
            <w:tcW w:w="2351" w:type="dxa"/>
          </w:tcPr>
          <w:p w14:paraId="0C5860F3" w14:textId="77777777" w:rsidR="0077491C" w:rsidRDefault="00000000">
            <w:pPr>
              <w:spacing w:before="40" w:after="40"/>
            </w:pPr>
            <w:r>
              <w:t>15-16</w:t>
            </w:r>
          </w:p>
        </w:tc>
        <w:tc>
          <w:tcPr>
            <w:tcW w:w="2351" w:type="dxa"/>
          </w:tcPr>
          <w:p w14:paraId="358C0E77" w14:textId="77777777" w:rsidR="0077491C" w:rsidRDefault="00000000">
            <w:pPr>
              <w:spacing w:before="40" w:after="40"/>
            </w:pPr>
            <w:r>
              <w:t>Final Documentation</w:t>
            </w:r>
          </w:p>
        </w:tc>
        <w:tc>
          <w:tcPr>
            <w:tcW w:w="2351" w:type="dxa"/>
          </w:tcPr>
          <w:p w14:paraId="5913A9F2" w14:textId="77777777" w:rsidR="0077491C" w:rsidRDefault="00000000">
            <w:pPr>
              <w:spacing w:before="40" w:after="40"/>
            </w:pPr>
            <w:r>
              <w:t>ADD completion, demo preparation</w:t>
            </w:r>
          </w:p>
        </w:tc>
        <w:tc>
          <w:tcPr>
            <w:tcW w:w="2351" w:type="dxa"/>
          </w:tcPr>
          <w:p w14:paraId="626B8406" w14:textId="77777777" w:rsidR="0077491C" w:rsidRDefault="00000000">
            <w:pPr>
              <w:spacing w:before="40" w:after="40"/>
            </w:pPr>
            <w:r>
              <w:t>🔜</w:t>
            </w:r>
          </w:p>
        </w:tc>
      </w:tr>
    </w:tbl>
    <w:p w14:paraId="2172BB8D" w14:textId="77777777" w:rsidR="0077491C" w:rsidRDefault="0077491C"/>
    <w:p w14:paraId="4991E4D1" w14:textId="77777777" w:rsidR="0077491C" w:rsidRDefault="00000000">
      <w:r>
        <w:t>Legend: ✅ Complete | ⏳ In Progress | 🔜 Planned</w:t>
      </w:r>
    </w:p>
    <w:p w14:paraId="7D040289" w14:textId="77777777" w:rsidR="0077491C" w:rsidRDefault="00000000">
      <w:pPr>
        <w:pStyle w:val="Balk3"/>
      </w:pPr>
      <w:r>
        <w:t>6.3 Gantt Chart</w:t>
      </w:r>
    </w:p>
    <w:p w14:paraId="1DE22F18" w14:textId="77777777" w:rsidR="0077491C" w:rsidRDefault="00000000">
      <w:pPr>
        <w:ind w:left="283"/>
      </w:pPr>
      <w:r>
        <w:rPr>
          <w:rFonts w:ascii="Consolas" w:hAnsi="Consolas"/>
          <w:sz w:val="18"/>
        </w:rPr>
        <w:t>FIVUCSAS Project Timeline (2025-2026)</w:t>
      </w:r>
      <w:r>
        <w:rPr>
          <w:rFonts w:ascii="Consolas" w:hAnsi="Consolas"/>
          <w:sz w:val="18"/>
        </w:rPr>
        <w:br/>
        <w:t>==================================================================================</w:t>
      </w:r>
      <w:r>
        <w:rPr>
          <w:rFonts w:ascii="Consolas" w:hAnsi="Consolas"/>
          <w:sz w:val="18"/>
        </w:rPr>
        <w:br/>
      </w:r>
      <w:r>
        <w:rPr>
          <w:rFonts w:ascii="Consolas" w:hAnsi="Consolas"/>
          <w:sz w:val="18"/>
        </w:rPr>
        <w:br/>
        <w:t>FALL SEMESTER (CSE4297) - September 2025 to January 2026</w:t>
      </w:r>
      <w:r>
        <w:rPr>
          <w:rFonts w:ascii="Consolas" w:hAnsi="Consolas"/>
          <w:sz w:val="18"/>
        </w:rPr>
        <w:br/>
        <w:t>----------------------------------------------------------------------------------</w:t>
      </w:r>
      <w:r>
        <w:rPr>
          <w:rFonts w:ascii="Consolas" w:hAnsi="Consolas"/>
          <w:sz w:val="18"/>
        </w:rPr>
        <w:br/>
        <w:t xml:space="preserve">                     Sep    Oct    Nov    Dec    Jan</w:t>
      </w:r>
      <w:r>
        <w:rPr>
          <w:rFonts w:ascii="Consolas" w:hAnsi="Consolas"/>
          <w:sz w:val="18"/>
        </w:rPr>
        <w:br/>
        <w:t>Task                 |------|------|------|------|</w:t>
      </w:r>
      <w:r>
        <w:rPr>
          <w:rFonts w:ascii="Consolas" w:hAnsi="Consolas"/>
          <w:sz w:val="18"/>
        </w:rPr>
        <w:br/>
        <w:t>Project Setup        ████</w:t>
      </w:r>
      <w:r>
        <w:rPr>
          <w:rFonts w:ascii="Consolas" w:hAnsi="Consolas"/>
          <w:sz w:val="18"/>
        </w:rPr>
        <w:br/>
        <w:t>Database Design           ████</w:t>
      </w:r>
      <w:r>
        <w:rPr>
          <w:rFonts w:ascii="Consolas" w:hAnsi="Consolas"/>
          <w:sz w:val="18"/>
        </w:rPr>
        <w:br/>
        <w:t>Identity Core Base             ████</w:t>
      </w:r>
      <w:r>
        <w:rPr>
          <w:rFonts w:ascii="Consolas" w:hAnsi="Consolas"/>
          <w:sz w:val="18"/>
        </w:rPr>
        <w:br/>
        <w:t>Biometric Core                      ████</w:t>
      </w:r>
      <w:r>
        <w:rPr>
          <w:rFonts w:ascii="Consolas" w:hAnsi="Consolas"/>
          <w:sz w:val="18"/>
        </w:rPr>
        <w:br/>
        <w:t>Liveness Algorithm                       ████</w:t>
      </w:r>
      <w:r>
        <w:rPr>
          <w:rFonts w:ascii="Consolas" w:hAnsi="Consolas"/>
          <w:sz w:val="18"/>
        </w:rPr>
        <w:br/>
        <w:t>Web Dashboard                                 ████</w:t>
      </w:r>
      <w:r>
        <w:rPr>
          <w:rFonts w:ascii="Consolas" w:hAnsi="Consolas"/>
          <w:sz w:val="18"/>
        </w:rPr>
        <w:br/>
        <w:t>Integration                                        ████</w:t>
      </w:r>
      <w:r>
        <w:rPr>
          <w:rFonts w:ascii="Consolas" w:hAnsi="Consolas"/>
          <w:sz w:val="18"/>
        </w:rPr>
        <w:br/>
        <w:t>PSD Document                                            ████</w:t>
      </w:r>
      <w:r>
        <w:rPr>
          <w:rFonts w:ascii="Consolas" w:hAnsi="Consolas"/>
          <w:sz w:val="18"/>
        </w:rPr>
        <w:br/>
      </w:r>
      <w:r>
        <w:rPr>
          <w:rFonts w:ascii="Consolas" w:hAnsi="Consolas"/>
          <w:sz w:val="18"/>
        </w:rPr>
        <w:br/>
        <w:t>SPRING SEMESTER (CSE4197) - February 2026 to June 2026</w:t>
      </w:r>
      <w:r>
        <w:rPr>
          <w:rFonts w:ascii="Consolas" w:hAnsi="Consolas"/>
          <w:sz w:val="18"/>
        </w:rPr>
        <w:br/>
        <w:t>----------------------------------------------------------------------------------</w:t>
      </w:r>
      <w:r>
        <w:rPr>
          <w:rFonts w:ascii="Consolas" w:hAnsi="Consolas"/>
          <w:sz w:val="18"/>
        </w:rPr>
        <w:br/>
        <w:t xml:space="preserve">                     Feb    Mar    Apr    May    Jun</w:t>
      </w:r>
      <w:r>
        <w:rPr>
          <w:rFonts w:ascii="Consolas" w:hAnsi="Consolas"/>
          <w:sz w:val="18"/>
        </w:rPr>
        <w:br/>
        <w:t>Task                 |------|------|------|------|</w:t>
      </w:r>
      <w:r>
        <w:rPr>
          <w:rFonts w:ascii="Consolas" w:hAnsi="Consolas"/>
          <w:sz w:val="18"/>
        </w:rPr>
        <w:br/>
        <w:t>RBAC Implementation  ████</w:t>
      </w:r>
      <w:r>
        <w:rPr>
          <w:rFonts w:ascii="Consolas" w:hAnsi="Consolas"/>
          <w:sz w:val="18"/>
        </w:rPr>
        <w:br/>
        <w:t>Service Integration       ████</w:t>
      </w:r>
      <w:r>
        <w:rPr>
          <w:rFonts w:ascii="Consolas" w:hAnsi="Consolas"/>
          <w:sz w:val="18"/>
        </w:rPr>
        <w:br/>
        <w:t>Mobile Integration             ████</w:t>
      </w:r>
      <w:r>
        <w:rPr>
          <w:rFonts w:ascii="Consolas" w:hAnsi="Consolas"/>
          <w:sz w:val="18"/>
        </w:rPr>
        <w:br/>
        <w:t>Desktop Completion                  ████</w:t>
      </w:r>
      <w:r>
        <w:rPr>
          <w:rFonts w:ascii="Consolas" w:hAnsi="Consolas"/>
          <w:sz w:val="18"/>
        </w:rPr>
        <w:br/>
        <w:t>E2E Testing                              ████</w:t>
      </w:r>
      <w:r>
        <w:rPr>
          <w:rFonts w:ascii="Consolas" w:hAnsi="Consolas"/>
          <w:sz w:val="18"/>
        </w:rPr>
        <w:br/>
        <w:t>Performance Opt.                              ████</w:t>
      </w:r>
      <w:r>
        <w:rPr>
          <w:rFonts w:ascii="Consolas" w:hAnsi="Consolas"/>
          <w:sz w:val="18"/>
        </w:rPr>
        <w:br/>
        <w:t>Security Audit                                     ████</w:t>
      </w:r>
      <w:r>
        <w:rPr>
          <w:rFonts w:ascii="Consolas" w:hAnsi="Consolas"/>
          <w:sz w:val="18"/>
        </w:rPr>
        <w:br/>
        <w:t>ADD &amp; Demo                                              ████</w:t>
      </w:r>
      <w:r>
        <w:rPr>
          <w:rFonts w:ascii="Consolas" w:hAnsi="Consolas"/>
          <w:sz w:val="18"/>
        </w:rPr>
        <w:br/>
      </w:r>
      <w:r>
        <w:rPr>
          <w:rFonts w:ascii="Consolas" w:hAnsi="Consolas"/>
          <w:sz w:val="18"/>
        </w:rPr>
        <w:lastRenderedPageBreak/>
        <w:br/>
        <w:t>==================================================================================</w:t>
      </w:r>
      <w:r>
        <w:rPr>
          <w:rFonts w:ascii="Consolas" w:hAnsi="Consolas"/>
          <w:sz w:val="18"/>
        </w:rPr>
        <w:br/>
        <w:t>Legend: ████ = Task Duration    Current: January 2026</w:t>
      </w:r>
      <w:r>
        <w:rPr>
          <w:rFonts w:ascii="Consolas" w:hAnsi="Consolas"/>
          <w:sz w:val="18"/>
        </w:rPr>
        <w:br/>
        <w:t>==================================================================================</w:t>
      </w:r>
    </w:p>
    <w:p w14:paraId="09355FCC" w14:textId="77777777" w:rsidR="0077491C" w:rsidRDefault="00000000">
      <w:r>
        <w:rPr>
          <w:b/>
        </w:rPr>
        <w:t>6.3.1 Milestone Summary</w:t>
      </w:r>
    </w:p>
    <w:tbl>
      <w:tblPr>
        <w:tblStyle w:val="TabloKlavuzu"/>
        <w:tblW w:w="0" w:type="auto"/>
        <w:jc w:val="center"/>
        <w:tblLook w:val="04A0" w:firstRow="1" w:lastRow="0" w:firstColumn="1" w:lastColumn="0" w:noHBand="0" w:noVBand="1"/>
      </w:tblPr>
      <w:tblGrid>
        <w:gridCol w:w="3135"/>
        <w:gridCol w:w="3135"/>
        <w:gridCol w:w="3135"/>
      </w:tblGrid>
      <w:tr w:rsidR="0077491C" w14:paraId="027ADF79" w14:textId="77777777">
        <w:trPr>
          <w:jc w:val="center"/>
        </w:trPr>
        <w:tc>
          <w:tcPr>
            <w:tcW w:w="3135" w:type="dxa"/>
            <w:shd w:val="clear" w:color="auto" w:fill="D9E2F3"/>
          </w:tcPr>
          <w:p w14:paraId="5FA8D1CD" w14:textId="77777777" w:rsidR="0077491C" w:rsidRDefault="00000000">
            <w:pPr>
              <w:spacing w:before="40" w:after="40"/>
            </w:pPr>
            <w:r>
              <w:rPr>
                <w:b/>
              </w:rPr>
              <w:t>Milestone</w:t>
            </w:r>
          </w:p>
        </w:tc>
        <w:tc>
          <w:tcPr>
            <w:tcW w:w="3135" w:type="dxa"/>
            <w:shd w:val="clear" w:color="auto" w:fill="D9E2F3"/>
          </w:tcPr>
          <w:p w14:paraId="6A858441" w14:textId="77777777" w:rsidR="0077491C" w:rsidRDefault="00000000">
            <w:pPr>
              <w:spacing w:before="40" w:after="40"/>
            </w:pPr>
            <w:r>
              <w:rPr>
                <w:b/>
              </w:rPr>
              <w:t>Target Date</w:t>
            </w:r>
          </w:p>
        </w:tc>
        <w:tc>
          <w:tcPr>
            <w:tcW w:w="3135" w:type="dxa"/>
            <w:shd w:val="clear" w:color="auto" w:fill="D9E2F3"/>
          </w:tcPr>
          <w:p w14:paraId="1F2FA933" w14:textId="77777777" w:rsidR="0077491C" w:rsidRDefault="00000000">
            <w:pPr>
              <w:spacing w:before="40" w:after="40"/>
            </w:pPr>
            <w:r>
              <w:rPr>
                <w:b/>
              </w:rPr>
              <w:t>Status</w:t>
            </w:r>
          </w:p>
        </w:tc>
      </w:tr>
      <w:tr w:rsidR="0077491C" w14:paraId="2DA9798D" w14:textId="77777777">
        <w:trPr>
          <w:jc w:val="center"/>
        </w:trPr>
        <w:tc>
          <w:tcPr>
            <w:tcW w:w="3135" w:type="dxa"/>
          </w:tcPr>
          <w:p w14:paraId="3EDBE58C" w14:textId="77777777" w:rsidR="0077491C" w:rsidRDefault="00000000">
            <w:pPr>
              <w:spacing w:before="40" w:after="40"/>
            </w:pPr>
            <w:r>
              <w:t>M1: Project Setup Complete</w:t>
            </w:r>
          </w:p>
        </w:tc>
        <w:tc>
          <w:tcPr>
            <w:tcW w:w="3135" w:type="dxa"/>
          </w:tcPr>
          <w:p w14:paraId="1501F55F" w14:textId="77777777" w:rsidR="0077491C" w:rsidRDefault="00000000">
            <w:pPr>
              <w:spacing w:before="40" w:after="40"/>
            </w:pPr>
            <w:r>
              <w:t>October 2025</w:t>
            </w:r>
          </w:p>
        </w:tc>
        <w:tc>
          <w:tcPr>
            <w:tcW w:w="3135" w:type="dxa"/>
          </w:tcPr>
          <w:p w14:paraId="072EE8E6" w14:textId="77777777" w:rsidR="0077491C" w:rsidRDefault="00000000">
            <w:pPr>
              <w:spacing w:before="40" w:after="40"/>
            </w:pPr>
            <w:r>
              <w:t>✅</w:t>
            </w:r>
          </w:p>
        </w:tc>
      </w:tr>
      <w:tr w:rsidR="0077491C" w14:paraId="7A9CA154" w14:textId="77777777">
        <w:trPr>
          <w:jc w:val="center"/>
        </w:trPr>
        <w:tc>
          <w:tcPr>
            <w:tcW w:w="3135" w:type="dxa"/>
          </w:tcPr>
          <w:p w14:paraId="59A8E053" w14:textId="77777777" w:rsidR="0077491C" w:rsidRDefault="00000000">
            <w:pPr>
              <w:spacing w:before="40" w:after="40"/>
            </w:pPr>
            <w:r>
              <w:t>M2: Database Schema Finalized</w:t>
            </w:r>
          </w:p>
        </w:tc>
        <w:tc>
          <w:tcPr>
            <w:tcW w:w="3135" w:type="dxa"/>
          </w:tcPr>
          <w:p w14:paraId="3EB2C2A5" w14:textId="77777777" w:rsidR="0077491C" w:rsidRDefault="00000000">
            <w:pPr>
              <w:spacing w:before="40" w:after="40"/>
            </w:pPr>
            <w:r>
              <w:t>November 2025</w:t>
            </w:r>
          </w:p>
        </w:tc>
        <w:tc>
          <w:tcPr>
            <w:tcW w:w="3135" w:type="dxa"/>
          </w:tcPr>
          <w:p w14:paraId="6AE1FC65" w14:textId="77777777" w:rsidR="0077491C" w:rsidRDefault="00000000">
            <w:pPr>
              <w:spacing w:before="40" w:after="40"/>
            </w:pPr>
            <w:r>
              <w:t>✅</w:t>
            </w:r>
          </w:p>
        </w:tc>
      </w:tr>
      <w:tr w:rsidR="0077491C" w14:paraId="50E3FF2A" w14:textId="77777777">
        <w:trPr>
          <w:jc w:val="center"/>
        </w:trPr>
        <w:tc>
          <w:tcPr>
            <w:tcW w:w="3135" w:type="dxa"/>
          </w:tcPr>
          <w:p w14:paraId="65E6106B" w14:textId="77777777" w:rsidR="0077491C" w:rsidRDefault="00000000">
            <w:pPr>
              <w:spacing w:before="40" w:after="40"/>
            </w:pPr>
            <w:r>
              <w:t>M3: Core APIs Functional</w:t>
            </w:r>
          </w:p>
        </w:tc>
        <w:tc>
          <w:tcPr>
            <w:tcW w:w="3135" w:type="dxa"/>
          </w:tcPr>
          <w:p w14:paraId="4610D148" w14:textId="77777777" w:rsidR="0077491C" w:rsidRDefault="00000000">
            <w:pPr>
              <w:spacing w:before="40" w:after="40"/>
            </w:pPr>
            <w:r>
              <w:t>December 2025</w:t>
            </w:r>
          </w:p>
        </w:tc>
        <w:tc>
          <w:tcPr>
            <w:tcW w:w="3135" w:type="dxa"/>
          </w:tcPr>
          <w:p w14:paraId="0E398D07" w14:textId="77777777" w:rsidR="0077491C" w:rsidRDefault="00000000">
            <w:pPr>
              <w:spacing w:before="40" w:after="40"/>
            </w:pPr>
            <w:r>
              <w:t>✅</w:t>
            </w:r>
          </w:p>
        </w:tc>
      </w:tr>
      <w:tr w:rsidR="0077491C" w14:paraId="1E489B0A" w14:textId="77777777">
        <w:trPr>
          <w:jc w:val="center"/>
        </w:trPr>
        <w:tc>
          <w:tcPr>
            <w:tcW w:w="3135" w:type="dxa"/>
          </w:tcPr>
          <w:p w14:paraId="55C0BBE2" w14:textId="77777777" w:rsidR="0077491C" w:rsidRDefault="00000000">
            <w:pPr>
              <w:spacing w:before="40" w:after="40"/>
            </w:pPr>
            <w:r>
              <w:t>M4: Liveness Detection Working</w:t>
            </w:r>
          </w:p>
        </w:tc>
        <w:tc>
          <w:tcPr>
            <w:tcW w:w="3135" w:type="dxa"/>
          </w:tcPr>
          <w:p w14:paraId="5DF4ADD5" w14:textId="77777777" w:rsidR="0077491C" w:rsidRDefault="00000000">
            <w:pPr>
              <w:spacing w:before="40" w:after="40"/>
            </w:pPr>
            <w:r>
              <w:t>December 2025</w:t>
            </w:r>
          </w:p>
        </w:tc>
        <w:tc>
          <w:tcPr>
            <w:tcW w:w="3135" w:type="dxa"/>
          </w:tcPr>
          <w:p w14:paraId="0EBDB154" w14:textId="77777777" w:rsidR="0077491C" w:rsidRDefault="00000000">
            <w:pPr>
              <w:spacing w:before="40" w:after="40"/>
            </w:pPr>
            <w:r>
              <w:t>✅</w:t>
            </w:r>
          </w:p>
        </w:tc>
      </w:tr>
      <w:tr w:rsidR="0077491C" w14:paraId="230533FE" w14:textId="77777777">
        <w:trPr>
          <w:jc w:val="center"/>
        </w:trPr>
        <w:tc>
          <w:tcPr>
            <w:tcW w:w="3135" w:type="dxa"/>
          </w:tcPr>
          <w:p w14:paraId="627098F6" w14:textId="77777777" w:rsidR="0077491C" w:rsidRDefault="00000000">
            <w:pPr>
              <w:spacing w:before="40" w:after="40"/>
            </w:pPr>
            <w:r>
              <w:t>M5: Web Dashboard Complete</w:t>
            </w:r>
          </w:p>
        </w:tc>
        <w:tc>
          <w:tcPr>
            <w:tcW w:w="3135" w:type="dxa"/>
          </w:tcPr>
          <w:p w14:paraId="14A8F667" w14:textId="77777777" w:rsidR="0077491C" w:rsidRDefault="00000000">
            <w:pPr>
              <w:spacing w:before="40" w:after="40"/>
            </w:pPr>
            <w:r>
              <w:t>January 2026</w:t>
            </w:r>
          </w:p>
        </w:tc>
        <w:tc>
          <w:tcPr>
            <w:tcW w:w="3135" w:type="dxa"/>
          </w:tcPr>
          <w:p w14:paraId="31018983" w14:textId="77777777" w:rsidR="0077491C" w:rsidRDefault="00000000">
            <w:pPr>
              <w:spacing w:before="40" w:after="40"/>
            </w:pPr>
            <w:r>
              <w:t>✅</w:t>
            </w:r>
          </w:p>
        </w:tc>
      </w:tr>
      <w:tr w:rsidR="0077491C" w14:paraId="1CFE8367" w14:textId="77777777">
        <w:trPr>
          <w:jc w:val="center"/>
        </w:trPr>
        <w:tc>
          <w:tcPr>
            <w:tcW w:w="3135" w:type="dxa"/>
          </w:tcPr>
          <w:p w14:paraId="19A8631B" w14:textId="77777777" w:rsidR="0077491C" w:rsidRDefault="00000000">
            <w:pPr>
              <w:spacing w:before="40" w:after="40"/>
            </w:pPr>
            <w:r>
              <w:t>M6: PSD Submission</w:t>
            </w:r>
          </w:p>
        </w:tc>
        <w:tc>
          <w:tcPr>
            <w:tcW w:w="3135" w:type="dxa"/>
          </w:tcPr>
          <w:p w14:paraId="6BEEAF63" w14:textId="77777777" w:rsidR="0077491C" w:rsidRDefault="00000000">
            <w:pPr>
              <w:spacing w:before="40" w:after="40"/>
            </w:pPr>
            <w:r>
              <w:t>January 2026</w:t>
            </w:r>
          </w:p>
        </w:tc>
        <w:tc>
          <w:tcPr>
            <w:tcW w:w="3135" w:type="dxa"/>
          </w:tcPr>
          <w:p w14:paraId="3ECB6C17" w14:textId="77777777" w:rsidR="0077491C" w:rsidRDefault="00000000">
            <w:pPr>
              <w:spacing w:before="40" w:after="40"/>
            </w:pPr>
            <w:r>
              <w:t>✅</w:t>
            </w:r>
          </w:p>
        </w:tc>
      </w:tr>
      <w:tr w:rsidR="0077491C" w14:paraId="5BFAA5C6" w14:textId="77777777">
        <w:trPr>
          <w:jc w:val="center"/>
        </w:trPr>
        <w:tc>
          <w:tcPr>
            <w:tcW w:w="3135" w:type="dxa"/>
          </w:tcPr>
          <w:p w14:paraId="6B03C01C" w14:textId="77777777" w:rsidR="0077491C" w:rsidRDefault="00000000">
            <w:pPr>
              <w:spacing w:before="40" w:after="40"/>
            </w:pPr>
            <w:r>
              <w:t>M7: RBAC Complete</w:t>
            </w:r>
          </w:p>
        </w:tc>
        <w:tc>
          <w:tcPr>
            <w:tcW w:w="3135" w:type="dxa"/>
          </w:tcPr>
          <w:p w14:paraId="09EDED22" w14:textId="77777777" w:rsidR="0077491C" w:rsidRDefault="00000000">
            <w:pPr>
              <w:spacing w:before="40" w:after="40"/>
            </w:pPr>
            <w:r>
              <w:t>February 2026</w:t>
            </w:r>
          </w:p>
        </w:tc>
        <w:tc>
          <w:tcPr>
            <w:tcW w:w="3135" w:type="dxa"/>
          </w:tcPr>
          <w:p w14:paraId="07AEE7AE" w14:textId="77777777" w:rsidR="0077491C" w:rsidRDefault="00000000">
            <w:pPr>
              <w:spacing w:before="40" w:after="40"/>
            </w:pPr>
            <w:r>
              <w:t>🔜</w:t>
            </w:r>
          </w:p>
        </w:tc>
      </w:tr>
      <w:tr w:rsidR="0077491C" w14:paraId="05976BB8" w14:textId="77777777">
        <w:trPr>
          <w:jc w:val="center"/>
        </w:trPr>
        <w:tc>
          <w:tcPr>
            <w:tcW w:w="3135" w:type="dxa"/>
          </w:tcPr>
          <w:p w14:paraId="39B6732C" w14:textId="77777777" w:rsidR="0077491C" w:rsidRDefault="00000000">
            <w:pPr>
              <w:spacing w:before="40" w:after="40"/>
            </w:pPr>
            <w:r>
              <w:t>M8: Full Service Integration</w:t>
            </w:r>
          </w:p>
        </w:tc>
        <w:tc>
          <w:tcPr>
            <w:tcW w:w="3135" w:type="dxa"/>
          </w:tcPr>
          <w:p w14:paraId="276D3B73" w14:textId="77777777" w:rsidR="0077491C" w:rsidRDefault="00000000">
            <w:pPr>
              <w:spacing w:before="40" w:after="40"/>
            </w:pPr>
            <w:r>
              <w:t>March 2026</w:t>
            </w:r>
          </w:p>
        </w:tc>
        <w:tc>
          <w:tcPr>
            <w:tcW w:w="3135" w:type="dxa"/>
          </w:tcPr>
          <w:p w14:paraId="248E63CD" w14:textId="77777777" w:rsidR="0077491C" w:rsidRDefault="00000000">
            <w:pPr>
              <w:spacing w:before="40" w:after="40"/>
            </w:pPr>
            <w:r>
              <w:t>🔜</w:t>
            </w:r>
          </w:p>
        </w:tc>
      </w:tr>
      <w:tr w:rsidR="0077491C" w14:paraId="411E4A55" w14:textId="77777777">
        <w:trPr>
          <w:jc w:val="center"/>
        </w:trPr>
        <w:tc>
          <w:tcPr>
            <w:tcW w:w="3135" w:type="dxa"/>
          </w:tcPr>
          <w:p w14:paraId="1D0C26D2" w14:textId="77777777" w:rsidR="0077491C" w:rsidRDefault="00000000">
            <w:pPr>
              <w:spacing w:before="40" w:after="40"/>
            </w:pPr>
            <w:r>
              <w:t>M9: Mobile Apps Functional</w:t>
            </w:r>
          </w:p>
        </w:tc>
        <w:tc>
          <w:tcPr>
            <w:tcW w:w="3135" w:type="dxa"/>
          </w:tcPr>
          <w:p w14:paraId="763A09DF" w14:textId="77777777" w:rsidR="0077491C" w:rsidRDefault="00000000">
            <w:pPr>
              <w:spacing w:before="40" w:after="40"/>
            </w:pPr>
            <w:r>
              <w:t>April 2026</w:t>
            </w:r>
          </w:p>
        </w:tc>
        <w:tc>
          <w:tcPr>
            <w:tcW w:w="3135" w:type="dxa"/>
          </w:tcPr>
          <w:p w14:paraId="2B99AA12" w14:textId="77777777" w:rsidR="0077491C" w:rsidRDefault="00000000">
            <w:pPr>
              <w:spacing w:before="40" w:after="40"/>
            </w:pPr>
            <w:r>
              <w:t>🔜</w:t>
            </w:r>
          </w:p>
        </w:tc>
      </w:tr>
      <w:tr w:rsidR="0077491C" w14:paraId="2A4DE51D" w14:textId="77777777">
        <w:trPr>
          <w:jc w:val="center"/>
        </w:trPr>
        <w:tc>
          <w:tcPr>
            <w:tcW w:w="3135" w:type="dxa"/>
          </w:tcPr>
          <w:p w14:paraId="421677E5" w14:textId="77777777" w:rsidR="0077491C" w:rsidRDefault="00000000">
            <w:pPr>
              <w:spacing w:before="40" w:after="40"/>
            </w:pPr>
            <w:r>
              <w:t>M10: System Testing Complete</w:t>
            </w:r>
          </w:p>
        </w:tc>
        <w:tc>
          <w:tcPr>
            <w:tcW w:w="3135" w:type="dxa"/>
          </w:tcPr>
          <w:p w14:paraId="73025DEF" w14:textId="77777777" w:rsidR="0077491C" w:rsidRDefault="00000000">
            <w:pPr>
              <w:spacing w:before="40" w:after="40"/>
            </w:pPr>
            <w:r>
              <w:t>May 2026</w:t>
            </w:r>
          </w:p>
        </w:tc>
        <w:tc>
          <w:tcPr>
            <w:tcW w:w="3135" w:type="dxa"/>
          </w:tcPr>
          <w:p w14:paraId="3CDAA08C" w14:textId="77777777" w:rsidR="0077491C" w:rsidRDefault="00000000">
            <w:pPr>
              <w:spacing w:before="40" w:after="40"/>
            </w:pPr>
            <w:r>
              <w:t>🔜</w:t>
            </w:r>
          </w:p>
        </w:tc>
      </w:tr>
      <w:tr w:rsidR="0077491C" w14:paraId="5C9E1D15" w14:textId="77777777">
        <w:trPr>
          <w:jc w:val="center"/>
        </w:trPr>
        <w:tc>
          <w:tcPr>
            <w:tcW w:w="3135" w:type="dxa"/>
          </w:tcPr>
          <w:p w14:paraId="095B639A" w14:textId="77777777" w:rsidR="0077491C" w:rsidRDefault="00000000">
            <w:pPr>
              <w:spacing w:before="40" w:after="40"/>
            </w:pPr>
            <w:r>
              <w:t>M11: ADD &amp; Demo Ready</w:t>
            </w:r>
          </w:p>
        </w:tc>
        <w:tc>
          <w:tcPr>
            <w:tcW w:w="3135" w:type="dxa"/>
          </w:tcPr>
          <w:p w14:paraId="1208CB29" w14:textId="77777777" w:rsidR="0077491C" w:rsidRDefault="00000000">
            <w:pPr>
              <w:spacing w:before="40" w:after="40"/>
            </w:pPr>
            <w:r>
              <w:t>June 2026</w:t>
            </w:r>
          </w:p>
        </w:tc>
        <w:tc>
          <w:tcPr>
            <w:tcW w:w="3135" w:type="dxa"/>
          </w:tcPr>
          <w:p w14:paraId="7666B0EB" w14:textId="77777777" w:rsidR="0077491C" w:rsidRDefault="00000000">
            <w:pPr>
              <w:spacing w:before="40" w:after="40"/>
            </w:pPr>
            <w:r>
              <w:t>🔜</w:t>
            </w:r>
          </w:p>
        </w:tc>
      </w:tr>
    </w:tbl>
    <w:p w14:paraId="38CE9641" w14:textId="77777777" w:rsidR="0077491C" w:rsidRDefault="0077491C"/>
    <w:p w14:paraId="68671D78" w14:textId="77777777" w:rsidR="0077491C" w:rsidRDefault="00000000">
      <w:r>
        <w:t>________________________________________________________________________________</w:t>
      </w:r>
    </w:p>
    <w:p w14:paraId="56E266F9" w14:textId="77777777" w:rsidR="0077491C" w:rsidRDefault="00000000">
      <w:pPr>
        <w:pStyle w:val="Balk2"/>
      </w:pPr>
      <w:r>
        <w:t>7. References</w:t>
      </w:r>
    </w:p>
    <w:p w14:paraId="46954B41" w14:textId="77777777" w:rsidR="0077491C" w:rsidRDefault="00000000">
      <w:pPr>
        <w:pStyle w:val="Balk3"/>
      </w:pPr>
      <w:r>
        <w:t>7.1 Academic References</w:t>
      </w:r>
    </w:p>
    <w:p w14:paraId="6874CC8F" w14:textId="77777777" w:rsidR="0077491C" w:rsidRDefault="00000000">
      <w:pPr>
        <w:pStyle w:val="ListeNumaras"/>
      </w:pPr>
      <w:r>
        <w:t>Taigman, Y., Yang, M., Ranzato, M., &amp; Wolf, L. (2014). DeepFace: Closing the Gap to Human-Level Performance in Face Verification. Conference on Computer Vision and Pattern Recognition (CVPR).</w:t>
      </w:r>
    </w:p>
    <w:p w14:paraId="63D882E2" w14:textId="77777777" w:rsidR="0077491C" w:rsidRDefault="00000000">
      <w:pPr>
        <w:pStyle w:val="ListeNumaras"/>
      </w:pPr>
      <w:r>
        <w:t>Schroff, F., Kalenichenko, D., &amp; Philbin, J. (2015). FaceNet: A Unified Embedding for Face Recognition and Clustering. IEEE Conference on Computer Vision and Pattern Recognition (CVPR).</w:t>
      </w:r>
    </w:p>
    <w:p w14:paraId="0421F863" w14:textId="77777777" w:rsidR="0077491C" w:rsidRDefault="00000000">
      <w:pPr>
        <w:pStyle w:val="ListeNumaras"/>
      </w:pPr>
      <w:r>
        <w:t>Deng, J., Guo, J., Xue, N., &amp; Zafeiriou, S. (2019). ArcFace: Additive Angular Margin Loss for Deep Face Recognition. IEEE Conference on Computer Vision and Pattern Recognition (CVPR).</w:t>
      </w:r>
    </w:p>
    <w:p w14:paraId="2642B11A" w14:textId="77777777" w:rsidR="0077491C" w:rsidRDefault="00000000">
      <w:pPr>
        <w:pStyle w:val="ListeNumaras"/>
      </w:pPr>
      <w:r>
        <w:t>Serengil, S.I., &amp; Ozpinar, A. (2021). HyperExtended LightFace: A Facial Attribute Analysis Framework. International Conference on Engineering Applications of Neural Networks.</w:t>
      </w:r>
    </w:p>
    <w:p w14:paraId="679102B1" w14:textId="77777777" w:rsidR="0077491C" w:rsidRDefault="00000000">
      <w:pPr>
        <w:pStyle w:val="ListeNumaras"/>
      </w:pPr>
      <w:r>
        <w:t>Parkhi, O.M., Vedaldi, A., &amp; Zisserman, A. (2015). Deep Face Recognition. British Machine Vision Conference.</w:t>
      </w:r>
    </w:p>
    <w:p w14:paraId="41212EBF" w14:textId="77777777" w:rsidR="0077491C" w:rsidRDefault="00000000">
      <w:pPr>
        <w:pStyle w:val="ListeNumaras"/>
      </w:pPr>
      <w:r>
        <w:t>de Freitas Pereira, T., &amp; Marcel, S. (2020). Heterogeneous Face Recognition using Domain Specific Units. IEEE Transactions on Information Forensics and Security.</w:t>
      </w:r>
    </w:p>
    <w:p w14:paraId="310B2530" w14:textId="77777777" w:rsidR="0077491C" w:rsidRDefault="00000000">
      <w:pPr>
        <w:pStyle w:val="Balk3"/>
      </w:pPr>
      <w:r>
        <w:t>7.2 Technical Documentation</w:t>
      </w:r>
    </w:p>
    <w:p w14:paraId="139E6713" w14:textId="77777777" w:rsidR="0077491C" w:rsidRDefault="00000000">
      <w:pPr>
        <w:pStyle w:val="ListeNumaras"/>
      </w:pPr>
      <w:r>
        <w:t>Google. (2024). MediaPipe Face Landmark Detection. https://developers.google.com/mediapipe/solutions/vision/face_landmarker</w:t>
      </w:r>
    </w:p>
    <w:p w14:paraId="3EE50610" w14:textId="77777777" w:rsidR="0077491C" w:rsidRDefault="00000000">
      <w:pPr>
        <w:pStyle w:val="ListeNumaras"/>
      </w:pPr>
      <w:r>
        <w:t>PostgreSQL Global Development Group. (2024). pgvector: Open-source vector similarity search for Postgres. https://github.com/pgvector/pgvector</w:t>
      </w:r>
    </w:p>
    <w:p w14:paraId="73267C8F" w14:textId="77777777" w:rsidR="0077491C" w:rsidRDefault="00000000">
      <w:pPr>
        <w:pStyle w:val="ListeNumaras"/>
      </w:pPr>
      <w:r>
        <w:lastRenderedPageBreak/>
        <w:t>Spring Framework. (2024). Spring Boot Reference Documentation. https://docs.spring.io/spring-boot/docs/current/reference/html/</w:t>
      </w:r>
    </w:p>
    <w:p w14:paraId="2685779B" w14:textId="77777777" w:rsidR="0077491C" w:rsidRDefault="00000000">
      <w:pPr>
        <w:pStyle w:val="ListeNumaras"/>
      </w:pPr>
      <w:r>
        <w:t>FastAPI. (2024). FastAPI Documentation. https://fastapi.tiangolo.com/</w:t>
      </w:r>
    </w:p>
    <w:p w14:paraId="694A404F" w14:textId="77777777" w:rsidR="0077491C" w:rsidRDefault="00000000">
      <w:pPr>
        <w:pStyle w:val="ListeNumaras"/>
      </w:pPr>
      <w:r>
        <w:t>JetBrains. (2024). Kotlin Multiplatform Documentation. https://kotlinlang.org/docs/multiplatform.html</w:t>
      </w:r>
    </w:p>
    <w:p w14:paraId="60921015" w14:textId="77777777" w:rsidR="0077491C" w:rsidRDefault="00000000">
      <w:pPr>
        <w:pStyle w:val="Balk3"/>
      </w:pPr>
      <w:r>
        <w:t>7.3 Standards and Regulations</w:t>
      </w:r>
    </w:p>
    <w:p w14:paraId="5E7FD95B" w14:textId="77777777" w:rsidR="0077491C" w:rsidRDefault="00000000">
      <w:pPr>
        <w:pStyle w:val="ListeNumaras"/>
      </w:pPr>
      <w:r>
        <w:t>European Parliament. (2016). General Data Protection Regulation (GDPR). Regulation (EU) 2016/679.</w:t>
      </w:r>
    </w:p>
    <w:p w14:paraId="69C26F31" w14:textId="77777777" w:rsidR="0077491C" w:rsidRDefault="00000000">
      <w:pPr>
        <w:pStyle w:val="ListeNumaras"/>
      </w:pPr>
      <w:r>
        <w:t>Republic of Turkey. (2016). Personal Data Protection Law (KVKK). Law No. 6698.</w:t>
      </w:r>
    </w:p>
    <w:p w14:paraId="6330A3A9" w14:textId="77777777" w:rsidR="0077491C" w:rsidRDefault="00000000">
      <w:pPr>
        <w:pStyle w:val="ListeNumaras"/>
      </w:pPr>
      <w:r>
        <w:t>ISO/IEC 30107-1:2016. Information technology - Biometric presentation attack detection.</w:t>
      </w:r>
    </w:p>
    <w:p w14:paraId="5C0363B5" w14:textId="77777777" w:rsidR="0077491C" w:rsidRDefault="00000000">
      <w:pPr>
        <w:pStyle w:val="ListeNumaras"/>
      </w:pPr>
      <w:r>
        <w:t>ISO/IEC 19795-1:2021. Information technology - Biometric performance testing and reporting.</w:t>
      </w:r>
    </w:p>
    <w:p w14:paraId="09150461" w14:textId="77777777" w:rsidR="0077491C" w:rsidRDefault="00000000">
      <w:pPr>
        <w:pStyle w:val="Balk3"/>
      </w:pPr>
      <w:r>
        <w:t>7.4 Project Resources</w:t>
      </w:r>
    </w:p>
    <w:p w14:paraId="0655A6C1" w14:textId="77777777" w:rsidR="0077491C" w:rsidRDefault="00000000">
      <w:pPr>
        <w:pStyle w:val="ListeNumaras"/>
      </w:pPr>
      <w:r>
        <w:t>FIVUCSAS GitHub Organization. (2025). Project Repository. https://github.com/[organization]/FIVUCSAS</w:t>
      </w:r>
    </w:p>
    <w:p w14:paraId="1EEADF5B" w14:textId="77777777" w:rsidR="0077491C" w:rsidRDefault="00000000">
      <w:pPr>
        <w:pStyle w:val="ListeNumaras"/>
      </w:pPr>
      <w:r>
        <w:t>FIVUCSAS Documentation. (2025). Project Documentation Repository. docs/ submodule.</w:t>
      </w:r>
    </w:p>
    <w:p w14:paraId="3387641A" w14:textId="77777777" w:rsidR="0077491C" w:rsidRDefault="00000000">
      <w:pPr>
        <w:pStyle w:val="ListeNumaras"/>
      </w:pPr>
      <w:r>
        <w:t>Marmara University. (2025). CSE4197 Engineering Project 2 - ADD Guide. docs/CSE4197ADDGuide.pdf</w:t>
      </w:r>
    </w:p>
    <w:p w14:paraId="6C17FC34" w14:textId="77777777" w:rsidR="0077491C" w:rsidRDefault="00000000">
      <w:r>
        <w:t>________________________________________________________________________________</w:t>
      </w:r>
    </w:p>
    <w:p w14:paraId="6F335105" w14:textId="77777777" w:rsidR="0077491C" w:rsidRDefault="00000000">
      <w:pPr>
        <w:pStyle w:val="Balk2"/>
      </w:pPr>
      <w:r>
        <w:t>Appendix A: API Endpoint Reference</w:t>
      </w:r>
    </w:p>
    <w:p w14:paraId="1EB83005" w14:textId="77777777" w:rsidR="0077491C" w:rsidRDefault="00000000">
      <w:pPr>
        <w:pStyle w:val="Balk3"/>
      </w:pPr>
      <w:r>
        <w:t>A.1 Identity Core API Endpoints</w:t>
      </w:r>
    </w:p>
    <w:p w14:paraId="1B16E565" w14:textId="77777777" w:rsidR="0077491C" w:rsidRDefault="00000000">
      <w:pPr>
        <w:ind w:left="283"/>
      </w:pPr>
      <w:r>
        <w:rPr>
          <w:rFonts w:ascii="Consolas" w:hAnsi="Consolas"/>
          <w:sz w:val="18"/>
        </w:rPr>
        <w:t>Authentication:</w:t>
      </w:r>
      <w:r>
        <w:rPr>
          <w:rFonts w:ascii="Consolas" w:hAnsi="Consolas"/>
          <w:sz w:val="18"/>
        </w:rPr>
        <w:br/>
        <w:t>POST   /api/v1/auth/login           - User login</w:t>
      </w:r>
      <w:r>
        <w:rPr>
          <w:rFonts w:ascii="Consolas" w:hAnsi="Consolas"/>
          <w:sz w:val="18"/>
        </w:rPr>
        <w:br/>
        <w:t>POST   /api/v1/auth/logout          - User logout</w:t>
      </w:r>
      <w:r>
        <w:rPr>
          <w:rFonts w:ascii="Consolas" w:hAnsi="Consolas"/>
          <w:sz w:val="18"/>
        </w:rPr>
        <w:br/>
        <w:t>POST   /api/v1/auth/refresh         - Refresh tokens</w:t>
      </w:r>
      <w:r>
        <w:rPr>
          <w:rFonts w:ascii="Consolas" w:hAnsi="Consolas"/>
          <w:sz w:val="18"/>
        </w:rPr>
        <w:br/>
        <w:t>POST   /api/v1/auth/forgot-password - Request password reset</w:t>
      </w:r>
      <w:r>
        <w:rPr>
          <w:rFonts w:ascii="Consolas" w:hAnsi="Consolas"/>
          <w:sz w:val="18"/>
        </w:rPr>
        <w:br/>
        <w:t>POST   /api/v1/auth/reset-password  - Reset password</w:t>
      </w:r>
      <w:r>
        <w:rPr>
          <w:rFonts w:ascii="Consolas" w:hAnsi="Consolas"/>
          <w:sz w:val="18"/>
        </w:rPr>
        <w:br/>
      </w:r>
      <w:r>
        <w:rPr>
          <w:rFonts w:ascii="Consolas" w:hAnsi="Consolas"/>
          <w:sz w:val="18"/>
        </w:rPr>
        <w:br/>
        <w:t>Users:</w:t>
      </w:r>
      <w:r>
        <w:rPr>
          <w:rFonts w:ascii="Consolas" w:hAnsi="Consolas"/>
          <w:sz w:val="18"/>
        </w:rPr>
        <w:br/>
        <w:t>GET    /api/v1/users                - List users (paginated)</w:t>
      </w:r>
      <w:r>
        <w:rPr>
          <w:rFonts w:ascii="Consolas" w:hAnsi="Consolas"/>
          <w:sz w:val="18"/>
        </w:rPr>
        <w:br/>
        <w:t>POST   /api/v1/users                - Create user</w:t>
      </w:r>
      <w:r>
        <w:rPr>
          <w:rFonts w:ascii="Consolas" w:hAnsi="Consolas"/>
          <w:sz w:val="18"/>
        </w:rPr>
        <w:br/>
        <w:t>GET    /api/v1/users/{id}           - Get user by ID</w:t>
      </w:r>
      <w:r>
        <w:rPr>
          <w:rFonts w:ascii="Consolas" w:hAnsi="Consolas"/>
          <w:sz w:val="18"/>
        </w:rPr>
        <w:br/>
        <w:t>PUT    /api/v1/users/{id}           - Update user</w:t>
      </w:r>
      <w:r>
        <w:rPr>
          <w:rFonts w:ascii="Consolas" w:hAnsi="Consolas"/>
          <w:sz w:val="18"/>
        </w:rPr>
        <w:br/>
        <w:t>DELETE /api/v1/users/{id}           - Delete user (soft)</w:t>
      </w:r>
      <w:r>
        <w:rPr>
          <w:rFonts w:ascii="Consolas" w:hAnsi="Consolas"/>
          <w:sz w:val="18"/>
        </w:rPr>
        <w:br/>
        <w:t>GET    /api/v1/users/me             - Get current user profile</w:t>
      </w:r>
      <w:r>
        <w:rPr>
          <w:rFonts w:ascii="Consolas" w:hAnsi="Consolas"/>
          <w:sz w:val="18"/>
        </w:rPr>
        <w:br/>
      </w:r>
      <w:r>
        <w:rPr>
          <w:rFonts w:ascii="Consolas" w:hAnsi="Consolas"/>
          <w:sz w:val="18"/>
        </w:rPr>
        <w:br/>
        <w:t>Tenants:</w:t>
      </w:r>
      <w:r>
        <w:rPr>
          <w:rFonts w:ascii="Consolas" w:hAnsi="Consolas"/>
          <w:sz w:val="18"/>
        </w:rPr>
        <w:br/>
        <w:t>GET    /api/v1/tenants              - List tenants</w:t>
      </w:r>
      <w:r>
        <w:rPr>
          <w:rFonts w:ascii="Consolas" w:hAnsi="Consolas"/>
          <w:sz w:val="18"/>
        </w:rPr>
        <w:br/>
        <w:t>POST   /api/v1/tenants              - Create tenant</w:t>
      </w:r>
      <w:r>
        <w:rPr>
          <w:rFonts w:ascii="Consolas" w:hAnsi="Consolas"/>
          <w:sz w:val="18"/>
        </w:rPr>
        <w:br/>
        <w:t>GET    /api/v1/tenants/{id}         - Get tenant by ID</w:t>
      </w:r>
      <w:r>
        <w:rPr>
          <w:rFonts w:ascii="Consolas" w:hAnsi="Consolas"/>
          <w:sz w:val="18"/>
        </w:rPr>
        <w:br/>
        <w:t>PUT    /api/v1/tenants/{id}         - Update tenant</w:t>
      </w:r>
      <w:r>
        <w:rPr>
          <w:rFonts w:ascii="Consolas" w:hAnsi="Consolas"/>
          <w:sz w:val="18"/>
        </w:rPr>
        <w:br/>
        <w:t>DELETE /api/v1/tenants/{id}         - Delete tenant (soft)</w:t>
      </w:r>
      <w:r>
        <w:rPr>
          <w:rFonts w:ascii="Consolas" w:hAnsi="Consolas"/>
          <w:sz w:val="18"/>
        </w:rPr>
        <w:br/>
      </w:r>
      <w:r>
        <w:rPr>
          <w:rFonts w:ascii="Consolas" w:hAnsi="Consolas"/>
          <w:sz w:val="18"/>
        </w:rPr>
        <w:br/>
        <w:t>Roles:</w:t>
      </w:r>
      <w:r>
        <w:rPr>
          <w:rFonts w:ascii="Consolas" w:hAnsi="Consolas"/>
          <w:sz w:val="18"/>
        </w:rPr>
        <w:br/>
        <w:t>GET    /api/v1/roles                - List roles</w:t>
      </w:r>
      <w:r>
        <w:rPr>
          <w:rFonts w:ascii="Consolas" w:hAnsi="Consolas"/>
          <w:sz w:val="18"/>
        </w:rPr>
        <w:br/>
        <w:t>POST   /api/v1/roles                - Create role</w:t>
      </w:r>
      <w:r>
        <w:rPr>
          <w:rFonts w:ascii="Consolas" w:hAnsi="Consolas"/>
          <w:sz w:val="18"/>
        </w:rPr>
        <w:br/>
        <w:t>GET    /api/v1/roles/{id}           - Get role by ID</w:t>
      </w:r>
      <w:r>
        <w:rPr>
          <w:rFonts w:ascii="Consolas" w:hAnsi="Consolas"/>
          <w:sz w:val="18"/>
        </w:rPr>
        <w:br/>
        <w:t>PUT    /api/v1/roles/{id}           - Update role</w:t>
      </w:r>
      <w:r>
        <w:rPr>
          <w:rFonts w:ascii="Consolas" w:hAnsi="Consolas"/>
          <w:sz w:val="18"/>
        </w:rPr>
        <w:br/>
        <w:t>DELETE /api/v1/roles/{id}           - Delete role</w:t>
      </w:r>
      <w:r>
        <w:rPr>
          <w:rFonts w:ascii="Consolas" w:hAnsi="Consolas"/>
          <w:sz w:val="18"/>
        </w:rPr>
        <w:br/>
        <w:t>POST   /api/v1/roles/{id}/permissions - Assign permissions</w:t>
      </w:r>
      <w:r>
        <w:rPr>
          <w:rFonts w:ascii="Consolas" w:hAnsi="Consolas"/>
          <w:sz w:val="18"/>
        </w:rPr>
        <w:br/>
      </w:r>
      <w:r>
        <w:rPr>
          <w:rFonts w:ascii="Consolas" w:hAnsi="Consolas"/>
          <w:sz w:val="18"/>
        </w:rPr>
        <w:br/>
      </w:r>
      <w:r>
        <w:rPr>
          <w:rFonts w:ascii="Consolas" w:hAnsi="Consolas"/>
          <w:sz w:val="18"/>
        </w:rPr>
        <w:lastRenderedPageBreak/>
        <w:t>Audit:</w:t>
      </w:r>
      <w:r>
        <w:rPr>
          <w:rFonts w:ascii="Consolas" w:hAnsi="Consolas"/>
          <w:sz w:val="18"/>
        </w:rPr>
        <w:br/>
        <w:t>GET    /api/v1/audit/logs           - Query audit logs</w:t>
      </w:r>
      <w:r>
        <w:rPr>
          <w:rFonts w:ascii="Consolas" w:hAnsi="Consolas"/>
          <w:sz w:val="18"/>
        </w:rPr>
        <w:br/>
        <w:t>GET    /api/v1/audit/logs/{id}      - Get audit log entry</w:t>
      </w:r>
    </w:p>
    <w:p w14:paraId="586B024C" w14:textId="77777777" w:rsidR="0077491C" w:rsidRDefault="00000000">
      <w:pPr>
        <w:pStyle w:val="Balk3"/>
      </w:pPr>
      <w:r>
        <w:t>A.2 Biometric Processor API Endpoints</w:t>
      </w:r>
    </w:p>
    <w:p w14:paraId="1C43F6B4" w14:textId="77777777" w:rsidR="0077491C" w:rsidRDefault="00000000">
      <w:pPr>
        <w:ind w:left="283"/>
      </w:pPr>
      <w:r>
        <w:rPr>
          <w:rFonts w:ascii="Consolas" w:hAnsi="Consolas"/>
          <w:sz w:val="18"/>
        </w:rPr>
        <w:t>Health:</w:t>
      </w:r>
      <w:r>
        <w:rPr>
          <w:rFonts w:ascii="Consolas" w:hAnsi="Consolas"/>
          <w:sz w:val="18"/>
        </w:rPr>
        <w:br/>
        <w:t>GET    /health                      - Basic health check</w:t>
      </w:r>
      <w:r>
        <w:rPr>
          <w:rFonts w:ascii="Consolas" w:hAnsi="Consolas"/>
          <w:sz w:val="18"/>
        </w:rPr>
        <w:br/>
        <w:t>GET    /health/ready                - Readiness probe</w:t>
      </w:r>
      <w:r>
        <w:rPr>
          <w:rFonts w:ascii="Consolas" w:hAnsi="Consolas"/>
          <w:sz w:val="18"/>
        </w:rPr>
        <w:br/>
        <w:t>GET    /health/live                 - Liveness probe</w:t>
      </w:r>
      <w:r>
        <w:rPr>
          <w:rFonts w:ascii="Consolas" w:hAnsi="Consolas"/>
          <w:sz w:val="18"/>
        </w:rPr>
        <w:br/>
      </w:r>
      <w:r>
        <w:rPr>
          <w:rFonts w:ascii="Consolas" w:hAnsi="Consolas"/>
          <w:sz w:val="18"/>
        </w:rPr>
        <w:br/>
        <w:t>Enrollment:</w:t>
      </w:r>
      <w:r>
        <w:rPr>
          <w:rFonts w:ascii="Consolas" w:hAnsi="Consolas"/>
          <w:sz w:val="18"/>
        </w:rPr>
        <w:br/>
        <w:t>POST   /api/v1/enroll               - Enroll face</w:t>
      </w:r>
      <w:r>
        <w:rPr>
          <w:rFonts w:ascii="Consolas" w:hAnsi="Consolas"/>
          <w:sz w:val="18"/>
        </w:rPr>
        <w:br/>
        <w:t>DELETE /api/v1/enroll/{user_id}     - Delete enrollment</w:t>
      </w:r>
      <w:r>
        <w:rPr>
          <w:rFonts w:ascii="Consolas" w:hAnsi="Consolas"/>
          <w:sz w:val="18"/>
        </w:rPr>
        <w:br/>
        <w:t>GET    /api/v1/enroll/{user_id}/status - Get enrollment status</w:t>
      </w:r>
      <w:r>
        <w:rPr>
          <w:rFonts w:ascii="Consolas" w:hAnsi="Consolas"/>
          <w:sz w:val="18"/>
        </w:rPr>
        <w:br/>
        <w:t>PUT    /api/v1/enroll/{user_id}     - Re-enroll face</w:t>
      </w:r>
      <w:r>
        <w:rPr>
          <w:rFonts w:ascii="Consolas" w:hAnsi="Consolas"/>
          <w:sz w:val="18"/>
        </w:rPr>
        <w:br/>
      </w:r>
      <w:r>
        <w:rPr>
          <w:rFonts w:ascii="Consolas" w:hAnsi="Consolas"/>
          <w:sz w:val="18"/>
        </w:rPr>
        <w:br/>
        <w:t>Verification:</w:t>
      </w:r>
      <w:r>
        <w:rPr>
          <w:rFonts w:ascii="Consolas" w:hAnsi="Consolas"/>
          <w:sz w:val="18"/>
        </w:rPr>
        <w:br/>
        <w:t>POST   /api/v1/verify               - 1:1 verification</w:t>
      </w:r>
      <w:r>
        <w:rPr>
          <w:rFonts w:ascii="Consolas" w:hAnsi="Consolas"/>
          <w:sz w:val="18"/>
        </w:rPr>
        <w:br/>
        <w:t>POST   /api/v1/verify/with-liveness - Verify with liveness check</w:t>
      </w:r>
      <w:r>
        <w:rPr>
          <w:rFonts w:ascii="Consolas" w:hAnsi="Consolas"/>
          <w:sz w:val="18"/>
        </w:rPr>
        <w:br/>
        <w:t>POST   /api/v1/search               - 1:N search</w:t>
      </w:r>
      <w:r>
        <w:rPr>
          <w:rFonts w:ascii="Consolas" w:hAnsi="Consolas"/>
          <w:sz w:val="18"/>
        </w:rPr>
        <w:br/>
        <w:t>POST   /api/v1/compare              - Compare two faces</w:t>
      </w:r>
      <w:r>
        <w:rPr>
          <w:rFonts w:ascii="Consolas" w:hAnsi="Consolas"/>
          <w:sz w:val="18"/>
        </w:rPr>
        <w:br/>
      </w:r>
      <w:r>
        <w:rPr>
          <w:rFonts w:ascii="Consolas" w:hAnsi="Consolas"/>
          <w:sz w:val="18"/>
        </w:rPr>
        <w:br/>
        <w:t>Liveness:</w:t>
      </w:r>
      <w:r>
        <w:rPr>
          <w:rFonts w:ascii="Consolas" w:hAnsi="Consolas"/>
          <w:sz w:val="18"/>
        </w:rPr>
        <w:br/>
        <w:t>POST   /api/v1/liveness/challenge   - Generate challenge</w:t>
      </w:r>
      <w:r>
        <w:rPr>
          <w:rFonts w:ascii="Consolas" w:hAnsi="Consolas"/>
          <w:sz w:val="18"/>
        </w:rPr>
        <w:br/>
        <w:t>POST   /api/v1/liveness/verify      - Verify challenge completion</w:t>
      </w:r>
      <w:r>
        <w:rPr>
          <w:rFonts w:ascii="Consolas" w:hAnsi="Consolas"/>
          <w:sz w:val="18"/>
        </w:rPr>
        <w:br/>
        <w:t>POST   /api/v1/liveness/passive     - Passive liveness check</w:t>
      </w:r>
      <w:r>
        <w:rPr>
          <w:rFonts w:ascii="Consolas" w:hAnsi="Consolas"/>
          <w:sz w:val="18"/>
        </w:rPr>
        <w:br/>
      </w:r>
      <w:r>
        <w:rPr>
          <w:rFonts w:ascii="Consolas" w:hAnsi="Consolas"/>
          <w:sz w:val="18"/>
        </w:rPr>
        <w:br/>
        <w:t>Quality:</w:t>
      </w:r>
      <w:r>
        <w:rPr>
          <w:rFonts w:ascii="Consolas" w:hAnsi="Consolas"/>
          <w:sz w:val="18"/>
        </w:rPr>
        <w:br/>
        <w:t>POST   /api/v1/quality/assess       - Assess face quality</w:t>
      </w:r>
      <w:r>
        <w:rPr>
          <w:rFonts w:ascii="Consolas" w:hAnsi="Consolas"/>
          <w:sz w:val="18"/>
        </w:rPr>
        <w:br/>
        <w:t>POST   /api/v1/quality/batch        - Batch quality assessment</w:t>
      </w:r>
      <w:r>
        <w:rPr>
          <w:rFonts w:ascii="Consolas" w:hAnsi="Consolas"/>
          <w:sz w:val="18"/>
        </w:rPr>
        <w:br/>
      </w:r>
      <w:r>
        <w:rPr>
          <w:rFonts w:ascii="Consolas" w:hAnsi="Consolas"/>
          <w:sz w:val="18"/>
        </w:rPr>
        <w:br/>
        <w:t>Detection:</w:t>
      </w:r>
      <w:r>
        <w:rPr>
          <w:rFonts w:ascii="Consolas" w:hAnsi="Consolas"/>
          <w:sz w:val="18"/>
        </w:rPr>
        <w:br/>
        <w:t>POST   /api/v1/detect               - Detect faces in image</w:t>
      </w:r>
      <w:r>
        <w:rPr>
          <w:rFonts w:ascii="Consolas" w:hAnsi="Consolas"/>
          <w:sz w:val="18"/>
        </w:rPr>
        <w:br/>
        <w:t>POST   /api/v1/detect/landmarks     - Get facial landmarks</w:t>
      </w:r>
      <w:r>
        <w:rPr>
          <w:rFonts w:ascii="Consolas" w:hAnsi="Consolas"/>
          <w:sz w:val="18"/>
        </w:rPr>
        <w:br/>
        <w:t>POST   /api/v1/detect/attributes    - Get face attributes</w:t>
      </w:r>
      <w:r>
        <w:rPr>
          <w:rFonts w:ascii="Consolas" w:hAnsi="Consolas"/>
          <w:sz w:val="18"/>
        </w:rPr>
        <w:br/>
      </w:r>
      <w:r>
        <w:rPr>
          <w:rFonts w:ascii="Consolas" w:hAnsi="Consolas"/>
          <w:sz w:val="18"/>
        </w:rPr>
        <w:br/>
        <w:t>Embedding:</w:t>
      </w:r>
      <w:r>
        <w:rPr>
          <w:rFonts w:ascii="Consolas" w:hAnsi="Consolas"/>
          <w:sz w:val="18"/>
        </w:rPr>
        <w:br/>
        <w:t>POST   /api/v1/embedding/generate   - Generate embedding</w:t>
      </w:r>
      <w:r>
        <w:rPr>
          <w:rFonts w:ascii="Consolas" w:hAnsi="Consolas"/>
          <w:sz w:val="18"/>
        </w:rPr>
        <w:br/>
        <w:t>POST   /api/v1/embedding/compare    - Compare embeddings</w:t>
      </w:r>
      <w:r>
        <w:rPr>
          <w:rFonts w:ascii="Consolas" w:hAnsi="Consolas"/>
          <w:sz w:val="18"/>
        </w:rPr>
        <w:br/>
      </w:r>
      <w:r>
        <w:rPr>
          <w:rFonts w:ascii="Consolas" w:hAnsi="Consolas"/>
          <w:sz w:val="18"/>
        </w:rPr>
        <w:br/>
        <w:t>Admin:</w:t>
      </w:r>
      <w:r>
        <w:rPr>
          <w:rFonts w:ascii="Consolas" w:hAnsi="Consolas"/>
          <w:sz w:val="18"/>
        </w:rPr>
        <w:br/>
        <w:t>GET    /api/v1/admin/models         - List available models</w:t>
      </w:r>
      <w:r>
        <w:rPr>
          <w:rFonts w:ascii="Consolas" w:hAnsi="Consolas"/>
          <w:sz w:val="18"/>
        </w:rPr>
        <w:br/>
        <w:t>POST   /api/v1/admin/cache/clear    - Clear cache</w:t>
      </w:r>
      <w:r>
        <w:rPr>
          <w:rFonts w:ascii="Consolas" w:hAnsi="Consolas"/>
          <w:sz w:val="18"/>
        </w:rPr>
        <w:br/>
        <w:t>GET    /api/v1/admin/stats          - Get system statistics</w:t>
      </w:r>
      <w:r>
        <w:rPr>
          <w:rFonts w:ascii="Consolas" w:hAnsi="Consolas"/>
          <w:sz w:val="18"/>
        </w:rPr>
        <w:br/>
      </w:r>
      <w:r>
        <w:rPr>
          <w:rFonts w:ascii="Consolas" w:hAnsi="Consolas"/>
          <w:sz w:val="18"/>
        </w:rPr>
        <w:br/>
        <w:t>Proctoring (WebSocket):</w:t>
      </w:r>
      <w:r>
        <w:rPr>
          <w:rFonts w:ascii="Consolas" w:hAnsi="Consolas"/>
          <w:sz w:val="18"/>
        </w:rPr>
        <w:br/>
        <w:t>WS     /ws/proctoring/{session_id}  - Real-time proctoring</w:t>
      </w:r>
    </w:p>
    <w:p w14:paraId="765C09BD" w14:textId="77777777" w:rsidR="0077491C" w:rsidRDefault="00000000">
      <w:r>
        <w:t>________________________________________________________________________________</w:t>
      </w:r>
    </w:p>
    <w:p w14:paraId="43EE9A43" w14:textId="77777777" w:rsidR="0077491C" w:rsidRDefault="00000000">
      <w:pPr>
        <w:pStyle w:val="Balk2"/>
      </w:pPr>
      <w:r>
        <w:t>Appendix B: Configuration Reference</w:t>
      </w:r>
    </w:p>
    <w:p w14:paraId="33A0C6E5" w14:textId="77777777" w:rsidR="0077491C" w:rsidRDefault="00000000">
      <w:pPr>
        <w:pStyle w:val="Balk3"/>
      </w:pPr>
      <w:r>
        <w:t>B.1 Default System Roles and Permissions</w:t>
      </w:r>
    </w:p>
    <w:p w14:paraId="39FB0EC4" w14:textId="77777777" w:rsidR="0077491C" w:rsidRDefault="00000000">
      <w:r>
        <w:t>System Roles:</w:t>
      </w:r>
    </w:p>
    <w:tbl>
      <w:tblPr>
        <w:tblStyle w:val="TabloKlavuzu"/>
        <w:tblW w:w="0" w:type="auto"/>
        <w:jc w:val="center"/>
        <w:tblLook w:val="04A0" w:firstRow="1" w:lastRow="0" w:firstColumn="1" w:lastColumn="0" w:noHBand="0" w:noVBand="1"/>
      </w:tblPr>
      <w:tblGrid>
        <w:gridCol w:w="3135"/>
        <w:gridCol w:w="3135"/>
        <w:gridCol w:w="3135"/>
      </w:tblGrid>
      <w:tr w:rsidR="0077491C" w14:paraId="5652B4AD" w14:textId="77777777">
        <w:trPr>
          <w:jc w:val="center"/>
        </w:trPr>
        <w:tc>
          <w:tcPr>
            <w:tcW w:w="3135" w:type="dxa"/>
            <w:shd w:val="clear" w:color="auto" w:fill="D9E2F3"/>
          </w:tcPr>
          <w:p w14:paraId="6F724B4B" w14:textId="77777777" w:rsidR="0077491C" w:rsidRDefault="00000000">
            <w:pPr>
              <w:spacing w:before="40" w:after="40"/>
            </w:pPr>
            <w:r>
              <w:rPr>
                <w:b/>
              </w:rPr>
              <w:t>Role</w:t>
            </w:r>
          </w:p>
        </w:tc>
        <w:tc>
          <w:tcPr>
            <w:tcW w:w="3135" w:type="dxa"/>
            <w:shd w:val="clear" w:color="auto" w:fill="D9E2F3"/>
          </w:tcPr>
          <w:p w14:paraId="0EBF7123" w14:textId="77777777" w:rsidR="0077491C" w:rsidRDefault="00000000">
            <w:pPr>
              <w:spacing w:before="40" w:after="40"/>
            </w:pPr>
            <w:r>
              <w:rPr>
                <w:b/>
              </w:rPr>
              <w:t>Scope</w:t>
            </w:r>
          </w:p>
        </w:tc>
        <w:tc>
          <w:tcPr>
            <w:tcW w:w="3135" w:type="dxa"/>
            <w:shd w:val="clear" w:color="auto" w:fill="D9E2F3"/>
          </w:tcPr>
          <w:p w14:paraId="61640CFA" w14:textId="77777777" w:rsidR="0077491C" w:rsidRDefault="00000000">
            <w:pPr>
              <w:spacing w:before="40" w:after="40"/>
            </w:pPr>
            <w:r>
              <w:rPr>
                <w:b/>
              </w:rPr>
              <w:t>Description</w:t>
            </w:r>
          </w:p>
        </w:tc>
      </w:tr>
      <w:tr w:rsidR="0077491C" w14:paraId="64254827" w14:textId="77777777">
        <w:trPr>
          <w:jc w:val="center"/>
        </w:trPr>
        <w:tc>
          <w:tcPr>
            <w:tcW w:w="3135" w:type="dxa"/>
          </w:tcPr>
          <w:p w14:paraId="3DEA333B" w14:textId="77777777" w:rsidR="0077491C" w:rsidRDefault="00000000">
            <w:pPr>
              <w:spacing w:before="40" w:after="40"/>
            </w:pPr>
            <w:r>
              <w:t>SUPER_ADMIN</w:t>
            </w:r>
          </w:p>
        </w:tc>
        <w:tc>
          <w:tcPr>
            <w:tcW w:w="3135" w:type="dxa"/>
          </w:tcPr>
          <w:p w14:paraId="5CBC24DD" w14:textId="77777777" w:rsidR="0077491C" w:rsidRDefault="00000000">
            <w:pPr>
              <w:spacing w:before="40" w:after="40"/>
            </w:pPr>
            <w:r>
              <w:t>Global</w:t>
            </w:r>
          </w:p>
        </w:tc>
        <w:tc>
          <w:tcPr>
            <w:tcW w:w="3135" w:type="dxa"/>
          </w:tcPr>
          <w:p w14:paraId="38DF2899" w14:textId="77777777" w:rsidR="0077491C" w:rsidRDefault="00000000">
            <w:pPr>
              <w:spacing w:before="40" w:after="40"/>
            </w:pPr>
            <w:r>
              <w:t>Full system access</w:t>
            </w:r>
          </w:p>
        </w:tc>
      </w:tr>
      <w:tr w:rsidR="0077491C" w14:paraId="264CFF14" w14:textId="77777777">
        <w:trPr>
          <w:jc w:val="center"/>
        </w:trPr>
        <w:tc>
          <w:tcPr>
            <w:tcW w:w="3135" w:type="dxa"/>
          </w:tcPr>
          <w:p w14:paraId="054DE074" w14:textId="77777777" w:rsidR="0077491C" w:rsidRDefault="00000000">
            <w:pPr>
              <w:spacing w:before="40" w:after="40"/>
            </w:pPr>
            <w:r>
              <w:lastRenderedPageBreak/>
              <w:t>SYSTEM</w:t>
            </w:r>
          </w:p>
        </w:tc>
        <w:tc>
          <w:tcPr>
            <w:tcW w:w="3135" w:type="dxa"/>
          </w:tcPr>
          <w:p w14:paraId="17A88547" w14:textId="77777777" w:rsidR="0077491C" w:rsidRDefault="00000000">
            <w:pPr>
              <w:spacing w:before="40" w:after="40"/>
            </w:pPr>
            <w:r>
              <w:t>Global</w:t>
            </w:r>
          </w:p>
        </w:tc>
        <w:tc>
          <w:tcPr>
            <w:tcW w:w="3135" w:type="dxa"/>
          </w:tcPr>
          <w:p w14:paraId="370DC50B" w14:textId="77777777" w:rsidR="0077491C" w:rsidRDefault="00000000">
            <w:pPr>
              <w:spacing w:before="40" w:after="40"/>
            </w:pPr>
            <w:r>
              <w:t>Internal system operations</w:t>
            </w:r>
          </w:p>
        </w:tc>
      </w:tr>
      <w:tr w:rsidR="0077491C" w14:paraId="59DDC508" w14:textId="77777777">
        <w:trPr>
          <w:jc w:val="center"/>
        </w:trPr>
        <w:tc>
          <w:tcPr>
            <w:tcW w:w="3135" w:type="dxa"/>
          </w:tcPr>
          <w:p w14:paraId="72E27210" w14:textId="77777777" w:rsidR="0077491C" w:rsidRDefault="00000000">
            <w:pPr>
              <w:spacing w:before="40" w:after="40"/>
            </w:pPr>
            <w:r>
              <w:t>TENANT_ADMIN</w:t>
            </w:r>
          </w:p>
        </w:tc>
        <w:tc>
          <w:tcPr>
            <w:tcW w:w="3135" w:type="dxa"/>
          </w:tcPr>
          <w:p w14:paraId="743EBACF" w14:textId="77777777" w:rsidR="0077491C" w:rsidRDefault="00000000">
            <w:pPr>
              <w:spacing w:before="40" w:after="40"/>
            </w:pPr>
            <w:r>
              <w:t>Tenant</w:t>
            </w:r>
          </w:p>
        </w:tc>
        <w:tc>
          <w:tcPr>
            <w:tcW w:w="3135" w:type="dxa"/>
          </w:tcPr>
          <w:p w14:paraId="25917FBA" w14:textId="77777777" w:rsidR="0077491C" w:rsidRDefault="00000000">
            <w:pPr>
              <w:spacing w:before="40" w:after="40"/>
            </w:pPr>
            <w:r>
              <w:t>Full tenant access</w:t>
            </w:r>
          </w:p>
        </w:tc>
      </w:tr>
      <w:tr w:rsidR="0077491C" w14:paraId="47BD044B" w14:textId="77777777">
        <w:trPr>
          <w:jc w:val="center"/>
        </w:trPr>
        <w:tc>
          <w:tcPr>
            <w:tcW w:w="3135" w:type="dxa"/>
          </w:tcPr>
          <w:p w14:paraId="2BDCA22B" w14:textId="77777777" w:rsidR="0077491C" w:rsidRDefault="00000000">
            <w:pPr>
              <w:spacing w:before="40" w:after="40"/>
            </w:pPr>
            <w:r>
              <w:t>TENANT_MANAGER</w:t>
            </w:r>
          </w:p>
        </w:tc>
        <w:tc>
          <w:tcPr>
            <w:tcW w:w="3135" w:type="dxa"/>
          </w:tcPr>
          <w:p w14:paraId="4A46126E" w14:textId="77777777" w:rsidR="0077491C" w:rsidRDefault="00000000">
            <w:pPr>
              <w:spacing w:before="40" w:after="40"/>
            </w:pPr>
            <w:r>
              <w:t>Tenant</w:t>
            </w:r>
          </w:p>
        </w:tc>
        <w:tc>
          <w:tcPr>
            <w:tcW w:w="3135" w:type="dxa"/>
          </w:tcPr>
          <w:p w14:paraId="7D3DD262" w14:textId="77777777" w:rsidR="0077491C" w:rsidRDefault="00000000">
            <w:pPr>
              <w:spacing w:before="40" w:after="40"/>
            </w:pPr>
            <w:r>
              <w:t>User and enrollment management</w:t>
            </w:r>
          </w:p>
        </w:tc>
      </w:tr>
      <w:tr w:rsidR="0077491C" w14:paraId="4E2039BD" w14:textId="77777777">
        <w:trPr>
          <w:jc w:val="center"/>
        </w:trPr>
        <w:tc>
          <w:tcPr>
            <w:tcW w:w="3135" w:type="dxa"/>
          </w:tcPr>
          <w:p w14:paraId="395A937A" w14:textId="77777777" w:rsidR="0077491C" w:rsidRDefault="00000000">
            <w:pPr>
              <w:spacing w:before="40" w:after="40"/>
            </w:pPr>
            <w:r>
              <w:t>USER</w:t>
            </w:r>
          </w:p>
        </w:tc>
        <w:tc>
          <w:tcPr>
            <w:tcW w:w="3135" w:type="dxa"/>
          </w:tcPr>
          <w:p w14:paraId="62D88E2D" w14:textId="77777777" w:rsidR="0077491C" w:rsidRDefault="00000000">
            <w:pPr>
              <w:spacing w:before="40" w:after="40"/>
            </w:pPr>
            <w:r>
              <w:t>Tenant</w:t>
            </w:r>
          </w:p>
        </w:tc>
        <w:tc>
          <w:tcPr>
            <w:tcW w:w="3135" w:type="dxa"/>
          </w:tcPr>
          <w:p w14:paraId="28D352E7" w14:textId="77777777" w:rsidR="0077491C" w:rsidRDefault="00000000">
            <w:pPr>
              <w:spacing w:before="40" w:after="40"/>
            </w:pPr>
            <w:r>
              <w:t>Basic user operations</w:t>
            </w:r>
          </w:p>
        </w:tc>
      </w:tr>
      <w:tr w:rsidR="0077491C" w14:paraId="67250799" w14:textId="77777777">
        <w:trPr>
          <w:jc w:val="center"/>
        </w:trPr>
        <w:tc>
          <w:tcPr>
            <w:tcW w:w="3135" w:type="dxa"/>
          </w:tcPr>
          <w:p w14:paraId="4553EEFC" w14:textId="77777777" w:rsidR="0077491C" w:rsidRDefault="00000000">
            <w:pPr>
              <w:spacing w:before="40" w:after="40"/>
            </w:pPr>
            <w:r>
              <w:t>VIEWER</w:t>
            </w:r>
          </w:p>
        </w:tc>
        <w:tc>
          <w:tcPr>
            <w:tcW w:w="3135" w:type="dxa"/>
          </w:tcPr>
          <w:p w14:paraId="400425E5" w14:textId="77777777" w:rsidR="0077491C" w:rsidRDefault="00000000">
            <w:pPr>
              <w:spacing w:before="40" w:after="40"/>
            </w:pPr>
            <w:r>
              <w:t>Tenant</w:t>
            </w:r>
          </w:p>
        </w:tc>
        <w:tc>
          <w:tcPr>
            <w:tcW w:w="3135" w:type="dxa"/>
          </w:tcPr>
          <w:p w14:paraId="7A2E8EB1" w14:textId="77777777" w:rsidR="0077491C" w:rsidRDefault="00000000">
            <w:pPr>
              <w:spacing w:before="40" w:after="40"/>
            </w:pPr>
            <w:r>
              <w:t>Read-only access</w:t>
            </w:r>
          </w:p>
        </w:tc>
      </w:tr>
    </w:tbl>
    <w:p w14:paraId="12A1569F" w14:textId="77777777" w:rsidR="0077491C" w:rsidRDefault="0077491C"/>
    <w:p w14:paraId="5284C3AA" w14:textId="77777777" w:rsidR="0077491C" w:rsidRDefault="00000000">
      <w:r>
        <w:t>Permissions (16 total):</w:t>
      </w:r>
    </w:p>
    <w:tbl>
      <w:tblPr>
        <w:tblStyle w:val="TabloKlavuzu"/>
        <w:tblW w:w="0" w:type="auto"/>
        <w:jc w:val="center"/>
        <w:tblLook w:val="04A0" w:firstRow="1" w:lastRow="0" w:firstColumn="1" w:lastColumn="0" w:noHBand="0" w:noVBand="1"/>
      </w:tblPr>
      <w:tblGrid>
        <w:gridCol w:w="3135"/>
        <w:gridCol w:w="3135"/>
        <w:gridCol w:w="3135"/>
      </w:tblGrid>
      <w:tr w:rsidR="0077491C" w14:paraId="5D0335D3" w14:textId="77777777">
        <w:trPr>
          <w:jc w:val="center"/>
        </w:trPr>
        <w:tc>
          <w:tcPr>
            <w:tcW w:w="3135" w:type="dxa"/>
            <w:shd w:val="clear" w:color="auto" w:fill="D9E2F3"/>
          </w:tcPr>
          <w:p w14:paraId="4A53298C" w14:textId="77777777" w:rsidR="0077491C" w:rsidRDefault="00000000">
            <w:pPr>
              <w:spacing w:before="40" w:after="40"/>
            </w:pPr>
            <w:r>
              <w:rPr>
                <w:b/>
              </w:rPr>
              <w:t>Permission</w:t>
            </w:r>
          </w:p>
        </w:tc>
        <w:tc>
          <w:tcPr>
            <w:tcW w:w="3135" w:type="dxa"/>
            <w:shd w:val="clear" w:color="auto" w:fill="D9E2F3"/>
          </w:tcPr>
          <w:p w14:paraId="736DC310" w14:textId="77777777" w:rsidR="0077491C" w:rsidRDefault="00000000">
            <w:pPr>
              <w:spacing w:before="40" w:after="40"/>
            </w:pPr>
            <w:r>
              <w:rPr>
                <w:b/>
              </w:rPr>
              <w:t>Resource</w:t>
            </w:r>
          </w:p>
        </w:tc>
        <w:tc>
          <w:tcPr>
            <w:tcW w:w="3135" w:type="dxa"/>
            <w:shd w:val="clear" w:color="auto" w:fill="D9E2F3"/>
          </w:tcPr>
          <w:p w14:paraId="54E12988" w14:textId="77777777" w:rsidR="0077491C" w:rsidRDefault="00000000">
            <w:pPr>
              <w:spacing w:before="40" w:after="40"/>
            </w:pPr>
            <w:r>
              <w:rPr>
                <w:b/>
              </w:rPr>
              <w:t>Action</w:t>
            </w:r>
          </w:p>
        </w:tc>
      </w:tr>
      <w:tr w:rsidR="0077491C" w14:paraId="562D4567" w14:textId="77777777">
        <w:trPr>
          <w:jc w:val="center"/>
        </w:trPr>
        <w:tc>
          <w:tcPr>
            <w:tcW w:w="3135" w:type="dxa"/>
          </w:tcPr>
          <w:p w14:paraId="5F34BD50" w14:textId="77777777" w:rsidR="0077491C" w:rsidRDefault="00000000">
            <w:pPr>
              <w:spacing w:before="40" w:after="40"/>
            </w:pPr>
            <w:r>
              <w:t>user.read</w:t>
            </w:r>
          </w:p>
        </w:tc>
        <w:tc>
          <w:tcPr>
            <w:tcW w:w="3135" w:type="dxa"/>
          </w:tcPr>
          <w:p w14:paraId="054F81DB" w14:textId="77777777" w:rsidR="0077491C" w:rsidRDefault="00000000">
            <w:pPr>
              <w:spacing w:before="40" w:after="40"/>
            </w:pPr>
            <w:r>
              <w:t>user</w:t>
            </w:r>
          </w:p>
        </w:tc>
        <w:tc>
          <w:tcPr>
            <w:tcW w:w="3135" w:type="dxa"/>
          </w:tcPr>
          <w:p w14:paraId="56354F3A" w14:textId="77777777" w:rsidR="0077491C" w:rsidRDefault="00000000">
            <w:pPr>
              <w:spacing w:before="40" w:after="40"/>
            </w:pPr>
            <w:r>
              <w:t>read</w:t>
            </w:r>
          </w:p>
        </w:tc>
      </w:tr>
      <w:tr w:rsidR="0077491C" w14:paraId="4FA0B9D2" w14:textId="77777777">
        <w:trPr>
          <w:jc w:val="center"/>
        </w:trPr>
        <w:tc>
          <w:tcPr>
            <w:tcW w:w="3135" w:type="dxa"/>
          </w:tcPr>
          <w:p w14:paraId="21CC5863" w14:textId="77777777" w:rsidR="0077491C" w:rsidRDefault="00000000">
            <w:pPr>
              <w:spacing w:before="40" w:after="40"/>
            </w:pPr>
            <w:r>
              <w:t>user.create</w:t>
            </w:r>
          </w:p>
        </w:tc>
        <w:tc>
          <w:tcPr>
            <w:tcW w:w="3135" w:type="dxa"/>
          </w:tcPr>
          <w:p w14:paraId="37678AE2" w14:textId="77777777" w:rsidR="0077491C" w:rsidRDefault="00000000">
            <w:pPr>
              <w:spacing w:before="40" w:after="40"/>
            </w:pPr>
            <w:r>
              <w:t>user</w:t>
            </w:r>
          </w:p>
        </w:tc>
        <w:tc>
          <w:tcPr>
            <w:tcW w:w="3135" w:type="dxa"/>
          </w:tcPr>
          <w:p w14:paraId="1A47CD6E" w14:textId="77777777" w:rsidR="0077491C" w:rsidRDefault="00000000">
            <w:pPr>
              <w:spacing w:before="40" w:after="40"/>
            </w:pPr>
            <w:r>
              <w:t>create</w:t>
            </w:r>
          </w:p>
        </w:tc>
      </w:tr>
      <w:tr w:rsidR="0077491C" w14:paraId="0E060FBF" w14:textId="77777777">
        <w:trPr>
          <w:jc w:val="center"/>
        </w:trPr>
        <w:tc>
          <w:tcPr>
            <w:tcW w:w="3135" w:type="dxa"/>
          </w:tcPr>
          <w:p w14:paraId="6405845B" w14:textId="77777777" w:rsidR="0077491C" w:rsidRDefault="00000000">
            <w:pPr>
              <w:spacing w:before="40" w:after="40"/>
            </w:pPr>
            <w:r>
              <w:t>user.update</w:t>
            </w:r>
          </w:p>
        </w:tc>
        <w:tc>
          <w:tcPr>
            <w:tcW w:w="3135" w:type="dxa"/>
          </w:tcPr>
          <w:p w14:paraId="42B37372" w14:textId="77777777" w:rsidR="0077491C" w:rsidRDefault="00000000">
            <w:pPr>
              <w:spacing w:before="40" w:after="40"/>
            </w:pPr>
            <w:r>
              <w:t>user</w:t>
            </w:r>
          </w:p>
        </w:tc>
        <w:tc>
          <w:tcPr>
            <w:tcW w:w="3135" w:type="dxa"/>
          </w:tcPr>
          <w:p w14:paraId="7960B4D4" w14:textId="77777777" w:rsidR="0077491C" w:rsidRDefault="00000000">
            <w:pPr>
              <w:spacing w:before="40" w:after="40"/>
            </w:pPr>
            <w:r>
              <w:t>update</w:t>
            </w:r>
          </w:p>
        </w:tc>
      </w:tr>
      <w:tr w:rsidR="0077491C" w14:paraId="469FC429" w14:textId="77777777">
        <w:trPr>
          <w:jc w:val="center"/>
        </w:trPr>
        <w:tc>
          <w:tcPr>
            <w:tcW w:w="3135" w:type="dxa"/>
          </w:tcPr>
          <w:p w14:paraId="1996C710" w14:textId="77777777" w:rsidR="0077491C" w:rsidRDefault="00000000">
            <w:pPr>
              <w:spacing w:before="40" w:after="40"/>
            </w:pPr>
            <w:r>
              <w:t>user.delete</w:t>
            </w:r>
          </w:p>
        </w:tc>
        <w:tc>
          <w:tcPr>
            <w:tcW w:w="3135" w:type="dxa"/>
          </w:tcPr>
          <w:p w14:paraId="485F7EE3" w14:textId="77777777" w:rsidR="0077491C" w:rsidRDefault="00000000">
            <w:pPr>
              <w:spacing w:before="40" w:after="40"/>
            </w:pPr>
            <w:r>
              <w:t>user</w:t>
            </w:r>
          </w:p>
        </w:tc>
        <w:tc>
          <w:tcPr>
            <w:tcW w:w="3135" w:type="dxa"/>
          </w:tcPr>
          <w:p w14:paraId="1293AEA6" w14:textId="77777777" w:rsidR="0077491C" w:rsidRDefault="00000000">
            <w:pPr>
              <w:spacing w:before="40" w:after="40"/>
            </w:pPr>
            <w:r>
              <w:t>delete</w:t>
            </w:r>
          </w:p>
        </w:tc>
      </w:tr>
      <w:tr w:rsidR="0077491C" w14:paraId="7EDE2A0B" w14:textId="77777777">
        <w:trPr>
          <w:jc w:val="center"/>
        </w:trPr>
        <w:tc>
          <w:tcPr>
            <w:tcW w:w="3135" w:type="dxa"/>
          </w:tcPr>
          <w:p w14:paraId="7A353906" w14:textId="77777777" w:rsidR="0077491C" w:rsidRDefault="00000000">
            <w:pPr>
              <w:spacing w:before="40" w:after="40"/>
            </w:pPr>
            <w:r>
              <w:t>biometric.enroll</w:t>
            </w:r>
          </w:p>
        </w:tc>
        <w:tc>
          <w:tcPr>
            <w:tcW w:w="3135" w:type="dxa"/>
          </w:tcPr>
          <w:p w14:paraId="66D99D1A" w14:textId="77777777" w:rsidR="0077491C" w:rsidRDefault="00000000">
            <w:pPr>
              <w:spacing w:before="40" w:after="40"/>
            </w:pPr>
            <w:r>
              <w:t>biometric</w:t>
            </w:r>
          </w:p>
        </w:tc>
        <w:tc>
          <w:tcPr>
            <w:tcW w:w="3135" w:type="dxa"/>
          </w:tcPr>
          <w:p w14:paraId="456CED73" w14:textId="77777777" w:rsidR="0077491C" w:rsidRDefault="00000000">
            <w:pPr>
              <w:spacing w:before="40" w:after="40"/>
            </w:pPr>
            <w:r>
              <w:t>enroll</w:t>
            </w:r>
          </w:p>
        </w:tc>
      </w:tr>
      <w:tr w:rsidR="0077491C" w14:paraId="652D0812" w14:textId="77777777">
        <w:trPr>
          <w:jc w:val="center"/>
        </w:trPr>
        <w:tc>
          <w:tcPr>
            <w:tcW w:w="3135" w:type="dxa"/>
          </w:tcPr>
          <w:p w14:paraId="2BFFDCF6" w14:textId="77777777" w:rsidR="0077491C" w:rsidRDefault="00000000">
            <w:pPr>
              <w:spacing w:before="40" w:after="40"/>
            </w:pPr>
            <w:r>
              <w:t>biometric.verify</w:t>
            </w:r>
          </w:p>
        </w:tc>
        <w:tc>
          <w:tcPr>
            <w:tcW w:w="3135" w:type="dxa"/>
          </w:tcPr>
          <w:p w14:paraId="11CC91AD" w14:textId="77777777" w:rsidR="0077491C" w:rsidRDefault="00000000">
            <w:pPr>
              <w:spacing w:before="40" w:after="40"/>
            </w:pPr>
            <w:r>
              <w:t>biometric</w:t>
            </w:r>
          </w:p>
        </w:tc>
        <w:tc>
          <w:tcPr>
            <w:tcW w:w="3135" w:type="dxa"/>
          </w:tcPr>
          <w:p w14:paraId="6FFD582F" w14:textId="77777777" w:rsidR="0077491C" w:rsidRDefault="00000000">
            <w:pPr>
              <w:spacing w:before="40" w:after="40"/>
            </w:pPr>
            <w:r>
              <w:t>verify</w:t>
            </w:r>
          </w:p>
        </w:tc>
      </w:tr>
      <w:tr w:rsidR="0077491C" w14:paraId="3647B47B" w14:textId="77777777">
        <w:trPr>
          <w:jc w:val="center"/>
        </w:trPr>
        <w:tc>
          <w:tcPr>
            <w:tcW w:w="3135" w:type="dxa"/>
          </w:tcPr>
          <w:p w14:paraId="0B9B8444" w14:textId="77777777" w:rsidR="0077491C" w:rsidRDefault="00000000">
            <w:pPr>
              <w:spacing w:before="40" w:after="40"/>
            </w:pPr>
            <w:r>
              <w:t>biometric.delete</w:t>
            </w:r>
          </w:p>
        </w:tc>
        <w:tc>
          <w:tcPr>
            <w:tcW w:w="3135" w:type="dxa"/>
          </w:tcPr>
          <w:p w14:paraId="682DE37E" w14:textId="77777777" w:rsidR="0077491C" w:rsidRDefault="00000000">
            <w:pPr>
              <w:spacing w:before="40" w:after="40"/>
            </w:pPr>
            <w:r>
              <w:t>biometric</w:t>
            </w:r>
          </w:p>
        </w:tc>
        <w:tc>
          <w:tcPr>
            <w:tcW w:w="3135" w:type="dxa"/>
          </w:tcPr>
          <w:p w14:paraId="437D3ADB" w14:textId="77777777" w:rsidR="0077491C" w:rsidRDefault="00000000">
            <w:pPr>
              <w:spacing w:before="40" w:after="40"/>
            </w:pPr>
            <w:r>
              <w:t>delete</w:t>
            </w:r>
          </w:p>
        </w:tc>
      </w:tr>
      <w:tr w:rsidR="0077491C" w14:paraId="291B9BE1" w14:textId="77777777">
        <w:trPr>
          <w:jc w:val="center"/>
        </w:trPr>
        <w:tc>
          <w:tcPr>
            <w:tcW w:w="3135" w:type="dxa"/>
          </w:tcPr>
          <w:p w14:paraId="77E3B31D" w14:textId="77777777" w:rsidR="0077491C" w:rsidRDefault="00000000">
            <w:pPr>
              <w:spacing w:before="40" w:after="40"/>
            </w:pPr>
            <w:r>
              <w:t>role.read</w:t>
            </w:r>
          </w:p>
        </w:tc>
        <w:tc>
          <w:tcPr>
            <w:tcW w:w="3135" w:type="dxa"/>
          </w:tcPr>
          <w:p w14:paraId="755B56F8" w14:textId="77777777" w:rsidR="0077491C" w:rsidRDefault="00000000">
            <w:pPr>
              <w:spacing w:before="40" w:after="40"/>
            </w:pPr>
            <w:r>
              <w:t>role</w:t>
            </w:r>
          </w:p>
        </w:tc>
        <w:tc>
          <w:tcPr>
            <w:tcW w:w="3135" w:type="dxa"/>
          </w:tcPr>
          <w:p w14:paraId="4C24569D" w14:textId="77777777" w:rsidR="0077491C" w:rsidRDefault="00000000">
            <w:pPr>
              <w:spacing w:before="40" w:after="40"/>
            </w:pPr>
            <w:r>
              <w:t>read</w:t>
            </w:r>
          </w:p>
        </w:tc>
      </w:tr>
      <w:tr w:rsidR="0077491C" w14:paraId="0FAB7CD1" w14:textId="77777777">
        <w:trPr>
          <w:jc w:val="center"/>
        </w:trPr>
        <w:tc>
          <w:tcPr>
            <w:tcW w:w="3135" w:type="dxa"/>
          </w:tcPr>
          <w:p w14:paraId="2337CE39" w14:textId="77777777" w:rsidR="0077491C" w:rsidRDefault="00000000">
            <w:pPr>
              <w:spacing w:before="40" w:after="40"/>
            </w:pPr>
            <w:r>
              <w:t>role.create</w:t>
            </w:r>
          </w:p>
        </w:tc>
        <w:tc>
          <w:tcPr>
            <w:tcW w:w="3135" w:type="dxa"/>
          </w:tcPr>
          <w:p w14:paraId="2EEF1F20" w14:textId="77777777" w:rsidR="0077491C" w:rsidRDefault="00000000">
            <w:pPr>
              <w:spacing w:before="40" w:after="40"/>
            </w:pPr>
            <w:r>
              <w:t>role</w:t>
            </w:r>
          </w:p>
        </w:tc>
        <w:tc>
          <w:tcPr>
            <w:tcW w:w="3135" w:type="dxa"/>
          </w:tcPr>
          <w:p w14:paraId="2689CDDE" w14:textId="77777777" w:rsidR="0077491C" w:rsidRDefault="00000000">
            <w:pPr>
              <w:spacing w:before="40" w:after="40"/>
            </w:pPr>
            <w:r>
              <w:t>create</w:t>
            </w:r>
          </w:p>
        </w:tc>
      </w:tr>
      <w:tr w:rsidR="0077491C" w14:paraId="23D2C763" w14:textId="77777777">
        <w:trPr>
          <w:jc w:val="center"/>
        </w:trPr>
        <w:tc>
          <w:tcPr>
            <w:tcW w:w="3135" w:type="dxa"/>
          </w:tcPr>
          <w:p w14:paraId="40E0161F" w14:textId="77777777" w:rsidR="0077491C" w:rsidRDefault="00000000">
            <w:pPr>
              <w:spacing w:before="40" w:after="40"/>
            </w:pPr>
            <w:r>
              <w:t>role.update</w:t>
            </w:r>
          </w:p>
        </w:tc>
        <w:tc>
          <w:tcPr>
            <w:tcW w:w="3135" w:type="dxa"/>
          </w:tcPr>
          <w:p w14:paraId="6FBD85F1" w14:textId="77777777" w:rsidR="0077491C" w:rsidRDefault="00000000">
            <w:pPr>
              <w:spacing w:before="40" w:after="40"/>
            </w:pPr>
            <w:r>
              <w:t>role</w:t>
            </w:r>
          </w:p>
        </w:tc>
        <w:tc>
          <w:tcPr>
            <w:tcW w:w="3135" w:type="dxa"/>
          </w:tcPr>
          <w:p w14:paraId="54C850DB" w14:textId="77777777" w:rsidR="0077491C" w:rsidRDefault="00000000">
            <w:pPr>
              <w:spacing w:before="40" w:after="40"/>
            </w:pPr>
            <w:r>
              <w:t>update</w:t>
            </w:r>
          </w:p>
        </w:tc>
      </w:tr>
      <w:tr w:rsidR="0077491C" w14:paraId="7D0BF202" w14:textId="77777777">
        <w:trPr>
          <w:jc w:val="center"/>
        </w:trPr>
        <w:tc>
          <w:tcPr>
            <w:tcW w:w="3135" w:type="dxa"/>
          </w:tcPr>
          <w:p w14:paraId="6837F508" w14:textId="77777777" w:rsidR="0077491C" w:rsidRDefault="00000000">
            <w:pPr>
              <w:spacing w:before="40" w:after="40"/>
            </w:pPr>
            <w:r>
              <w:t>role.delete</w:t>
            </w:r>
          </w:p>
        </w:tc>
        <w:tc>
          <w:tcPr>
            <w:tcW w:w="3135" w:type="dxa"/>
          </w:tcPr>
          <w:p w14:paraId="45C02C77" w14:textId="77777777" w:rsidR="0077491C" w:rsidRDefault="00000000">
            <w:pPr>
              <w:spacing w:before="40" w:after="40"/>
            </w:pPr>
            <w:r>
              <w:t>role</w:t>
            </w:r>
          </w:p>
        </w:tc>
        <w:tc>
          <w:tcPr>
            <w:tcW w:w="3135" w:type="dxa"/>
          </w:tcPr>
          <w:p w14:paraId="7876B508" w14:textId="77777777" w:rsidR="0077491C" w:rsidRDefault="00000000">
            <w:pPr>
              <w:spacing w:before="40" w:after="40"/>
            </w:pPr>
            <w:r>
              <w:t>delete</w:t>
            </w:r>
          </w:p>
        </w:tc>
      </w:tr>
      <w:tr w:rsidR="0077491C" w14:paraId="6FC90977" w14:textId="77777777">
        <w:trPr>
          <w:jc w:val="center"/>
        </w:trPr>
        <w:tc>
          <w:tcPr>
            <w:tcW w:w="3135" w:type="dxa"/>
          </w:tcPr>
          <w:p w14:paraId="4E502B8A" w14:textId="77777777" w:rsidR="0077491C" w:rsidRDefault="00000000">
            <w:pPr>
              <w:spacing w:before="40" w:after="40"/>
            </w:pPr>
            <w:r>
              <w:t>tenant.read</w:t>
            </w:r>
          </w:p>
        </w:tc>
        <w:tc>
          <w:tcPr>
            <w:tcW w:w="3135" w:type="dxa"/>
          </w:tcPr>
          <w:p w14:paraId="74A32DDD" w14:textId="77777777" w:rsidR="0077491C" w:rsidRDefault="00000000">
            <w:pPr>
              <w:spacing w:before="40" w:after="40"/>
            </w:pPr>
            <w:r>
              <w:t>tenant</w:t>
            </w:r>
          </w:p>
        </w:tc>
        <w:tc>
          <w:tcPr>
            <w:tcW w:w="3135" w:type="dxa"/>
          </w:tcPr>
          <w:p w14:paraId="3323643B" w14:textId="77777777" w:rsidR="0077491C" w:rsidRDefault="00000000">
            <w:pPr>
              <w:spacing w:before="40" w:after="40"/>
            </w:pPr>
            <w:r>
              <w:t>read</w:t>
            </w:r>
          </w:p>
        </w:tc>
      </w:tr>
      <w:tr w:rsidR="0077491C" w14:paraId="700CB770" w14:textId="77777777">
        <w:trPr>
          <w:jc w:val="center"/>
        </w:trPr>
        <w:tc>
          <w:tcPr>
            <w:tcW w:w="3135" w:type="dxa"/>
          </w:tcPr>
          <w:p w14:paraId="0E7D18DD" w14:textId="77777777" w:rsidR="0077491C" w:rsidRDefault="00000000">
            <w:pPr>
              <w:spacing w:before="40" w:after="40"/>
            </w:pPr>
            <w:r>
              <w:t>tenant.update</w:t>
            </w:r>
          </w:p>
        </w:tc>
        <w:tc>
          <w:tcPr>
            <w:tcW w:w="3135" w:type="dxa"/>
          </w:tcPr>
          <w:p w14:paraId="702F88DC" w14:textId="77777777" w:rsidR="0077491C" w:rsidRDefault="00000000">
            <w:pPr>
              <w:spacing w:before="40" w:after="40"/>
            </w:pPr>
            <w:r>
              <w:t>tenant</w:t>
            </w:r>
          </w:p>
        </w:tc>
        <w:tc>
          <w:tcPr>
            <w:tcW w:w="3135" w:type="dxa"/>
          </w:tcPr>
          <w:p w14:paraId="6AA25110" w14:textId="77777777" w:rsidR="0077491C" w:rsidRDefault="00000000">
            <w:pPr>
              <w:spacing w:before="40" w:after="40"/>
            </w:pPr>
            <w:r>
              <w:t>update</w:t>
            </w:r>
          </w:p>
        </w:tc>
      </w:tr>
      <w:tr w:rsidR="0077491C" w14:paraId="5B8A6CF4" w14:textId="77777777">
        <w:trPr>
          <w:jc w:val="center"/>
        </w:trPr>
        <w:tc>
          <w:tcPr>
            <w:tcW w:w="3135" w:type="dxa"/>
          </w:tcPr>
          <w:p w14:paraId="32E641B8" w14:textId="77777777" w:rsidR="0077491C" w:rsidRDefault="00000000">
            <w:pPr>
              <w:spacing w:before="40" w:after="40"/>
            </w:pPr>
            <w:r>
              <w:t>tenant.delete</w:t>
            </w:r>
          </w:p>
        </w:tc>
        <w:tc>
          <w:tcPr>
            <w:tcW w:w="3135" w:type="dxa"/>
          </w:tcPr>
          <w:p w14:paraId="4673F766" w14:textId="77777777" w:rsidR="0077491C" w:rsidRDefault="00000000">
            <w:pPr>
              <w:spacing w:before="40" w:after="40"/>
            </w:pPr>
            <w:r>
              <w:t>tenant</w:t>
            </w:r>
          </w:p>
        </w:tc>
        <w:tc>
          <w:tcPr>
            <w:tcW w:w="3135" w:type="dxa"/>
          </w:tcPr>
          <w:p w14:paraId="69E6EFCD" w14:textId="77777777" w:rsidR="0077491C" w:rsidRDefault="00000000">
            <w:pPr>
              <w:spacing w:before="40" w:after="40"/>
            </w:pPr>
            <w:r>
              <w:t>delete</w:t>
            </w:r>
          </w:p>
        </w:tc>
      </w:tr>
      <w:tr w:rsidR="0077491C" w14:paraId="012A04CD" w14:textId="77777777">
        <w:trPr>
          <w:jc w:val="center"/>
        </w:trPr>
        <w:tc>
          <w:tcPr>
            <w:tcW w:w="3135" w:type="dxa"/>
          </w:tcPr>
          <w:p w14:paraId="6882B28A" w14:textId="77777777" w:rsidR="0077491C" w:rsidRDefault="00000000">
            <w:pPr>
              <w:spacing w:before="40" w:after="40"/>
            </w:pPr>
            <w:r>
              <w:t>analytics.view</w:t>
            </w:r>
          </w:p>
        </w:tc>
        <w:tc>
          <w:tcPr>
            <w:tcW w:w="3135" w:type="dxa"/>
          </w:tcPr>
          <w:p w14:paraId="79085988" w14:textId="77777777" w:rsidR="0077491C" w:rsidRDefault="00000000">
            <w:pPr>
              <w:spacing w:before="40" w:after="40"/>
            </w:pPr>
            <w:r>
              <w:t>analytics</w:t>
            </w:r>
          </w:p>
        </w:tc>
        <w:tc>
          <w:tcPr>
            <w:tcW w:w="3135" w:type="dxa"/>
          </w:tcPr>
          <w:p w14:paraId="505FAAD8" w14:textId="77777777" w:rsidR="0077491C" w:rsidRDefault="00000000">
            <w:pPr>
              <w:spacing w:before="40" w:after="40"/>
            </w:pPr>
            <w:r>
              <w:t>view</w:t>
            </w:r>
          </w:p>
        </w:tc>
      </w:tr>
      <w:tr w:rsidR="0077491C" w14:paraId="725D0610" w14:textId="77777777">
        <w:trPr>
          <w:jc w:val="center"/>
        </w:trPr>
        <w:tc>
          <w:tcPr>
            <w:tcW w:w="3135" w:type="dxa"/>
          </w:tcPr>
          <w:p w14:paraId="4406E844" w14:textId="77777777" w:rsidR="0077491C" w:rsidRDefault="00000000">
            <w:pPr>
              <w:spacing w:before="40" w:after="40"/>
            </w:pPr>
            <w:r>
              <w:t>audit.view</w:t>
            </w:r>
          </w:p>
        </w:tc>
        <w:tc>
          <w:tcPr>
            <w:tcW w:w="3135" w:type="dxa"/>
          </w:tcPr>
          <w:p w14:paraId="58095098" w14:textId="77777777" w:rsidR="0077491C" w:rsidRDefault="00000000">
            <w:pPr>
              <w:spacing w:before="40" w:after="40"/>
            </w:pPr>
            <w:r>
              <w:t>audit</w:t>
            </w:r>
          </w:p>
        </w:tc>
        <w:tc>
          <w:tcPr>
            <w:tcW w:w="3135" w:type="dxa"/>
          </w:tcPr>
          <w:p w14:paraId="7865BEFE" w14:textId="77777777" w:rsidR="0077491C" w:rsidRDefault="00000000">
            <w:pPr>
              <w:spacing w:before="40" w:after="40"/>
            </w:pPr>
            <w:r>
              <w:t>view</w:t>
            </w:r>
          </w:p>
        </w:tc>
      </w:tr>
    </w:tbl>
    <w:p w14:paraId="75BE9450" w14:textId="77777777" w:rsidR="0077491C" w:rsidRDefault="0077491C"/>
    <w:p w14:paraId="2B4CAEAF" w14:textId="77777777" w:rsidR="0077491C" w:rsidRDefault="00000000">
      <w:pPr>
        <w:pStyle w:val="Balk3"/>
      </w:pPr>
      <w:r>
        <w:t>B.2 Subscription Plans</w:t>
      </w:r>
    </w:p>
    <w:tbl>
      <w:tblPr>
        <w:tblStyle w:val="TabloKlavuzu"/>
        <w:tblW w:w="0" w:type="auto"/>
        <w:jc w:val="center"/>
        <w:tblLook w:val="04A0" w:firstRow="1" w:lastRow="0" w:firstColumn="1" w:lastColumn="0" w:noHBand="0" w:noVBand="1"/>
      </w:tblPr>
      <w:tblGrid>
        <w:gridCol w:w="2351"/>
        <w:gridCol w:w="2351"/>
        <w:gridCol w:w="2351"/>
        <w:gridCol w:w="2351"/>
      </w:tblGrid>
      <w:tr w:rsidR="0077491C" w14:paraId="5520D787" w14:textId="77777777">
        <w:trPr>
          <w:jc w:val="center"/>
        </w:trPr>
        <w:tc>
          <w:tcPr>
            <w:tcW w:w="2351" w:type="dxa"/>
            <w:shd w:val="clear" w:color="auto" w:fill="D9E2F3"/>
          </w:tcPr>
          <w:p w14:paraId="37D63F86" w14:textId="77777777" w:rsidR="0077491C" w:rsidRDefault="00000000">
            <w:pPr>
              <w:spacing w:before="40" w:after="40"/>
            </w:pPr>
            <w:r>
              <w:rPr>
                <w:b/>
              </w:rPr>
              <w:t>Plan</w:t>
            </w:r>
          </w:p>
        </w:tc>
        <w:tc>
          <w:tcPr>
            <w:tcW w:w="2351" w:type="dxa"/>
            <w:shd w:val="clear" w:color="auto" w:fill="D9E2F3"/>
          </w:tcPr>
          <w:p w14:paraId="314FCA40" w14:textId="77777777" w:rsidR="0077491C" w:rsidRDefault="00000000">
            <w:pPr>
              <w:spacing w:before="40" w:after="40"/>
            </w:pPr>
            <w:r>
              <w:rPr>
                <w:b/>
              </w:rPr>
              <w:t>Max Users</w:t>
            </w:r>
          </w:p>
        </w:tc>
        <w:tc>
          <w:tcPr>
            <w:tcW w:w="2351" w:type="dxa"/>
            <w:shd w:val="clear" w:color="auto" w:fill="D9E2F3"/>
          </w:tcPr>
          <w:p w14:paraId="5D0ED988" w14:textId="77777777" w:rsidR="0077491C" w:rsidRDefault="00000000">
            <w:pPr>
              <w:spacing w:before="40" w:after="40"/>
            </w:pPr>
            <w:r>
              <w:rPr>
                <w:b/>
              </w:rPr>
              <w:t>Max Enrollments</w:t>
            </w:r>
          </w:p>
        </w:tc>
        <w:tc>
          <w:tcPr>
            <w:tcW w:w="2351" w:type="dxa"/>
            <w:shd w:val="clear" w:color="auto" w:fill="D9E2F3"/>
          </w:tcPr>
          <w:p w14:paraId="1DBC1FE8" w14:textId="77777777" w:rsidR="0077491C" w:rsidRDefault="00000000">
            <w:pPr>
              <w:spacing w:before="40" w:after="40"/>
            </w:pPr>
            <w:r>
              <w:rPr>
                <w:b/>
              </w:rPr>
              <w:t>Features</w:t>
            </w:r>
          </w:p>
        </w:tc>
      </w:tr>
      <w:tr w:rsidR="0077491C" w14:paraId="010FAEAF" w14:textId="77777777">
        <w:trPr>
          <w:jc w:val="center"/>
        </w:trPr>
        <w:tc>
          <w:tcPr>
            <w:tcW w:w="2351" w:type="dxa"/>
          </w:tcPr>
          <w:p w14:paraId="67F9447C" w14:textId="77777777" w:rsidR="0077491C" w:rsidRDefault="00000000">
            <w:pPr>
              <w:spacing w:before="40" w:after="40"/>
            </w:pPr>
            <w:r>
              <w:t>FREE</w:t>
            </w:r>
          </w:p>
        </w:tc>
        <w:tc>
          <w:tcPr>
            <w:tcW w:w="2351" w:type="dxa"/>
          </w:tcPr>
          <w:p w14:paraId="60C53F35" w14:textId="77777777" w:rsidR="0077491C" w:rsidRDefault="00000000">
            <w:pPr>
              <w:spacing w:before="40" w:after="40"/>
            </w:pPr>
            <w:r>
              <w:t>100</w:t>
            </w:r>
          </w:p>
        </w:tc>
        <w:tc>
          <w:tcPr>
            <w:tcW w:w="2351" w:type="dxa"/>
          </w:tcPr>
          <w:p w14:paraId="0A16BF41" w14:textId="77777777" w:rsidR="0077491C" w:rsidRDefault="00000000">
            <w:pPr>
              <w:spacing w:before="40" w:after="40"/>
            </w:pPr>
            <w:r>
              <w:t>500</w:t>
            </w:r>
          </w:p>
        </w:tc>
        <w:tc>
          <w:tcPr>
            <w:tcW w:w="2351" w:type="dxa"/>
          </w:tcPr>
          <w:p w14:paraId="25B3E2C7" w14:textId="77777777" w:rsidR="0077491C" w:rsidRDefault="00000000">
            <w:pPr>
              <w:spacing w:before="40" w:after="40"/>
            </w:pPr>
            <w:r>
              <w:t>Basic features</w:t>
            </w:r>
          </w:p>
        </w:tc>
      </w:tr>
      <w:tr w:rsidR="0077491C" w14:paraId="1EA0D60A" w14:textId="77777777">
        <w:trPr>
          <w:jc w:val="center"/>
        </w:trPr>
        <w:tc>
          <w:tcPr>
            <w:tcW w:w="2351" w:type="dxa"/>
          </w:tcPr>
          <w:p w14:paraId="51AD2080" w14:textId="77777777" w:rsidR="0077491C" w:rsidRDefault="00000000">
            <w:pPr>
              <w:spacing w:before="40" w:after="40"/>
            </w:pPr>
            <w:r>
              <w:t>BASIC</w:t>
            </w:r>
          </w:p>
        </w:tc>
        <w:tc>
          <w:tcPr>
            <w:tcW w:w="2351" w:type="dxa"/>
          </w:tcPr>
          <w:p w14:paraId="79C4BFCA" w14:textId="77777777" w:rsidR="0077491C" w:rsidRDefault="00000000">
            <w:pPr>
              <w:spacing w:before="40" w:after="40"/>
            </w:pPr>
            <w:r>
              <w:t>500</w:t>
            </w:r>
          </w:p>
        </w:tc>
        <w:tc>
          <w:tcPr>
            <w:tcW w:w="2351" w:type="dxa"/>
          </w:tcPr>
          <w:p w14:paraId="0BFEA644" w14:textId="77777777" w:rsidR="0077491C" w:rsidRDefault="00000000">
            <w:pPr>
              <w:spacing w:before="40" w:after="40"/>
            </w:pPr>
            <w:r>
              <w:t>2,500</w:t>
            </w:r>
          </w:p>
        </w:tc>
        <w:tc>
          <w:tcPr>
            <w:tcW w:w="2351" w:type="dxa"/>
          </w:tcPr>
          <w:p w14:paraId="433D382C" w14:textId="77777777" w:rsidR="0077491C" w:rsidRDefault="00000000">
            <w:pPr>
              <w:spacing w:before="40" w:after="40"/>
            </w:pPr>
            <w:r>
              <w:t>+Analytics</w:t>
            </w:r>
          </w:p>
        </w:tc>
      </w:tr>
      <w:tr w:rsidR="0077491C" w14:paraId="25F4668F" w14:textId="77777777">
        <w:trPr>
          <w:jc w:val="center"/>
        </w:trPr>
        <w:tc>
          <w:tcPr>
            <w:tcW w:w="2351" w:type="dxa"/>
          </w:tcPr>
          <w:p w14:paraId="1B40003F" w14:textId="77777777" w:rsidR="0077491C" w:rsidRDefault="00000000">
            <w:pPr>
              <w:spacing w:before="40" w:after="40"/>
            </w:pPr>
            <w:r>
              <w:t>PREMIUM</w:t>
            </w:r>
          </w:p>
        </w:tc>
        <w:tc>
          <w:tcPr>
            <w:tcW w:w="2351" w:type="dxa"/>
          </w:tcPr>
          <w:p w14:paraId="015636B9" w14:textId="77777777" w:rsidR="0077491C" w:rsidRDefault="00000000">
            <w:pPr>
              <w:spacing w:before="40" w:after="40"/>
            </w:pPr>
            <w:r>
              <w:t>2,000</w:t>
            </w:r>
          </w:p>
        </w:tc>
        <w:tc>
          <w:tcPr>
            <w:tcW w:w="2351" w:type="dxa"/>
          </w:tcPr>
          <w:p w14:paraId="637E15C5" w14:textId="77777777" w:rsidR="0077491C" w:rsidRDefault="00000000">
            <w:pPr>
              <w:spacing w:before="40" w:after="40"/>
            </w:pPr>
            <w:r>
              <w:t>10,000</w:t>
            </w:r>
          </w:p>
        </w:tc>
        <w:tc>
          <w:tcPr>
            <w:tcW w:w="2351" w:type="dxa"/>
          </w:tcPr>
          <w:p w14:paraId="77161A1B" w14:textId="77777777" w:rsidR="0077491C" w:rsidRDefault="00000000">
            <w:pPr>
              <w:spacing w:before="40" w:after="40"/>
            </w:pPr>
            <w:r>
              <w:t>+Priority support</w:t>
            </w:r>
          </w:p>
        </w:tc>
      </w:tr>
      <w:tr w:rsidR="0077491C" w14:paraId="7E82B2CD" w14:textId="77777777">
        <w:trPr>
          <w:jc w:val="center"/>
        </w:trPr>
        <w:tc>
          <w:tcPr>
            <w:tcW w:w="2351" w:type="dxa"/>
          </w:tcPr>
          <w:p w14:paraId="2C0F5364" w14:textId="77777777" w:rsidR="0077491C" w:rsidRDefault="00000000">
            <w:pPr>
              <w:spacing w:before="40" w:after="40"/>
            </w:pPr>
            <w:r>
              <w:t>ENTERPRISE</w:t>
            </w:r>
          </w:p>
        </w:tc>
        <w:tc>
          <w:tcPr>
            <w:tcW w:w="2351" w:type="dxa"/>
          </w:tcPr>
          <w:p w14:paraId="62FEFC31" w14:textId="77777777" w:rsidR="0077491C" w:rsidRDefault="00000000">
            <w:pPr>
              <w:spacing w:before="40" w:after="40"/>
            </w:pPr>
            <w:r>
              <w:t>Unlimited</w:t>
            </w:r>
          </w:p>
        </w:tc>
        <w:tc>
          <w:tcPr>
            <w:tcW w:w="2351" w:type="dxa"/>
          </w:tcPr>
          <w:p w14:paraId="6B1DCDF9" w14:textId="77777777" w:rsidR="0077491C" w:rsidRDefault="00000000">
            <w:pPr>
              <w:spacing w:before="40" w:after="40"/>
            </w:pPr>
            <w:r>
              <w:t>Unlimited</w:t>
            </w:r>
          </w:p>
        </w:tc>
        <w:tc>
          <w:tcPr>
            <w:tcW w:w="2351" w:type="dxa"/>
          </w:tcPr>
          <w:p w14:paraId="7173B20E" w14:textId="77777777" w:rsidR="0077491C" w:rsidRDefault="00000000">
            <w:pPr>
              <w:spacing w:before="40" w:after="40"/>
            </w:pPr>
            <w:r>
              <w:t>+Custom integrations</w:t>
            </w:r>
          </w:p>
        </w:tc>
      </w:tr>
    </w:tbl>
    <w:p w14:paraId="77125C14" w14:textId="77777777" w:rsidR="0077491C" w:rsidRDefault="0077491C"/>
    <w:p w14:paraId="166363FA" w14:textId="77777777" w:rsidR="0077491C" w:rsidRDefault="00000000">
      <w:r>
        <w:t>________________________________________________________________________________</w:t>
      </w:r>
    </w:p>
    <w:p w14:paraId="7DFF3945" w14:textId="77777777" w:rsidR="0077491C" w:rsidRDefault="00000000">
      <w:r>
        <w:t>Document End</w:t>
      </w:r>
    </w:p>
    <w:p w14:paraId="434508E6" w14:textId="77777777" w:rsidR="0077491C" w:rsidRDefault="00000000">
      <w:r>
        <w:lastRenderedPageBreak/>
        <w:t>This ADD document was prepared in accordance with CSE4197 Engineering Project 2 guidelines.</w:t>
      </w:r>
    </w:p>
    <w:p w14:paraId="4A732AB5" w14:textId="77777777" w:rsidR="0077491C" w:rsidRDefault="00000000">
      <w:r>
        <w:t>Last verified against implementation: January 2026</w:t>
      </w:r>
    </w:p>
    <w:sectPr w:rsidR="0077491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4112543">
    <w:abstractNumId w:val="8"/>
  </w:num>
  <w:num w:numId="2" w16cid:durableId="210775821">
    <w:abstractNumId w:val="6"/>
  </w:num>
  <w:num w:numId="3" w16cid:durableId="1779450380">
    <w:abstractNumId w:val="5"/>
  </w:num>
  <w:num w:numId="4" w16cid:durableId="136336480">
    <w:abstractNumId w:val="4"/>
  </w:num>
  <w:num w:numId="5" w16cid:durableId="398329866">
    <w:abstractNumId w:val="7"/>
  </w:num>
  <w:num w:numId="6" w16cid:durableId="879436841">
    <w:abstractNumId w:val="3"/>
  </w:num>
  <w:num w:numId="7" w16cid:durableId="2140495059">
    <w:abstractNumId w:val="2"/>
  </w:num>
  <w:num w:numId="8" w16cid:durableId="1675912145">
    <w:abstractNumId w:val="1"/>
  </w:num>
  <w:num w:numId="9" w16cid:durableId="2036808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65F"/>
    <w:rsid w:val="0077491C"/>
    <w:rsid w:val="009743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699C2"/>
  <w14:defaultImageDpi w14:val="300"/>
  <w15:docId w15:val="{BACDC808-A206-4977-970E-5D4FAE63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hAnsi="Calibri"/>
    </w:rPr>
  </w:style>
  <w:style w:type="paragraph" w:styleId="Balk1">
    <w:name w:val="heading 1"/>
    <w:basedOn w:val="Normal"/>
    <w:next w:val="Normal"/>
    <w:link w:val="Balk1Ch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5247</Words>
  <Characters>36211</Characters>
  <Application>Microsoft Office Word</Application>
  <DocSecurity>0</DocSecurity>
  <Lines>2130</Lines>
  <Paragraphs>1594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Abdullah Gultekin</cp:lastModifiedBy>
  <cp:revision>3</cp:revision>
  <cp:lastPrinted>2026-01-18T11:55:00Z</cp:lastPrinted>
  <dcterms:created xsi:type="dcterms:W3CDTF">2013-12-23T23:15:00Z</dcterms:created>
  <dcterms:modified xsi:type="dcterms:W3CDTF">2026-01-18T11:56:00Z</dcterms:modified>
  <cp:category/>
</cp:coreProperties>
</file>